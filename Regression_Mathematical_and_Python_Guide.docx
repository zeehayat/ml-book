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Regression: A Mathematical and Python Guide</w:t>
      </w:r>
    </w:p>
    <w:p>
      <w:pPr>
        <w:pStyle w:val="Subtitle"/>
      </w:pPr>
      <w:r>
        <w:t xml:space="preserve">From First Principles to Practical Modelling</w:t>
      </w:r>
    </w:p>
    <w:p>
      <w:pPr>
        <w:pStyle w:val="Author"/>
      </w:pPr>
      <w:r>
        <w:t xml:space="preserve">Prepared as a self-study and AI-tutor source</w:t>
      </w:r>
    </w:p>
    <w:bookmarkStart w:id="21" w:name="how-to-use-this-guide"/>
    <w:p>
      <w:pPr>
        <w:pStyle w:val="Heading2"/>
      </w:pPr>
      <w:r>
        <w:t xml:space="preserve">How to use this guide</w:t>
      </w:r>
    </w:p>
    <w:p>
      <w:pPr>
        <w:pStyle w:val="FirstParagraph"/>
      </w:pPr>
      <w:r>
        <w:rPr>
          <w:b/>
          <w:bCs/>
        </w:rPr>
        <w:t xml:space="preserve">Purpose.</w:t>
      </w:r>
      <w:r>
        <w:t xml:space="preserve"> </w:t>
      </w:r>
      <w:r>
        <w:t xml:space="preserve">This is a self-contained source for learning regression through mathematics, intuition, pure Python, and modern Python libraries. It is designed to be read directly or uploaded as a source to an AI study tool. It does not assume prior knowledge of calculus beyond basic derivatives, although the matrix chapters become easier if you know elementary linear algebra.</w:t>
      </w:r>
    </w:p>
    <w:p>
      <w:pPr>
        <w:pStyle w:val="BodyText"/>
      </w:pPr>
      <w:r>
        <w:rPr>
          <w:b/>
          <w:bCs/>
        </w:rPr>
        <w:t xml:space="preserve">Meaning of “pure Python.”</w:t>
      </w:r>
      <w:r>
        <w:t xml:space="preserve"> </w:t>
      </w:r>
      <w:r>
        <w:t xml:space="preserve">In Part II, “pure Python” means no third-party numerical, statistical, or machine-learning packages. Only the Python standard library is used. The point is not to compete with NumPy or statsmodels. The point is to expose every important calculation.</w:t>
      </w:r>
    </w:p>
    <w:p>
      <w:pPr>
        <w:pStyle w:val="BodyText"/>
      </w:pPr>
      <w:r>
        <w:rPr>
          <w:b/>
          <w:bCs/>
        </w:rPr>
        <w:t xml:space="preserve">Scope.</w:t>
      </w:r>
      <w:r>
        <w:t xml:space="preserve"> </w:t>
      </w:r>
      <w:r>
        <w:t xml:space="preserve">The guide covers:</w:t>
      </w:r>
    </w:p>
    <w:p>
      <w:pPr>
        <w:pStyle w:val="Compact"/>
        <w:numPr>
          <w:ilvl w:val="0"/>
          <w:numId w:val="1001"/>
        </w:numPr>
      </w:pPr>
      <w:r>
        <w:t xml:space="preserve">simple and multiple linear regression;</w:t>
      </w:r>
    </w:p>
    <w:p>
      <w:pPr>
        <w:pStyle w:val="Compact"/>
        <w:numPr>
          <w:ilvl w:val="0"/>
          <w:numId w:val="1001"/>
        </w:numPr>
      </w:pPr>
      <w:r>
        <w:t xml:space="preserve">least squares derivations and matrix geometry;</w:t>
      </w:r>
    </w:p>
    <w:p>
      <w:pPr>
        <w:pStyle w:val="Compact"/>
        <w:numPr>
          <w:ilvl w:val="0"/>
          <w:numId w:val="1001"/>
        </w:numPr>
      </w:pPr>
      <w:r>
        <w:t xml:space="preserve">assumptions, standard errors, confidence intervals, hypothesis tests, and joint tests;</w:t>
      </w:r>
    </w:p>
    <w:p>
      <w:pPr>
        <w:pStyle w:val="Compact"/>
        <w:numPr>
          <w:ilvl w:val="0"/>
          <w:numId w:val="1001"/>
        </w:numPr>
      </w:pPr>
      <w:r>
        <w:t xml:space="preserve">prediction and prediction intervals;</w:t>
      </w:r>
    </w:p>
    <w:p>
      <w:pPr>
        <w:pStyle w:val="Compact"/>
        <w:numPr>
          <w:ilvl w:val="0"/>
          <w:numId w:val="1001"/>
        </w:numPr>
      </w:pPr>
      <w:r>
        <w:t xml:space="preserve">residual diagnostics, leverage, influence, multicollinearity, heteroskedasticity, and dependence;</w:t>
      </w:r>
    </w:p>
    <w:p>
      <w:pPr>
        <w:pStyle w:val="Compact"/>
        <w:numPr>
          <w:ilvl w:val="0"/>
          <w:numId w:val="1001"/>
        </w:numPr>
      </w:pPr>
      <w:r>
        <w:t xml:space="preserve">categorical variables, interactions, transformations, and polynomial terms;</w:t>
      </w:r>
    </w:p>
    <w:p>
      <w:pPr>
        <w:pStyle w:val="Compact"/>
        <w:numPr>
          <w:ilvl w:val="0"/>
          <w:numId w:val="1001"/>
        </w:numPr>
      </w:pPr>
      <w:r>
        <w:t xml:space="preserve">train/test evaluation and cross-validation;</w:t>
      </w:r>
    </w:p>
    <w:p>
      <w:pPr>
        <w:pStyle w:val="Compact"/>
        <w:numPr>
          <w:ilvl w:val="0"/>
          <w:numId w:val="1001"/>
        </w:numPr>
      </w:pPr>
      <w:r>
        <w:t xml:space="preserve">ridge, lasso, and elastic-net regularization;</w:t>
      </w:r>
    </w:p>
    <w:p>
      <w:pPr>
        <w:pStyle w:val="Compact"/>
        <w:numPr>
          <w:ilvl w:val="0"/>
          <w:numId w:val="1001"/>
        </w:numPr>
      </w:pPr>
      <w:r>
        <w:t xml:space="preserve">logistic regression as the most important extension to a non-continuous outcome;</w:t>
      </w:r>
    </w:p>
    <w:p>
      <w:pPr>
        <w:pStyle w:val="Compact"/>
        <w:numPr>
          <w:ilvl w:val="0"/>
          <w:numId w:val="1001"/>
        </w:numPr>
      </w:pPr>
      <w:r>
        <w:t xml:space="preserve">implementations from scratch and then with NumPy, pandas, statsmodels, scikit-learn, and matplotlib;</w:t>
      </w:r>
    </w:p>
    <w:p>
      <w:pPr>
        <w:pStyle w:val="Compact"/>
        <w:numPr>
          <w:ilvl w:val="0"/>
          <w:numId w:val="1001"/>
        </w:numPr>
      </w:pPr>
      <w:r>
        <w:t xml:space="preserve">exercises, teaching prompts, and a glossary.</w:t>
      </w:r>
    </w:p>
    <w:p>
      <w:pPr>
        <w:pStyle w:val="FirstParagraph"/>
      </w:pPr>
      <w:r>
        <w:t xml:space="preserve">Regression is not one algorithm. It is a family of ways to describe how an outcome varies with one or more predictors. The mathematical core is a conditional relationship; the computational core is optimization; the statistical core is uncertainty; and the practical core is disciplined judgement.</w:t>
      </w:r>
    </w:p>
    <w:bookmarkStart w:id="20" w:name="contents-at-a-glance"/>
    <w:p>
      <w:pPr>
        <w:pStyle w:val="Heading3"/>
      </w:pPr>
      <w:r>
        <w:t xml:space="preserve">Contents at a glance</w:t>
      </w:r>
    </w:p>
    <w:p>
      <w:pPr>
        <w:pStyle w:val="Compact"/>
        <w:numPr>
          <w:ilvl w:val="0"/>
          <w:numId w:val="1002"/>
        </w:numPr>
      </w:pPr>
      <w:r>
        <w:rPr>
          <w:b/>
          <w:bCs/>
        </w:rPr>
        <w:t xml:space="preserve">Part I, Chapters 1-14:</w:t>
      </w:r>
      <w:r>
        <w:t xml:space="preserve"> </w:t>
      </w:r>
      <w:r>
        <w:t xml:space="preserve">mathematical foundations, assumptions, inference, diagnostics, regularization, logistic regression, and causal cautions.</w:t>
      </w:r>
    </w:p>
    <w:p>
      <w:pPr>
        <w:pStyle w:val="Compact"/>
        <w:numPr>
          <w:ilvl w:val="0"/>
          <w:numId w:val="1002"/>
        </w:numPr>
      </w:pPr>
      <w:r>
        <w:rPr>
          <w:b/>
          <w:bCs/>
        </w:rPr>
        <w:t xml:space="preserve">Part II, Chapters 15-24:</w:t>
      </w:r>
      <w:r>
        <w:t xml:space="preserve"> </w:t>
      </w:r>
      <w:r>
        <w:t xml:space="preserve">pure-Python implementation using only the standard library.</w:t>
      </w:r>
    </w:p>
    <w:p>
      <w:pPr>
        <w:pStyle w:val="Compact"/>
        <w:numPr>
          <w:ilvl w:val="0"/>
          <w:numId w:val="1002"/>
        </w:numPr>
      </w:pPr>
      <w:r>
        <w:rPr>
          <w:b/>
          <w:bCs/>
        </w:rPr>
        <w:t xml:space="preserve">Part III, Chapters 25-33:</w:t>
      </w:r>
      <w:r>
        <w:t xml:space="preserve"> </w:t>
      </w:r>
      <w:r>
        <w:t xml:space="preserve">NumPy, pandas, statsmodels, scikit-learn, plots, workflows, and common mistakes.</w:t>
      </w:r>
    </w:p>
    <w:p>
      <w:pPr>
        <w:pStyle w:val="Compact"/>
        <w:numPr>
          <w:ilvl w:val="0"/>
          <w:numId w:val="1002"/>
        </w:numPr>
      </w:pPr>
      <w:r>
        <w:rPr>
          <w:b/>
          <w:bCs/>
        </w:rPr>
        <w:t xml:space="preserve">Part IV, Chapters 34-41:</w:t>
      </w:r>
      <w:r>
        <w:t xml:space="preserve"> </w:t>
      </w:r>
      <w:r>
        <w:t xml:space="preserve">exercises, learning sequence, AI-tutor prompts, glossary, and further study.</w:t>
      </w:r>
    </w:p>
    <w:p>
      <w:pPr>
        <w:pStyle w:val="Compact"/>
        <w:numPr>
          <w:ilvl w:val="0"/>
          <w:numId w:val="1002"/>
        </w:numPr>
      </w:pPr>
      <w:r>
        <w:rPr>
          <w:b/>
          <w:bCs/>
        </w:rPr>
        <w:t xml:space="preserve">Appendices A-C:</w:t>
      </w:r>
      <w:r>
        <w:t xml:space="preserve"> </w:t>
      </w:r>
      <w:r>
        <w:t xml:space="preserve">complete executable code and verification tests.</w:t>
      </w:r>
    </w:p>
    <w:p>
      <w:r>
        <w:pict>
          <v:rect style="width:0;height:1.5pt" o:hralign="center" o:hrstd="t" o:hr="t"/>
        </w:pict>
      </w:r>
    </w:p>
    <w:bookmarkEnd w:id="20"/>
    <w:bookmarkEnd w:id="21"/>
    <w:bookmarkStart w:id="97" w:name="part-i-mathematical-foundations"/>
    <w:p>
      <w:pPr>
        <w:pStyle w:val="Heading1"/>
      </w:pPr>
      <w:r>
        <w:t xml:space="preserve">Part I. Mathematical Foundations</w:t>
      </w:r>
    </w:p>
    <w:bookmarkStart w:id="25" w:name="X06d9ff1135b6194fbb5c3f24620b60ba03648f1"/>
    <w:p>
      <w:pPr>
        <w:pStyle w:val="Heading2"/>
      </w:pPr>
      <w:r>
        <w:t xml:space="preserve">1. What regression is trying to do</w:t>
      </w:r>
    </w:p>
    <w:p>
      <w:pPr>
        <w:pStyle w:val="FirstParagraph"/>
      </w:pPr>
      <w:r>
        <w:t xml:space="preserve">Suppose we observe an outcome</w:t>
      </w:r>
      <w:r>
        <w:t xml:space="preserve"> </w:t>
      </w:r>
      <w:r>
        <w:rPr>
          <w:rStyle w:val="VerbatimChar"/>
        </w:rPr>
        <w:t xml:space="preserve">Y</w:t>
      </w:r>
      <w:r>
        <w:t xml:space="preserve"> </w:t>
      </w:r>
      <w:r>
        <w:t xml:space="preserve">and predictors</w:t>
      </w:r>
      <w:r>
        <w:t xml:space="preserve"> </w:t>
      </w:r>
      <w:r>
        <w:rPr>
          <w:rStyle w:val="VerbatimChar"/>
        </w:rPr>
        <w:t xml:space="preserve">X</w:t>
      </w:r>
      <w:r>
        <w:t xml:space="preserve">. Examples include:</w:t>
      </w:r>
    </w:p>
    <w:p>
      <w:pPr>
        <w:pStyle w:val="Compact"/>
        <w:numPr>
          <w:ilvl w:val="0"/>
          <w:numId w:val="1003"/>
        </w:numPr>
      </w:pPr>
      <w:r>
        <w:t xml:space="preserve">crop yield as a function of rainfall, fertilizer, and soil quality;</w:t>
      </w:r>
    </w:p>
    <w:p>
      <w:pPr>
        <w:pStyle w:val="Compact"/>
        <w:numPr>
          <w:ilvl w:val="0"/>
          <w:numId w:val="1003"/>
        </w:numPr>
      </w:pPr>
      <w:r>
        <w:t xml:space="preserve">household income as a function of education and experience;</w:t>
      </w:r>
    </w:p>
    <w:p>
      <w:pPr>
        <w:pStyle w:val="Compact"/>
        <w:numPr>
          <w:ilvl w:val="0"/>
          <w:numId w:val="1003"/>
        </w:numPr>
      </w:pPr>
      <w:r>
        <w:t xml:space="preserve">programme cost as a function of remoteness and number of beneficiaries;</w:t>
      </w:r>
    </w:p>
    <w:p>
      <w:pPr>
        <w:pStyle w:val="Compact"/>
        <w:numPr>
          <w:ilvl w:val="0"/>
          <w:numId w:val="1003"/>
        </w:numPr>
      </w:pPr>
      <w:r>
        <w:t xml:space="preserve">electricity demand as a function of temperature and time;</w:t>
      </w:r>
    </w:p>
    <w:p>
      <w:pPr>
        <w:pStyle w:val="Compact"/>
        <w:numPr>
          <w:ilvl w:val="0"/>
          <w:numId w:val="1003"/>
        </w:numPr>
      </w:pPr>
      <w:r>
        <w:t xml:space="preserve">the probability of loan default as a function of borrower characteristics.</w:t>
      </w:r>
    </w:p>
    <w:p>
      <w:pPr>
        <w:pStyle w:val="FirstParagraph"/>
      </w:pPr>
      <w:r>
        <w:t xml:space="preserve">The central object is often the</w:t>
      </w:r>
      <w:r>
        <w:t xml:space="preserve"> </w:t>
      </w:r>
      <w:r>
        <w:rPr>
          <w:b/>
          <w:bCs/>
        </w:rPr>
        <w:t xml:space="preserve">conditional mean</w:t>
      </w:r>
      <w:r>
        <w:t xml:space="preserve">:</w:t>
      </w:r>
    </w:p>
    <w:p>
      <w:pPr>
        <w:pStyle w:val="BodyText"/>
      </w:pPr>
      <w:r>
        <w:rPr>
          <w:rStyle w:val="VerbatimChar"/>
        </w:rPr>
        <w:t xml:space="preserve">E[Y | X = x]</w:t>
      </w:r>
    </w:p>
    <w:p>
      <w:pPr>
        <w:pStyle w:val="BodyText"/>
      </w:pPr>
      <w:r>
        <w:t xml:space="preserve">This means the average value of</w:t>
      </w:r>
      <w:r>
        <w:t xml:space="preserve"> </w:t>
      </w:r>
      <w:r>
        <w:rPr>
          <w:rStyle w:val="VerbatimChar"/>
        </w:rPr>
        <w:t xml:space="preserve">Y</w:t>
      </w:r>
      <w:r>
        <w:t xml:space="preserve"> </w:t>
      </w:r>
      <w:r>
        <w:t xml:space="preserve">among cases having predictor value</w:t>
      </w:r>
      <w:r>
        <w:t xml:space="preserve"> </w:t>
      </w:r>
      <w:r>
        <w:rPr>
          <w:rStyle w:val="VerbatimChar"/>
        </w:rPr>
        <w:t xml:space="preserve">x</w:t>
      </w:r>
      <w:r>
        <w:t xml:space="preserve">. A regression model proposes a mathematical form for this conditional relationship.</w:t>
      </w:r>
    </w:p>
    <w:p>
      <w:pPr>
        <w:pStyle w:val="BodyText"/>
      </w:pPr>
      <w:r>
        <w:t xml:space="preserve">For linear regression with one predictor:</w:t>
      </w:r>
    </w:p>
    <w:p>
      <w:pPr>
        <w:pStyle w:val="BodyText"/>
      </w:pPr>
      <w:r>
        <w:rPr>
          <w:rStyle w:val="VerbatimChar"/>
        </w:rPr>
        <w:t xml:space="preserve">E[Y | X = x] = beta_0 + beta_1 x</w:t>
      </w:r>
    </w:p>
    <w:p>
      <w:pPr>
        <w:pStyle w:val="BodyText"/>
      </w:pPr>
      <w:r>
        <w:t xml:space="preserve">For several predictors:</w:t>
      </w:r>
    </w:p>
    <w:p>
      <w:pPr>
        <w:pStyle w:val="BodyText"/>
      </w:pPr>
      <w:r>
        <w:rPr>
          <w:rStyle w:val="VerbatimChar"/>
        </w:rPr>
        <w:t xml:space="preserve">E[Y | X_1, ..., X_p] = beta_0 + beta_1 X_1 + ... + beta_p X_p</w:t>
      </w:r>
    </w:p>
    <w:p>
      <w:pPr>
        <w:pStyle w:val="BodyText"/>
      </w:pPr>
      <w:r>
        <w:t xml:space="preserve">A fitted model replaces unknown population parameters</w:t>
      </w:r>
      <w:r>
        <w:t xml:space="preserve"> </w:t>
      </w:r>
      <w:r>
        <w:rPr>
          <w:rStyle w:val="VerbatimChar"/>
        </w:rPr>
        <w:t xml:space="preserve">beta_j</w:t>
      </w:r>
      <w:r>
        <w:t xml:space="preserve"> </w:t>
      </w:r>
      <w:r>
        <w:t xml:space="preserve">with estimates</w:t>
      </w:r>
      <w:r>
        <w:t xml:space="preserve"> </w:t>
      </w:r>
      <w:r>
        <w:rPr>
          <w:rStyle w:val="VerbatimChar"/>
        </w:rPr>
        <w:t xml:space="preserve">b_j</w:t>
      </w:r>
      <w:r>
        <w:t xml:space="preserve"> </w:t>
      </w:r>
      <w:r>
        <w:t xml:space="preserve">or</w:t>
      </w:r>
      <w:r>
        <w:t xml:space="preserve"> </w:t>
      </w:r>
      <w:r>
        <w:rPr>
          <w:rStyle w:val="VerbatimChar"/>
        </w:rPr>
        <w:t xml:space="preserve">beta_hat_j</w:t>
      </w:r>
      <w:r>
        <w:t xml:space="preserve">:</w:t>
      </w:r>
    </w:p>
    <w:p>
      <w:pPr>
        <w:pStyle w:val="BodyText"/>
      </w:pPr>
      <w:r>
        <w:rPr>
          <w:rStyle w:val="VerbatimChar"/>
        </w:rPr>
        <w:t xml:space="preserve">y_hat = b_0 + b_1 x_1 + ... + b_p x_p</w:t>
      </w:r>
    </w:p>
    <w:bookmarkStart w:id="22" w:name="X2ce1a8d11c6fcfb3a440026b1ef7b341227b2e8"/>
    <w:p>
      <w:pPr>
        <w:pStyle w:val="Heading3"/>
      </w:pPr>
      <w:r>
        <w:t xml:space="preserve">1.1 Four different goals</w:t>
      </w:r>
    </w:p>
    <w:p>
      <w:pPr>
        <w:pStyle w:val="FirstParagraph"/>
      </w:pPr>
      <w:r>
        <w:t xml:space="preserve">A regression analysis can pursue four distinct goals. Confusing them causes many errors.</w:t>
      </w:r>
    </w:p>
    <w:p>
      <w:pPr>
        <w:pStyle w:val="Compact"/>
        <w:numPr>
          <w:ilvl w:val="0"/>
          <w:numId w:val="1004"/>
        </w:numPr>
      </w:pPr>
      <w:r>
        <w:rPr>
          <w:b/>
          <w:bCs/>
        </w:rPr>
        <w:t xml:space="preserve">Description.</w:t>
      </w:r>
      <w:r>
        <w:t xml:space="preserve"> </w:t>
      </w:r>
      <w:r>
        <w:t xml:space="preserve">Summarize patterns in the observed data.</w:t>
      </w:r>
    </w:p>
    <w:p>
      <w:pPr>
        <w:pStyle w:val="Compact"/>
        <w:numPr>
          <w:ilvl w:val="0"/>
          <w:numId w:val="1004"/>
        </w:numPr>
      </w:pPr>
      <w:r>
        <w:rPr>
          <w:b/>
          <w:bCs/>
        </w:rPr>
        <w:t xml:space="preserve">Prediction.</w:t>
      </w:r>
      <w:r>
        <w:t xml:space="preserve"> </w:t>
      </w:r>
      <w:r>
        <w:t xml:space="preserve">Estimate outcomes for new cases.</w:t>
      </w:r>
    </w:p>
    <w:p>
      <w:pPr>
        <w:pStyle w:val="Compact"/>
        <w:numPr>
          <w:ilvl w:val="0"/>
          <w:numId w:val="1004"/>
        </w:numPr>
      </w:pPr>
      <w:r>
        <w:rPr>
          <w:b/>
          <w:bCs/>
        </w:rPr>
        <w:t xml:space="preserve">Explanation.</w:t>
      </w:r>
      <w:r>
        <w:t xml:space="preserve"> </w:t>
      </w:r>
      <w:r>
        <w:t xml:space="preserve">Quantify conditional associations and explore mechanisms.</w:t>
      </w:r>
    </w:p>
    <w:p>
      <w:pPr>
        <w:pStyle w:val="Compact"/>
        <w:numPr>
          <w:ilvl w:val="0"/>
          <w:numId w:val="1004"/>
        </w:numPr>
      </w:pPr>
      <w:r>
        <w:rPr>
          <w:b/>
          <w:bCs/>
        </w:rPr>
        <w:t xml:space="preserve">Causal inference.</w:t>
      </w:r>
      <w:r>
        <w:t xml:space="preserve"> </w:t>
      </w:r>
      <w:r>
        <w:t xml:space="preserve">Estimate what would happen under an intervention.</w:t>
      </w:r>
    </w:p>
    <w:p>
      <w:pPr>
        <w:pStyle w:val="FirstParagraph"/>
      </w:pPr>
      <w:r>
        <w:t xml:space="preserve">The same regression equation can be used for all four, but the evidence required is not the same. Good predictive performance does not establish causality. A causal coefficient may come from a model that is not optimized for prediction. A descriptive association may be useful even when neither predictive nor causal claims are warranted.</w:t>
      </w:r>
    </w:p>
    <w:bookmarkEnd w:id="22"/>
    <w:bookmarkStart w:id="23" w:name="X3945329166754e7b9ee3d48e104ce90bea46611"/>
    <w:p>
      <w:pPr>
        <w:pStyle w:val="Heading3"/>
      </w:pPr>
      <w:r>
        <w:t xml:space="preserve">1.2 Regression does not automatically mean a straight line</w:t>
      </w:r>
    </w:p>
    <w:p>
      <w:pPr>
        <w:pStyle w:val="FirstParagraph"/>
      </w:pPr>
      <w:r>
        <w:t xml:space="preserve">“Linear regression” means linear in the unknown coefficients, not necessarily linear in the raw predictor. These are all linear regression models in their parameters:</w:t>
      </w:r>
    </w:p>
    <w:p>
      <w:pPr>
        <w:pStyle w:val="Compact"/>
        <w:numPr>
          <w:ilvl w:val="0"/>
          <w:numId w:val="1005"/>
        </w:numPr>
      </w:pPr>
      <w:r>
        <w:rPr>
          <w:rStyle w:val="VerbatimChar"/>
        </w:rPr>
        <w:t xml:space="preserve">Y = beta_0 + beta_1 X + error</w:t>
      </w:r>
    </w:p>
    <w:p>
      <w:pPr>
        <w:pStyle w:val="Compact"/>
        <w:numPr>
          <w:ilvl w:val="0"/>
          <w:numId w:val="1005"/>
        </w:numPr>
      </w:pPr>
      <w:r>
        <w:rPr>
          <w:rStyle w:val="VerbatimChar"/>
        </w:rPr>
        <w:t xml:space="preserve">Y = beta_0 + beta_1 X + beta_2 X^2 + error</w:t>
      </w:r>
    </w:p>
    <w:p>
      <w:pPr>
        <w:pStyle w:val="Compact"/>
        <w:numPr>
          <w:ilvl w:val="0"/>
          <w:numId w:val="1005"/>
        </w:numPr>
      </w:pPr>
      <w:r>
        <w:rPr>
          <w:rStyle w:val="VerbatimChar"/>
        </w:rPr>
        <w:t xml:space="preserve">log(Y) = beta_0 + beta_1 X + error</w:t>
      </w:r>
    </w:p>
    <w:p>
      <w:pPr>
        <w:pStyle w:val="Compact"/>
        <w:numPr>
          <w:ilvl w:val="0"/>
          <w:numId w:val="1005"/>
        </w:numPr>
      </w:pPr>
      <w:r>
        <w:rPr>
          <w:rStyle w:val="VerbatimChar"/>
        </w:rPr>
        <w:t xml:space="preserve">Y = beta_0 + beta_1 log(X) + error</w:t>
      </w:r>
    </w:p>
    <w:p>
      <w:pPr>
        <w:pStyle w:val="Compact"/>
        <w:numPr>
          <w:ilvl w:val="0"/>
          <w:numId w:val="1005"/>
        </w:numPr>
      </w:pPr>
      <w:r>
        <w:rPr>
          <w:rStyle w:val="VerbatimChar"/>
        </w:rPr>
        <w:t xml:space="preserve">Y = beta_0 + beta_1 X + beta_2 Z + beta_3 XZ + error</w:t>
      </w:r>
    </w:p>
    <w:p>
      <w:pPr>
        <w:pStyle w:val="FirstParagraph"/>
      </w:pPr>
      <w:r>
        <w:t xml:space="preserve">They can be fitted by ordinary least squares because the coefficients enter additively.</w:t>
      </w:r>
    </w:p>
    <w:bookmarkEnd w:id="23"/>
    <w:bookmarkStart w:id="24" w:name="X8df3990d4308c84d523a14a80a7131e70a02649"/>
    <w:p>
      <w:pPr>
        <w:pStyle w:val="Heading3"/>
      </w:pPr>
      <w:r>
        <w:t xml:space="preserve">1.3 Population, sample, signal, and noise</w:t>
      </w:r>
    </w:p>
    <w:p>
      <w:pPr>
        <w:pStyle w:val="FirstParagraph"/>
      </w:pPr>
      <w:r>
        <w:t xml:space="preserve">A useful conceptual model is:</w:t>
      </w:r>
    </w:p>
    <w:p>
      <w:pPr>
        <w:pStyle w:val="BodyText"/>
      </w:pPr>
      <w:r>
        <w:rPr>
          <w:rStyle w:val="VerbatimChar"/>
        </w:rPr>
        <w:t xml:space="preserve">observed outcome = systematic component + unexplained component</w:t>
      </w:r>
    </w:p>
    <w:p>
      <w:pPr>
        <w:pStyle w:val="BodyText"/>
      </w:pPr>
      <w:r>
        <w:t xml:space="preserve">or</w:t>
      </w:r>
    </w:p>
    <w:p>
      <w:pPr>
        <w:pStyle w:val="BodyText"/>
      </w:pPr>
      <w:r>
        <w:rPr>
          <w:rStyle w:val="VerbatimChar"/>
        </w:rPr>
        <w:t xml:space="preserve">Y_i = f(X_i) + epsilon_i</w:t>
      </w:r>
    </w:p>
    <w:p>
      <w:pPr>
        <w:pStyle w:val="BodyText"/>
      </w:pPr>
      <w:r>
        <w:t xml:space="preserve">For a linear model:</w:t>
      </w:r>
    </w:p>
    <w:p>
      <w:pPr>
        <w:pStyle w:val="BodyText"/>
      </w:pPr>
      <w:r>
        <w:rPr>
          <w:rStyle w:val="VerbatimChar"/>
        </w:rPr>
        <w:t xml:space="preserve">Y_i = beta_0 + beta_1 X_i1 + ... + beta_p X_ip + epsilon_i</w:t>
      </w:r>
    </w:p>
    <w:p>
      <w:pPr>
        <w:pStyle w:val="BodyText"/>
      </w:pPr>
      <w:r>
        <w:t xml:space="preserve">Here:</w:t>
      </w:r>
    </w:p>
    <w:p>
      <w:pPr>
        <w:pStyle w:val="Compact"/>
        <w:numPr>
          <w:ilvl w:val="0"/>
          <w:numId w:val="1006"/>
        </w:numPr>
      </w:pPr>
      <w:r>
        <w:rPr>
          <w:rStyle w:val="VerbatimChar"/>
        </w:rPr>
        <w:t xml:space="preserve">i</w:t>
      </w:r>
      <w:r>
        <w:t xml:space="preserve"> </w:t>
      </w:r>
      <w:r>
        <w:t xml:space="preserve">indexes observations;</w:t>
      </w:r>
    </w:p>
    <w:p>
      <w:pPr>
        <w:pStyle w:val="Compact"/>
        <w:numPr>
          <w:ilvl w:val="0"/>
          <w:numId w:val="1006"/>
        </w:numPr>
      </w:pPr>
      <w:r>
        <w:rPr>
          <w:rStyle w:val="VerbatimChar"/>
        </w:rPr>
        <w:t xml:space="preserve">beta_0</w:t>
      </w:r>
      <w:r>
        <w:t xml:space="preserve"> </w:t>
      </w:r>
      <w:r>
        <w:t xml:space="preserve">is the intercept;</w:t>
      </w:r>
    </w:p>
    <w:p>
      <w:pPr>
        <w:pStyle w:val="Compact"/>
        <w:numPr>
          <w:ilvl w:val="0"/>
          <w:numId w:val="1006"/>
        </w:numPr>
      </w:pPr>
      <w:r>
        <w:rPr>
          <w:rStyle w:val="VerbatimChar"/>
        </w:rPr>
        <w:t xml:space="preserve">beta_j</w:t>
      </w:r>
      <w:r>
        <w:t xml:space="preserve"> </w:t>
      </w:r>
      <w:r>
        <w:t xml:space="preserve">is a population slope;</w:t>
      </w:r>
    </w:p>
    <w:p>
      <w:pPr>
        <w:pStyle w:val="Compact"/>
        <w:numPr>
          <w:ilvl w:val="0"/>
          <w:numId w:val="1006"/>
        </w:numPr>
      </w:pPr>
      <w:r>
        <w:rPr>
          <w:rStyle w:val="VerbatimChar"/>
        </w:rPr>
        <w:t xml:space="preserve">epsilon_i</w:t>
      </w:r>
      <w:r>
        <w:t xml:space="preserve"> </w:t>
      </w:r>
      <w:r>
        <w:t xml:space="preserve">is the disturbance: everything affecting</w:t>
      </w:r>
      <w:r>
        <w:t xml:space="preserve"> </w:t>
      </w:r>
      <w:r>
        <w:rPr>
          <w:rStyle w:val="VerbatimChar"/>
        </w:rPr>
        <w:t xml:space="preserve">Y_i</w:t>
      </w:r>
      <w:r>
        <w:t xml:space="preserve"> </w:t>
      </w:r>
      <w:r>
        <w:t xml:space="preserve">that the model does not explicitly include.</w:t>
      </w:r>
    </w:p>
    <w:p>
      <w:pPr>
        <w:pStyle w:val="FirstParagraph"/>
      </w:pPr>
      <w:r>
        <w:t xml:space="preserve">A fitted residual is not the same as the unobservable population disturbance:</w:t>
      </w:r>
    </w:p>
    <w:p>
      <w:pPr>
        <w:pStyle w:val="BodyText"/>
      </w:pPr>
      <w:r>
        <w:rPr>
          <w:rStyle w:val="VerbatimChar"/>
        </w:rPr>
        <w:t xml:space="preserve">e_i = y_i - y_hat_i</w:t>
      </w:r>
    </w:p>
    <w:p>
      <w:pPr>
        <w:pStyle w:val="BodyText"/>
      </w:pPr>
      <w:r>
        <w:t xml:space="preserve">The disturbance exists in the population model. The residual is computed after fitting the sample model.</w:t>
      </w:r>
    </w:p>
    <w:p>
      <w:r>
        <w:pict>
          <v:rect style="width:0;height:1.5pt" o:hralign="center" o:hrstd="t" o:hr="t"/>
        </w:pict>
      </w:r>
    </w:p>
    <w:bookmarkEnd w:id="24"/>
    <w:bookmarkEnd w:id="25"/>
    <w:bookmarkStart w:id="27" w:name="Xbd99c7f6a514511004ad10e8b4721516200573e"/>
    <w:p>
      <w:pPr>
        <w:pStyle w:val="Heading2"/>
      </w:pPr>
      <w:r>
        <w:t xml:space="preserve">2. Notation and data geometry</w:t>
      </w:r>
    </w:p>
    <w:p>
      <w:pPr>
        <w:pStyle w:val="FirstParagraph"/>
      </w:pPr>
      <w:r>
        <w:t xml:space="preserve">Let there be</w:t>
      </w:r>
      <w:r>
        <w:t xml:space="preserve"> </w:t>
      </w:r>
      <w:r>
        <w:rPr>
          <w:rStyle w:val="VerbatimChar"/>
        </w:rPr>
        <w:t xml:space="preserve">n</w:t>
      </w:r>
      <w:r>
        <w:t xml:space="preserve"> </w:t>
      </w:r>
      <w:r>
        <w:t xml:space="preserve">observations and</w:t>
      </w:r>
      <w:r>
        <w:t xml:space="preserve"> </w:t>
      </w:r>
      <w:r>
        <w:rPr>
          <w:rStyle w:val="VerbatimChar"/>
        </w:rPr>
        <w:t xml:space="preserve">p</w:t>
      </w:r>
      <w:r>
        <w:t xml:space="preserve"> </w:t>
      </w:r>
      <w:r>
        <w:t xml:space="preserve">predictors.</w:t>
      </w:r>
    </w:p>
    <w:p>
      <w:pPr>
        <w:pStyle w:val="Compact"/>
        <w:numPr>
          <w:ilvl w:val="0"/>
          <w:numId w:val="1007"/>
        </w:numPr>
      </w:pPr>
      <w:r>
        <w:rPr>
          <w:rStyle w:val="VerbatimChar"/>
        </w:rPr>
        <w:t xml:space="preserve">y</w:t>
      </w:r>
      <w:r>
        <w:t xml:space="preserve"> </w:t>
      </w:r>
      <w:r>
        <w:t xml:space="preserve">is an</w:t>
      </w:r>
      <w:r>
        <w:t xml:space="preserve"> </w:t>
      </w:r>
      <w:r>
        <w:rPr>
          <w:rStyle w:val="VerbatimChar"/>
        </w:rPr>
        <w:t xml:space="preserve">n x 1</w:t>
      </w:r>
      <w:r>
        <w:t xml:space="preserve"> </w:t>
      </w:r>
      <w:r>
        <w:t xml:space="preserve">vector of outcomes.</w:t>
      </w:r>
    </w:p>
    <w:p>
      <w:pPr>
        <w:pStyle w:val="Compact"/>
        <w:numPr>
          <w:ilvl w:val="0"/>
          <w:numId w:val="1007"/>
        </w:numPr>
      </w:pPr>
      <w:r>
        <w:rPr>
          <w:rStyle w:val="VerbatimChar"/>
        </w:rPr>
        <w:t xml:space="preserve">X</w:t>
      </w:r>
      <w:r>
        <w:t xml:space="preserve"> </w:t>
      </w:r>
      <w:r>
        <w:t xml:space="preserve">is an</w:t>
      </w:r>
      <w:r>
        <w:t xml:space="preserve"> </w:t>
      </w:r>
      <w:r>
        <w:rPr>
          <w:rStyle w:val="VerbatimChar"/>
        </w:rPr>
        <w:t xml:space="preserve">n x (p+1)</w:t>
      </w:r>
      <w:r>
        <w:t xml:space="preserve"> </w:t>
      </w:r>
      <w:r>
        <w:t xml:space="preserve">design matrix when an intercept column is included.</w:t>
      </w:r>
    </w:p>
    <w:p>
      <w:pPr>
        <w:pStyle w:val="Compact"/>
        <w:numPr>
          <w:ilvl w:val="0"/>
          <w:numId w:val="1007"/>
        </w:numPr>
      </w:pPr>
      <w:r>
        <w:rPr>
          <w:rStyle w:val="VerbatimChar"/>
        </w:rPr>
        <w:t xml:space="preserve">beta</w:t>
      </w:r>
      <w:r>
        <w:t xml:space="preserve"> </w:t>
      </w:r>
      <w:r>
        <w:t xml:space="preserve">is a</w:t>
      </w:r>
      <w:r>
        <w:t xml:space="preserve"> </w:t>
      </w:r>
      <w:r>
        <w:rPr>
          <w:rStyle w:val="VerbatimChar"/>
        </w:rPr>
        <w:t xml:space="preserve">(p+1) x 1</w:t>
      </w:r>
      <w:r>
        <w:t xml:space="preserve"> </w:t>
      </w:r>
      <w:r>
        <w:t xml:space="preserve">vector of population coefficients.</w:t>
      </w:r>
    </w:p>
    <w:p>
      <w:pPr>
        <w:pStyle w:val="Compact"/>
        <w:numPr>
          <w:ilvl w:val="0"/>
          <w:numId w:val="1007"/>
        </w:numPr>
      </w:pPr>
      <w:r>
        <w:rPr>
          <w:rStyle w:val="VerbatimChar"/>
        </w:rPr>
        <w:t xml:space="preserve">epsilon</w:t>
      </w:r>
      <w:r>
        <w:t xml:space="preserve"> </w:t>
      </w:r>
      <w:r>
        <w:t xml:space="preserve">is an</w:t>
      </w:r>
      <w:r>
        <w:t xml:space="preserve"> </w:t>
      </w:r>
      <w:r>
        <w:rPr>
          <w:rStyle w:val="VerbatimChar"/>
        </w:rPr>
        <w:t xml:space="preserve">n x 1</w:t>
      </w:r>
      <w:r>
        <w:t xml:space="preserve"> </w:t>
      </w:r>
      <w:r>
        <w:t xml:space="preserve">vector of disturbances.</w:t>
      </w:r>
    </w:p>
    <w:p>
      <w:pPr>
        <w:pStyle w:val="FirstParagraph"/>
      </w:pPr>
      <w:r>
        <w:t xml:space="preserve">The model is:</w:t>
      </w:r>
    </w:p>
    <w:p>
      <w:pPr>
        <w:pStyle w:val="BodyText"/>
      </w:pPr>
      <w:r>
        <w:rPr>
          <w:rStyle w:val="VerbatimChar"/>
        </w:rPr>
        <w:t xml:space="preserve">y = X beta + epsilon</w:t>
      </w:r>
    </w:p>
    <w:p>
      <w:pPr>
        <w:pStyle w:val="BodyText"/>
      </w:pPr>
      <w:r>
        <w:t xml:space="preserve">A typical design matrix is:</w:t>
      </w:r>
    </w:p>
    <w:p>
      <w:pPr>
        <w:pStyle w:val="SourceCode"/>
      </w:pPr>
      <w:r>
        <w:rPr>
          <w:rStyle w:val="VerbatimChar"/>
        </w:rPr>
        <w:t xml:space="preserve">X = [1  x_11  x_12  ...  x_1p]</w:t>
      </w:r>
      <w:r>
        <w:br/>
      </w:r>
      <w:r>
        <w:rPr>
          <w:rStyle w:val="VerbatimChar"/>
        </w:rPr>
        <w:t xml:space="preserve">    [1  x_21  x_22  ...  x_2p]</w:t>
      </w:r>
      <w:r>
        <w:br/>
      </w:r>
      <w:r>
        <w:rPr>
          <w:rStyle w:val="VerbatimChar"/>
        </w:rPr>
        <w:t xml:space="preserve">    [                 ...       ]</w:t>
      </w:r>
      <w:r>
        <w:br/>
      </w:r>
      <w:r>
        <w:rPr>
          <w:rStyle w:val="VerbatimChar"/>
        </w:rPr>
        <w:t xml:space="preserve">    [1  x_n1  x_n2  ...  x_np]</w:t>
      </w:r>
    </w:p>
    <w:p>
      <w:pPr>
        <w:pStyle w:val="FirstParagraph"/>
      </w:pPr>
      <w:r>
        <w:t xml:space="preserve">The first column of ones represents the intercept.</w:t>
      </w:r>
    </w:p>
    <w:bookmarkStart w:id="26" w:name="Xded7180061ba0da2c6a02f534443e2d7e6e04cc"/>
    <w:p>
      <w:pPr>
        <w:pStyle w:val="Heading3"/>
      </w:pPr>
      <w:r>
        <w:t xml:space="preserve">2.1 Vectors as points and columns as directions</w:t>
      </w:r>
    </w:p>
    <w:p>
      <w:pPr>
        <w:pStyle w:val="FirstParagraph"/>
      </w:pPr>
      <w:r>
        <w:t xml:space="preserve">Each column of</w:t>
      </w:r>
      <w:r>
        <w:t xml:space="preserve"> </w:t>
      </w:r>
      <w:r>
        <w:rPr>
          <w:rStyle w:val="VerbatimChar"/>
        </w:rPr>
        <w:t xml:space="preserve">X</w:t>
      </w:r>
      <w:r>
        <w:t xml:space="preserve"> </w:t>
      </w:r>
      <w:r>
        <w:t xml:space="preserve">is a vector in</w:t>
      </w:r>
      <w:r>
        <w:t xml:space="preserve"> </w:t>
      </w:r>
      <w:r>
        <w:rPr>
          <w:rStyle w:val="VerbatimChar"/>
        </w:rPr>
        <w:t xml:space="preserve">n</w:t>
      </w:r>
      <w:r>
        <w:t xml:space="preserve">-dimensional observation space. All linear combinations of the columns form the</w:t>
      </w:r>
      <w:r>
        <w:t xml:space="preserve"> </w:t>
      </w:r>
      <w:r>
        <w:rPr>
          <w:b/>
          <w:bCs/>
        </w:rPr>
        <w:t xml:space="preserve">column space of X</w:t>
      </w:r>
      <w:r>
        <w:t xml:space="preserve">. The fitted vector is:</w:t>
      </w:r>
    </w:p>
    <w:p>
      <w:pPr>
        <w:pStyle w:val="BodyText"/>
      </w:pPr>
      <w:r>
        <w:rPr>
          <w:rStyle w:val="VerbatimChar"/>
        </w:rPr>
        <w:t xml:space="preserve">y_hat = X beta_hat</w:t>
      </w:r>
    </w:p>
    <w:p>
      <w:pPr>
        <w:pStyle w:val="BodyText"/>
      </w:pPr>
      <w:r>
        <w:t xml:space="preserve">Therefore</w:t>
      </w:r>
      <w:r>
        <w:t xml:space="preserve"> </w:t>
      </w:r>
      <w:r>
        <w:rPr>
          <w:rStyle w:val="VerbatimChar"/>
        </w:rPr>
        <w:t xml:space="preserve">y_hat</w:t>
      </w:r>
      <w:r>
        <w:t xml:space="preserve"> </w:t>
      </w:r>
      <w:r>
        <w:t xml:space="preserve">must lie in the column space of</w:t>
      </w:r>
      <w:r>
        <w:t xml:space="preserve"> </w:t>
      </w:r>
      <w:r>
        <w:rPr>
          <w:rStyle w:val="VerbatimChar"/>
        </w:rPr>
        <w:t xml:space="preserve">X</w:t>
      </w:r>
      <w:r>
        <w:t xml:space="preserve">. Least squares finds the point in that column space closest to the observed vector</w:t>
      </w:r>
      <w:r>
        <w:t xml:space="preserve"> </w:t>
      </w:r>
      <w:r>
        <w:rPr>
          <w:rStyle w:val="VerbatimChar"/>
        </w:rPr>
        <w:t xml:space="preserve">y</w:t>
      </w:r>
      <w:r>
        <w:t xml:space="preserve">.</w:t>
      </w:r>
    </w:p>
    <w:p>
      <w:pPr>
        <w:pStyle w:val="BodyText"/>
      </w:pPr>
      <w:r>
        <w:t xml:space="preserve">The residual vector is:</w:t>
      </w:r>
    </w:p>
    <w:p>
      <w:pPr>
        <w:pStyle w:val="BodyText"/>
      </w:pPr>
      <w:r>
        <w:rPr>
          <w:rStyle w:val="VerbatimChar"/>
        </w:rPr>
        <w:t xml:space="preserve">e = y - y_hat</w:t>
      </w:r>
    </w:p>
    <w:p>
      <w:pPr>
        <w:pStyle w:val="BodyText"/>
      </w:pPr>
      <w:r>
        <w:t xml:space="preserve">At the least-squares solution,</w:t>
      </w:r>
      <w:r>
        <w:t xml:space="preserve"> </w:t>
      </w:r>
      <w:r>
        <w:rPr>
          <w:rStyle w:val="VerbatimChar"/>
        </w:rPr>
        <w:t xml:space="preserve">e</w:t>
      </w:r>
      <w:r>
        <w:t xml:space="preserve"> </w:t>
      </w:r>
      <w:r>
        <w:t xml:space="preserve">is perpendicular to every column of</w:t>
      </w:r>
      <w:r>
        <w:t xml:space="preserve"> </w:t>
      </w:r>
      <w:r>
        <w:rPr>
          <w:rStyle w:val="VerbatimChar"/>
        </w:rPr>
        <w:t xml:space="preserve">X</w:t>
      </w:r>
      <w:r>
        <w:t xml:space="preserve">:</w:t>
      </w:r>
    </w:p>
    <w:p>
      <w:pPr>
        <w:pStyle w:val="BodyText"/>
      </w:pPr>
      <w:r>
        <w:rPr>
          <w:rStyle w:val="VerbatimChar"/>
        </w:rPr>
        <w:t xml:space="preserve">X^T e = 0</w:t>
      </w:r>
    </w:p>
    <w:p>
      <w:pPr>
        <w:pStyle w:val="BodyText"/>
      </w:pPr>
      <w:r>
        <w:t xml:space="preserve">This orthogonality is one of the most important facts in regression. It explains the normal equations, why residuals sum to zero when an intercept is included, and why fitted values are uncorrelated with residuals in the sample.</w:t>
      </w:r>
    </w:p>
    <w:p>
      <w:r>
        <w:pict>
          <v:rect style="width:0;height:1.5pt" o:hralign="center" o:hrstd="t" o:hr="t"/>
        </w:pict>
      </w:r>
    </w:p>
    <w:bookmarkEnd w:id="26"/>
    <w:bookmarkEnd w:id="27"/>
    <w:bookmarkStart w:id="32" w:name="X73e0341b0a994b3db2e2fee92ead5800c405994"/>
    <w:p>
      <w:pPr>
        <w:pStyle w:val="Heading2"/>
      </w:pPr>
      <w:r>
        <w:t xml:space="preserve">3. Simple linear regression</w:t>
      </w:r>
    </w:p>
    <w:p>
      <w:pPr>
        <w:pStyle w:val="FirstParagraph"/>
      </w:pPr>
      <w:r>
        <w:t xml:space="preserve">The simple population model is:</w:t>
      </w:r>
    </w:p>
    <w:p>
      <w:pPr>
        <w:pStyle w:val="BodyText"/>
      </w:pPr>
      <w:r>
        <w:rPr>
          <w:rStyle w:val="VerbatimChar"/>
        </w:rPr>
        <w:t xml:space="preserve">Y_i = beta_0 + beta_1 X_i + epsilon_i</w:t>
      </w:r>
    </w:p>
    <w:p>
      <w:pPr>
        <w:pStyle w:val="BodyText"/>
      </w:pPr>
      <w:r>
        <w:t xml:space="preserve">The fitted line is:</w:t>
      </w:r>
    </w:p>
    <w:p>
      <w:pPr>
        <w:pStyle w:val="BodyText"/>
      </w:pPr>
      <w:r>
        <w:rPr>
          <w:rStyle w:val="VerbatimChar"/>
        </w:rPr>
        <w:t xml:space="preserve">y_hat_i = b_0 + b_1 x_i</w:t>
      </w:r>
    </w:p>
    <w:p>
      <w:pPr>
        <w:pStyle w:val="BodyText"/>
      </w:pPr>
      <w:r>
        <w:t xml:space="preserve">The residual is:</w:t>
      </w:r>
    </w:p>
    <w:p>
      <w:pPr>
        <w:pStyle w:val="BodyText"/>
      </w:pPr>
      <w:r>
        <w:rPr>
          <w:rStyle w:val="VerbatimChar"/>
        </w:rPr>
        <w:t xml:space="preserve">e_i = y_i - b_0 - b_1 x_i</w:t>
      </w:r>
    </w:p>
    <w:p>
      <w:pPr>
        <w:pStyle w:val="BodyText"/>
      </w:pPr>
      <w:r>
        <w:t xml:space="preserve">Ordinary least squares chooses</w:t>
      </w:r>
      <w:r>
        <w:t xml:space="preserve"> </w:t>
      </w:r>
      <w:r>
        <w:rPr>
          <w:rStyle w:val="VerbatimChar"/>
        </w:rPr>
        <w:t xml:space="preserve">b_0</w:t>
      </w:r>
      <w:r>
        <w:t xml:space="preserve"> </w:t>
      </w:r>
      <w:r>
        <w:t xml:space="preserve">and</w:t>
      </w:r>
      <w:r>
        <w:t xml:space="preserve"> </w:t>
      </w:r>
      <w:r>
        <w:rPr>
          <w:rStyle w:val="VerbatimChar"/>
        </w:rPr>
        <w:t xml:space="preserve">b_1</w:t>
      </w:r>
      <w:r>
        <w:t xml:space="preserve"> </w:t>
      </w:r>
      <w:r>
        <w:t xml:space="preserve">to minimize the sum of squared residuals:</w:t>
      </w:r>
    </w:p>
    <w:p>
      <w:pPr>
        <w:pStyle w:val="BodyText"/>
      </w:pPr>
      <w:r>
        <w:rPr>
          <w:rStyle w:val="VerbatimChar"/>
        </w:rPr>
        <w:t xml:space="preserve">SSE(b_0, b_1) = sum_i (y_i - b_0 - b_1 x_i)^2</w:t>
      </w:r>
    </w:p>
    <w:p>
      <w:pPr>
        <w:pStyle w:val="BodyText"/>
      </w:pPr>
      <w:r>
        <w:t xml:space="preserve">Why squares?</w:t>
      </w:r>
    </w:p>
    <w:p>
      <w:pPr>
        <w:pStyle w:val="Compact"/>
        <w:numPr>
          <w:ilvl w:val="0"/>
          <w:numId w:val="1008"/>
        </w:numPr>
      </w:pPr>
      <w:r>
        <w:t xml:space="preserve">positive and negative errors cannot cancel;</w:t>
      </w:r>
    </w:p>
    <w:p>
      <w:pPr>
        <w:pStyle w:val="Compact"/>
        <w:numPr>
          <w:ilvl w:val="0"/>
          <w:numId w:val="1008"/>
        </w:numPr>
      </w:pPr>
      <w:r>
        <w:t xml:space="preserve">large errors are penalized more strongly;</w:t>
      </w:r>
    </w:p>
    <w:p>
      <w:pPr>
        <w:pStyle w:val="Compact"/>
        <w:numPr>
          <w:ilvl w:val="0"/>
          <w:numId w:val="1008"/>
        </w:numPr>
      </w:pPr>
      <w:r>
        <w:t xml:space="preserve">the objective is differentiable;</w:t>
      </w:r>
    </w:p>
    <w:p>
      <w:pPr>
        <w:pStyle w:val="Compact"/>
        <w:numPr>
          <w:ilvl w:val="0"/>
          <w:numId w:val="1008"/>
        </w:numPr>
      </w:pPr>
      <w:r>
        <w:t xml:space="preserve">under normally distributed errors, least squares is also maximum likelihood;</w:t>
      </w:r>
    </w:p>
    <w:p>
      <w:pPr>
        <w:pStyle w:val="Compact"/>
        <w:numPr>
          <w:ilvl w:val="0"/>
          <w:numId w:val="1008"/>
        </w:numPr>
      </w:pPr>
      <w:r>
        <w:t xml:space="preserve">the geometry leads to a unique projection when the design has full rank.</w:t>
      </w:r>
    </w:p>
    <w:bookmarkStart w:id="28" w:name="X587fb53e40859e38f423afda28cf2e35a288de1"/>
    <w:p>
      <w:pPr>
        <w:pStyle w:val="Heading3"/>
      </w:pPr>
      <w:r>
        <w:t xml:space="preserve">3.1 Deriving the slope and intercept</w:t>
      </w:r>
    </w:p>
    <w:p>
      <w:pPr>
        <w:pStyle w:val="FirstParagraph"/>
      </w:pPr>
      <w:r>
        <w:t xml:space="preserve">Differentiate the SSE with respect to the two coefficients and set the derivatives equal to zero.</w:t>
      </w:r>
    </w:p>
    <w:p>
      <w:pPr>
        <w:pStyle w:val="BodyText"/>
      </w:pPr>
      <w:r>
        <w:t xml:space="preserve">With respect to</w:t>
      </w:r>
      <w:r>
        <w:t xml:space="preserve"> </w:t>
      </w:r>
      <w:r>
        <w:rPr>
          <w:rStyle w:val="VerbatimChar"/>
        </w:rPr>
        <w:t xml:space="preserve">b_0</w:t>
      </w:r>
      <w:r>
        <w:t xml:space="preserve">:</w:t>
      </w:r>
    </w:p>
    <w:p>
      <w:pPr>
        <w:pStyle w:val="BodyText"/>
      </w:pPr>
      <w:r>
        <w:rPr>
          <w:rStyle w:val="VerbatimChar"/>
        </w:rPr>
        <w:t xml:space="preserve">dSSE/db_0 = -2 sum_i (y_i - b_0 - b_1 x_i) = 0</w:t>
      </w:r>
    </w:p>
    <w:p>
      <w:pPr>
        <w:pStyle w:val="BodyText"/>
      </w:pPr>
      <w:r>
        <w:t xml:space="preserve">Therefore:</w:t>
      </w:r>
    </w:p>
    <w:p>
      <w:pPr>
        <w:pStyle w:val="BodyText"/>
      </w:pPr>
      <w:r>
        <w:rPr>
          <w:rStyle w:val="VerbatimChar"/>
        </w:rPr>
        <w:t xml:space="preserve">sum_i e_i = 0</w:t>
      </w:r>
    </w:p>
    <w:p>
      <w:pPr>
        <w:pStyle w:val="BodyText"/>
      </w:pPr>
      <w:r>
        <w:t xml:space="preserve">and:</w:t>
      </w:r>
    </w:p>
    <w:p>
      <w:pPr>
        <w:pStyle w:val="BodyText"/>
      </w:pPr>
      <w:r>
        <w:rPr>
          <w:rStyle w:val="VerbatimChar"/>
        </w:rPr>
        <w:t xml:space="preserve">b_0 = y_bar - b_1 x_bar</w:t>
      </w:r>
    </w:p>
    <w:p>
      <w:pPr>
        <w:pStyle w:val="BodyText"/>
      </w:pPr>
      <w:r>
        <w:t xml:space="preserve">With respect to</w:t>
      </w:r>
      <w:r>
        <w:t xml:space="preserve"> </w:t>
      </w:r>
      <w:r>
        <w:rPr>
          <w:rStyle w:val="VerbatimChar"/>
        </w:rPr>
        <w:t xml:space="preserve">b_1</w:t>
      </w:r>
      <w:r>
        <w:t xml:space="preserve">:</w:t>
      </w:r>
    </w:p>
    <w:p>
      <w:pPr>
        <w:pStyle w:val="BodyText"/>
      </w:pPr>
      <w:r>
        <w:rPr>
          <w:rStyle w:val="VerbatimChar"/>
        </w:rPr>
        <w:t xml:space="preserve">dSSE/db_1 = -2 sum_i x_i(y_i - b_0 - b_1 x_i) = 0</w:t>
      </w:r>
    </w:p>
    <w:p>
      <w:pPr>
        <w:pStyle w:val="BodyText"/>
      </w:pPr>
      <w:r>
        <w:t xml:space="preserve">Substitute the intercept expression and simplify:</w:t>
      </w:r>
    </w:p>
    <w:p>
      <w:pPr>
        <w:pStyle w:val="BodyText"/>
      </w:pPr>
      <w:r>
        <w:rPr>
          <w:rStyle w:val="VerbatimChar"/>
        </w:rPr>
        <w:t xml:space="preserve">b_1 = sum_i (x_i - x_bar)(y_i - y_bar) / sum_i (x_i - x_bar)^2</w:t>
      </w:r>
    </w:p>
    <w:p>
      <w:pPr>
        <w:pStyle w:val="BodyText"/>
      </w:pPr>
      <w:r>
        <w:t xml:space="preserve">The intercept is:</w:t>
      </w:r>
    </w:p>
    <w:p>
      <w:pPr>
        <w:pStyle w:val="BodyText"/>
      </w:pPr>
      <w:r>
        <w:rPr>
          <w:rStyle w:val="VerbatimChar"/>
        </w:rPr>
        <w:t xml:space="preserve">b_0 = y_bar - b_1 x_bar</w:t>
      </w:r>
    </w:p>
    <w:p>
      <w:pPr>
        <w:pStyle w:val="BodyText"/>
      </w:pPr>
      <w:r>
        <w:t xml:space="preserve">Using sample covariance and variance:</w:t>
      </w:r>
    </w:p>
    <w:p>
      <w:pPr>
        <w:pStyle w:val="BodyText"/>
      </w:pPr>
      <w:r>
        <w:rPr>
          <w:rStyle w:val="VerbatimChar"/>
        </w:rPr>
        <w:t xml:space="preserve">b_1 = Cov(X,Y) / Var(X)</w:t>
      </w:r>
    </w:p>
    <w:p>
      <w:pPr>
        <w:pStyle w:val="BodyText"/>
      </w:pPr>
      <w:r>
        <w:t xml:space="preserve">provided both use the same denominator. The slope is also related to correlation:</w:t>
      </w:r>
    </w:p>
    <w:p>
      <w:pPr>
        <w:pStyle w:val="BodyText"/>
      </w:pPr>
      <w:r>
        <w:rPr>
          <w:rStyle w:val="VerbatimChar"/>
        </w:rPr>
        <w:t xml:space="preserve">b_1 = r_xy (s_y / s_x)</w:t>
      </w:r>
    </w:p>
    <w:p>
      <w:pPr>
        <w:pStyle w:val="BodyText"/>
      </w:pPr>
      <w:r>
        <w:t xml:space="preserve">This shows that correlation is scale-free, whereas the regression slope depends on measurement units.</w:t>
      </w:r>
    </w:p>
    <w:bookmarkEnd w:id="28"/>
    <w:bookmarkStart w:id="29" w:name="Xad5d50bdf4a9ed0e88ee8cf552c924b7b67d8f3"/>
    <w:p>
      <w:pPr>
        <w:pStyle w:val="Heading3"/>
      </w:pPr>
      <w:r>
        <w:t xml:space="preserve">3.2 Interpreting the coefficients</w:t>
      </w:r>
    </w:p>
    <w:p>
      <w:pPr>
        <w:pStyle w:val="Compact"/>
        <w:numPr>
          <w:ilvl w:val="0"/>
          <w:numId w:val="1009"/>
        </w:numPr>
      </w:pPr>
      <w:r>
        <w:rPr>
          <w:rStyle w:val="VerbatimChar"/>
        </w:rPr>
        <w:t xml:space="preserve">b_0</w:t>
      </w:r>
      <w:r>
        <w:t xml:space="preserve"> </w:t>
      </w:r>
      <w:r>
        <w:t xml:space="preserve">is the predicted outcome when</w:t>
      </w:r>
      <w:r>
        <w:t xml:space="preserve"> </w:t>
      </w:r>
      <w:r>
        <w:rPr>
          <w:rStyle w:val="VerbatimChar"/>
        </w:rPr>
        <w:t xml:space="preserve">X = 0</w:t>
      </w:r>
      <w:r>
        <w:t xml:space="preserve">.</w:t>
      </w:r>
    </w:p>
    <w:p>
      <w:pPr>
        <w:pStyle w:val="Compact"/>
        <w:numPr>
          <w:ilvl w:val="0"/>
          <w:numId w:val="1009"/>
        </w:numPr>
      </w:pPr>
      <w:r>
        <w:rPr>
          <w:rStyle w:val="VerbatimChar"/>
        </w:rPr>
        <w:t xml:space="preserve">b_1</w:t>
      </w:r>
      <w:r>
        <w:t xml:space="preserve"> </w:t>
      </w:r>
      <w:r>
        <w:t xml:space="preserve">is the predicted change in</w:t>
      </w:r>
      <w:r>
        <w:t xml:space="preserve"> </w:t>
      </w:r>
      <w:r>
        <w:rPr>
          <w:rStyle w:val="VerbatimChar"/>
        </w:rPr>
        <w:t xml:space="preserve">Y</w:t>
      </w:r>
      <w:r>
        <w:t xml:space="preserve"> </w:t>
      </w:r>
      <w:r>
        <w:t xml:space="preserve">for a one-unit increase in</w:t>
      </w:r>
      <w:r>
        <w:t xml:space="preserve"> </w:t>
      </w:r>
      <w:r>
        <w:rPr>
          <w:rStyle w:val="VerbatimChar"/>
        </w:rPr>
        <w:t xml:space="preserve">X</w:t>
      </w:r>
      <w:r>
        <w:t xml:space="preserve">.</w:t>
      </w:r>
    </w:p>
    <w:p>
      <w:pPr>
        <w:pStyle w:val="FirstParagraph"/>
      </w:pPr>
      <w:r>
        <w:t xml:space="preserve">The intercept may have no substantive meaning when zero is outside the data range. It is still algebraically important because it anchors the fitted line and allows residuals to sum to zero.</w:t>
      </w:r>
    </w:p>
    <w:bookmarkEnd w:id="29"/>
    <w:bookmarkStart w:id="30" w:name="X4583c43b98efb32e6b8ea1e729c1f807af017ed"/>
    <w:p>
      <w:pPr>
        <w:pStyle w:val="Heading3"/>
      </w:pPr>
      <w:r>
        <w:t xml:space="preserve">3.3 Worked numerical example</w:t>
      </w:r>
    </w:p>
    <w:p>
      <w:pPr>
        <w:pStyle w:val="FirstParagraph"/>
      </w:pPr>
      <w:r>
        <w:t xml:space="preserve">Suppose:</w:t>
      </w:r>
    </w:p>
    <w:p>
      <w:pPr>
        <w:pStyle w:val="SourceCode"/>
      </w:pPr>
      <w:r>
        <w:rPr>
          <w:rStyle w:val="VerbatimChar"/>
        </w:rPr>
        <w:t xml:space="preserve">x = [1, 2, 3, 4, 5]</w:t>
      </w:r>
      <w:r>
        <w:br/>
      </w:r>
      <w:r>
        <w:rPr>
          <w:rStyle w:val="VerbatimChar"/>
        </w:rPr>
        <w:t xml:space="preserve">y = [2, 4, 5, 4, 5]</w:t>
      </w:r>
    </w:p>
    <w:p>
      <w:pPr>
        <w:pStyle w:val="FirstParagraph"/>
      </w:pPr>
      <w:r>
        <w:t xml:space="preserve">Then:</w:t>
      </w:r>
    </w:p>
    <w:p>
      <w:pPr>
        <w:pStyle w:val="SourceCode"/>
      </w:pPr>
      <w:r>
        <w:rPr>
          <w:rStyle w:val="VerbatimChar"/>
        </w:rPr>
        <w:t xml:space="preserve">x_bar = 3</w:t>
      </w:r>
      <w:r>
        <w:br/>
      </w:r>
      <w:r>
        <w:rPr>
          <w:rStyle w:val="VerbatimChar"/>
        </w:rPr>
        <w:t xml:space="preserve">y_bar = 4</w:t>
      </w:r>
      <w:r>
        <w:br/>
      </w:r>
      <w:r>
        <w:rPr>
          <w:rStyle w:val="VerbatimChar"/>
        </w:rPr>
        <w:t xml:space="preserve">sum((x-x_bar)(y-y_bar)) = 6</w:t>
      </w:r>
      <w:r>
        <w:br/>
      </w:r>
      <w:r>
        <w:rPr>
          <w:rStyle w:val="VerbatimChar"/>
        </w:rPr>
        <w:t xml:space="preserve">sum((x-x_bar)^2) = 10</w:t>
      </w:r>
      <w:r>
        <w:br/>
      </w:r>
      <w:r>
        <w:rPr>
          <w:rStyle w:val="VerbatimChar"/>
        </w:rPr>
        <w:t xml:space="preserve">b_1 = 6/10 = 0.6</w:t>
      </w:r>
      <w:r>
        <w:br/>
      </w:r>
      <w:r>
        <w:rPr>
          <w:rStyle w:val="VerbatimChar"/>
        </w:rPr>
        <w:t xml:space="preserve">b_0 = 4 - 0.6(3) = 2.2</w:t>
      </w:r>
    </w:p>
    <w:p>
      <w:pPr>
        <w:pStyle w:val="FirstParagraph"/>
      </w:pPr>
      <w:r>
        <w:t xml:space="preserve">The fitted equation is:</w:t>
      </w:r>
    </w:p>
    <w:p>
      <w:pPr>
        <w:pStyle w:val="BodyText"/>
      </w:pPr>
      <w:r>
        <w:rPr>
          <w:rStyle w:val="VerbatimChar"/>
        </w:rPr>
        <w:t xml:space="preserve">y_hat = 2.2 + 0.6x</w:t>
      </w:r>
    </w:p>
    <w:p>
      <w:pPr>
        <w:pStyle w:val="BodyText"/>
      </w:pPr>
      <w:r>
        <w:t xml:space="preserve">At</w:t>
      </w:r>
      <w:r>
        <w:t xml:space="preserve"> </w:t>
      </w:r>
      <w:r>
        <w:rPr>
          <w:rStyle w:val="VerbatimChar"/>
        </w:rPr>
        <w:t xml:space="preserve">x = 4</w:t>
      </w:r>
      <w:r>
        <w:t xml:space="preserve">, the prediction is</w:t>
      </w:r>
      <w:r>
        <w:t xml:space="preserve"> </w:t>
      </w:r>
      <w:r>
        <w:rPr>
          <w:rStyle w:val="VerbatimChar"/>
        </w:rPr>
        <w:t xml:space="preserve">4.6</w:t>
      </w:r>
      <w:r>
        <w:t xml:space="preserve">; the observed value is</w:t>
      </w:r>
      <w:r>
        <w:t xml:space="preserve"> </w:t>
      </w:r>
      <w:r>
        <w:rPr>
          <w:rStyle w:val="VerbatimChar"/>
        </w:rPr>
        <w:t xml:space="preserve">4</w:t>
      </w:r>
      <w:r>
        <w:t xml:space="preserve">; the residual is</w:t>
      </w:r>
      <w:r>
        <w:t xml:space="preserve"> </w:t>
      </w:r>
      <w:r>
        <w:rPr>
          <w:rStyle w:val="VerbatimChar"/>
        </w:rPr>
        <w:t xml:space="preserve">-0.6</w:t>
      </w:r>
      <w:r>
        <w:t xml:space="preserve">.</w:t>
      </w:r>
    </w:p>
    <w:bookmarkEnd w:id="30"/>
    <w:bookmarkStart w:id="31" w:name="X4bba6311685c066cacdbc61fd3a85cd6605fc9a"/>
    <w:p>
      <w:pPr>
        <w:pStyle w:val="Heading3"/>
      </w:pPr>
      <w:r>
        <w:t xml:space="preserve">3.4 What least squares guarantees in the sample</w:t>
      </w:r>
    </w:p>
    <w:p>
      <w:pPr>
        <w:pStyle w:val="FirstParagraph"/>
      </w:pPr>
      <w:r>
        <w:t xml:space="preserve">When the model includes an intercept:</w:t>
      </w:r>
    </w:p>
    <w:p>
      <w:pPr>
        <w:pStyle w:val="Compact"/>
        <w:numPr>
          <w:ilvl w:val="0"/>
          <w:numId w:val="1010"/>
        </w:numPr>
      </w:pPr>
      <w:r>
        <w:t xml:space="preserve">residuals sum to zero:</w:t>
      </w:r>
      <w:r>
        <w:t xml:space="preserve"> </w:t>
      </w:r>
      <w:r>
        <w:rPr>
          <w:rStyle w:val="VerbatimChar"/>
        </w:rPr>
        <w:t xml:space="preserve">sum e_i = 0</w:t>
      </w:r>
      <w:r>
        <w:t xml:space="preserve">;</w:t>
      </w:r>
    </w:p>
    <w:p>
      <w:pPr>
        <w:pStyle w:val="Compact"/>
        <w:numPr>
          <w:ilvl w:val="0"/>
          <w:numId w:val="1010"/>
        </w:numPr>
      </w:pPr>
      <w:r>
        <w:t xml:space="preserve">the fitted line passes through</w:t>
      </w:r>
      <w:r>
        <w:t xml:space="preserve"> </w:t>
      </w:r>
      <w:r>
        <w:rPr>
          <w:rStyle w:val="VerbatimChar"/>
        </w:rPr>
        <w:t xml:space="preserve">(x_bar, y_bar)</w:t>
      </w:r>
      <w:r>
        <w:t xml:space="preserve">;</w:t>
      </w:r>
    </w:p>
    <w:p>
      <w:pPr>
        <w:pStyle w:val="Compact"/>
        <w:numPr>
          <w:ilvl w:val="0"/>
          <w:numId w:val="1010"/>
        </w:numPr>
      </w:pPr>
      <w:r>
        <w:t xml:space="preserve">residuals are orthogonal to</w:t>
      </w:r>
      <w:r>
        <w:t xml:space="preserve"> </w:t>
      </w:r>
      <w:r>
        <w:rPr>
          <w:rStyle w:val="VerbatimChar"/>
        </w:rPr>
        <w:t xml:space="preserve">x</w:t>
      </w:r>
      <w:r>
        <w:t xml:space="preserve">:</w:t>
      </w:r>
      <w:r>
        <w:t xml:space="preserve"> </w:t>
      </w:r>
      <w:r>
        <w:rPr>
          <w:rStyle w:val="VerbatimChar"/>
        </w:rPr>
        <w:t xml:space="preserve">sum x_i e_i = 0</w:t>
      </w:r>
      <w:r>
        <w:t xml:space="preserve">;</w:t>
      </w:r>
    </w:p>
    <w:p>
      <w:pPr>
        <w:pStyle w:val="Compact"/>
        <w:numPr>
          <w:ilvl w:val="0"/>
          <w:numId w:val="1010"/>
        </w:numPr>
      </w:pPr>
      <w:r>
        <w:t xml:space="preserve">residuals are orthogonal to fitted values:</w:t>
      </w:r>
      <w:r>
        <w:t xml:space="preserve"> </w:t>
      </w:r>
      <w:r>
        <w:rPr>
          <w:rStyle w:val="VerbatimChar"/>
        </w:rPr>
        <w:t xml:space="preserve">sum y_hat_i e_i = 0</w:t>
      </w:r>
      <w:r>
        <w:t xml:space="preserve">;</w:t>
      </w:r>
    </w:p>
    <w:p>
      <w:pPr>
        <w:pStyle w:val="Compact"/>
        <w:numPr>
          <w:ilvl w:val="0"/>
          <w:numId w:val="1010"/>
        </w:numPr>
      </w:pPr>
      <w:r>
        <w:t xml:space="preserve">the sample mean of fitted values equals the sample mean of observed outcomes.</w:t>
      </w:r>
    </w:p>
    <w:p>
      <w:pPr>
        <w:pStyle w:val="FirstParagraph"/>
      </w:pPr>
      <w:r>
        <w:t xml:space="preserve">These are algebraic properties. They do not prove that the model is correct.</w:t>
      </w:r>
    </w:p>
    <w:p>
      <w:r>
        <w:pict>
          <v:rect style="width:0;height:1.5pt" o:hralign="center" o:hrstd="t" o:hr="t"/>
        </w:pict>
      </w:r>
    </w:p>
    <w:bookmarkEnd w:id="31"/>
    <w:bookmarkEnd w:id="32"/>
    <w:bookmarkStart w:id="37" w:name="Xe6da94957fdafa25dabe1f0edd048a65ddd99d7"/>
    <w:p>
      <w:pPr>
        <w:pStyle w:val="Heading2"/>
      </w:pPr>
      <w:r>
        <w:t xml:space="preserve">4. Multiple linear regression</w:t>
      </w:r>
    </w:p>
    <w:p>
      <w:pPr>
        <w:pStyle w:val="FirstParagraph"/>
      </w:pPr>
      <w:r>
        <w:t xml:space="preserve">The multiple model is:</w:t>
      </w:r>
    </w:p>
    <w:p>
      <w:pPr>
        <w:pStyle w:val="BodyText"/>
      </w:pPr>
      <w:r>
        <w:rPr>
          <w:rStyle w:val="VerbatimChar"/>
        </w:rPr>
        <w:t xml:space="preserve">Y_i = beta_0 + beta_1 X_i1 + ... + beta_p X_ip + epsilon_i</w:t>
      </w:r>
    </w:p>
    <w:p>
      <w:pPr>
        <w:pStyle w:val="BodyText"/>
      </w:pPr>
      <w:r>
        <w:t xml:space="preserve">A coefficient has a</w:t>
      </w:r>
      <w:r>
        <w:t xml:space="preserve"> </w:t>
      </w:r>
      <w:r>
        <w:rPr>
          <w:b/>
          <w:bCs/>
        </w:rPr>
        <w:t xml:space="preserve">partial</w:t>
      </w:r>
      <w:r>
        <w:t xml:space="preserve"> </w:t>
      </w:r>
      <w:r>
        <w:t xml:space="preserve">interpretation. For example, in:</w:t>
      </w:r>
    </w:p>
    <w:p>
      <w:pPr>
        <w:pStyle w:val="BodyText"/>
      </w:pPr>
      <w:r>
        <w:rPr>
          <w:rStyle w:val="VerbatimChar"/>
        </w:rPr>
        <w:t xml:space="preserve">income = beta_0 + beta_1 education + beta_2 experience + epsilon</w:t>
      </w:r>
    </w:p>
    <w:p>
      <w:pPr>
        <w:pStyle w:val="BodyText"/>
      </w:pPr>
      <w:r>
        <w:rPr>
          <w:rStyle w:val="VerbatimChar"/>
        </w:rPr>
        <w:t xml:space="preserve">beta_1</w:t>
      </w:r>
      <w:r>
        <w:t xml:space="preserve"> </w:t>
      </w:r>
      <w:r>
        <w:t xml:space="preserve">is the expected difference in income associated with one additional unit of education</w:t>
      </w:r>
      <w:r>
        <w:t xml:space="preserve"> </w:t>
      </w:r>
      <w:r>
        <w:rPr>
          <w:b/>
          <w:bCs/>
        </w:rPr>
        <w:t xml:space="preserve">holding experience constant</w:t>
      </w:r>
      <w:r>
        <w:t xml:space="preserve">.</w:t>
      </w:r>
    </w:p>
    <w:p>
      <w:pPr>
        <w:pStyle w:val="BodyText"/>
      </w:pPr>
      <w:r>
        <w:t xml:space="preserve">“Holding constant” is mathematical, not magical. It means the coefficient uses variation in education not linearly explained by the other included predictors. It does not guarantee that all relevant differences have been controlled.</w:t>
      </w:r>
    </w:p>
    <w:bookmarkStart w:id="33" w:name="X9b4fa2fd3d14fb418ead80b81f56db1c0b94540"/>
    <w:p>
      <w:pPr>
        <w:pStyle w:val="Heading3"/>
      </w:pPr>
      <w:r>
        <w:t xml:space="preserve">4.1 The least-squares objective in matrix form</w:t>
      </w:r>
    </w:p>
    <w:p>
      <w:pPr>
        <w:pStyle w:val="FirstParagraph"/>
      </w:pPr>
      <w:r>
        <w:t xml:space="preserve">The residual vector is:</w:t>
      </w:r>
    </w:p>
    <w:p>
      <w:pPr>
        <w:pStyle w:val="BodyText"/>
      </w:pPr>
      <w:r>
        <w:rPr>
          <w:rStyle w:val="VerbatimChar"/>
        </w:rPr>
        <w:t xml:space="preserve">e = y - Xb</w:t>
      </w:r>
    </w:p>
    <w:p>
      <w:pPr>
        <w:pStyle w:val="BodyText"/>
      </w:pPr>
      <w:r>
        <w:t xml:space="preserve">The sum of squared errors is:</w:t>
      </w:r>
    </w:p>
    <w:p>
      <w:pPr>
        <w:pStyle w:val="BodyText"/>
      </w:pPr>
      <w:r>
        <w:rPr>
          <w:rStyle w:val="VerbatimChar"/>
        </w:rPr>
        <w:t xml:space="preserve">SSE(b) = e^T e = (y - Xb)^T(y - Xb)</w:t>
      </w:r>
    </w:p>
    <w:p>
      <w:pPr>
        <w:pStyle w:val="BodyText"/>
      </w:pPr>
      <w:r>
        <w:t xml:space="preserve">Expand:</w:t>
      </w:r>
    </w:p>
    <w:p>
      <w:pPr>
        <w:pStyle w:val="BodyText"/>
      </w:pPr>
      <w:r>
        <w:rPr>
          <w:rStyle w:val="VerbatimChar"/>
        </w:rPr>
        <w:t xml:space="preserve">SSE(b) = y^T y - 2b^T X^T y + b^T X^T X b</w:t>
      </w:r>
    </w:p>
    <w:p>
      <w:pPr>
        <w:pStyle w:val="BodyText"/>
      </w:pPr>
      <w:r>
        <w:t xml:space="preserve">Differentiate with respect to</w:t>
      </w:r>
      <w:r>
        <w:t xml:space="preserve"> </w:t>
      </w:r>
      <w:r>
        <w:rPr>
          <w:rStyle w:val="VerbatimChar"/>
        </w:rPr>
        <w:t xml:space="preserve">b</w:t>
      </w:r>
      <w:r>
        <w:t xml:space="preserve">:</w:t>
      </w:r>
    </w:p>
    <w:p>
      <w:pPr>
        <w:pStyle w:val="BodyText"/>
      </w:pPr>
      <w:r>
        <w:rPr>
          <w:rStyle w:val="VerbatimChar"/>
        </w:rPr>
        <w:t xml:space="preserve">dSSE/db = -2X^T y + 2X^T Xb</w:t>
      </w:r>
    </w:p>
    <w:p>
      <w:pPr>
        <w:pStyle w:val="BodyText"/>
      </w:pPr>
      <w:r>
        <w:t xml:space="preserve">Set equal to zero:</w:t>
      </w:r>
    </w:p>
    <w:p>
      <w:pPr>
        <w:pStyle w:val="BodyText"/>
      </w:pPr>
      <w:r>
        <w:rPr>
          <w:rStyle w:val="VerbatimChar"/>
        </w:rPr>
        <w:t xml:space="preserve">X^T X b = X^T y</w:t>
      </w:r>
    </w:p>
    <w:p>
      <w:pPr>
        <w:pStyle w:val="BodyText"/>
      </w:pPr>
      <w:r>
        <w:t xml:space="preserve">These are the</w:t>
      </w:r>
      <w:r>
        <w:t xml:space="preserve"> </w:t>
      </w:r>
      <w:r>
        <w:rPr>
          <w:b/>
          <w:bCs/>
        </w:rPr>
        <w:t xml:space="preserve">normal equations</w:t>
      </w:r>
      <w:r>
        <w:t xml:space="preserve">. If</w:t>
      </w:r>
      <w:r>
        <w:t xml:space="preserve"> </w:t>
      </w:r>
      <w:r>
        <w:rPr>
          <w:rStyle w:val="VerbatimChar"/>
        </w:rPr>
        <w:t xml:space="preserve">X^T X</w:t>
      </w:r>
      <w:r>
        <w:t xml:space="preserve"> </w:t>
      </w:r>
      <w:r>
        <w:t xml:space="preserve">is invertible:</w:t>
      </w:r>
    </w:p>
    <w:p>
      <w:pPr>
        <w:pStyle w:val="BodyText"/>
      </w:pPr>
      <w:r>
        <w:rPr>
          <w:rStyle w:val="VerbatimChar"/>
        </w:rPr>
        <w:t xml:space="preserve">beta_hat = (X^T X)^(-1) X^T y</w:t>
      </w:r>
    </w:p>
    <w:p>
      <w:pPr>
        <w:pStyle w:val="BodyText"/>
      </w:pPr>
      <w:r>
        <w:t xml:space="preserve">In serious numerical computing, one usually avoids explicitly forming the inverse. QR decomposition or singular-value decomposition is more stable. The inverse formula remains central for theory.</w:t>
      </w:r>
    </w:p>
    <w:bookmarkEnd w:id="33"/>
    <w:bookmarkStart w:id="34" w:name="Xb2373a78e14378e6ccdca1107da503d7c9b0c69"/>
    <w:p>
      <w:pPr>
        <w:pStyle w:val="Heading3"/>
      </w:pPr>
      <w:r>
        <w:t xml:space="preserve">4.2 Projection matrix and residual-maker matrix</w:t>
      </w:r>
    </w:p>
    <w:p>
      <w:pPr>
        <w:pStyle w:val="FirstParagraph"/>
      </w:pPr>
      <w:r>
        <w:t xml:space="preserve">Substitute the OLS estimator into the fitted values:</w:t>
      </w:r>
    </w:p>
    <w:p>
      <w:pPr>
        <w:pStyle w:val="BodyText"/>
      </w:pPr>
      <w:r>
        <w:rPr>
          <w:rStyle w:val="VerbatimChar"/>
        </w:rPr>
        <w:t xml:space="preserve">y_hat = X(X^T X)^(-1)X^T y = Hy</w:t>
      </w:r>
    </w:p>
    <w:p>
      <w:pPr>
        <w:pStyle w:val="BodyText"/>
      </w:pPr>
      <w:r>
        <w:t xml:space="preserve">where:</w:t>
      </w:r>
    </w:p>
    <w:p>
      <w:pPr>
        <w:pStyle w:val="BodyText"/>
      </w:pPr>
      <w:r>
        <w:rPr>
          <w:rStyle w:val="VerbatimChar"/>
        </w:rPr>
        <w:t xml:space="preserve">H = X(X^T X)^(-1)X^T</w:t>
      </w:r>
    </w:p>
    <w:p>
      <w:pPr>
        <w:pStyle w:val="BodyText"/>
      </w:pPr>
      <w:r>
        <w:rPr>
          <w:rStyle w:val="VerbatimChar"/>
        </w:rPr>
        <w:t xml:space="preserve">H</w:t>
      </w:r>
      <w:r>
        <w:t xml:space="preserve"> </w:t>
      </w:r>
      <w:r>
        <w:t xml:space="preserve">is the</w:t>
      </w:r>
      <w:r>
        <w:t xml:space="preserve"> </w:t>
      </w:r>
      <w:r>
        <w:rPr>
          <w:b/>
          <w:bCs/>
        </w:rPr>
        <w:t xml:space="preserve">hat matrix</w:t>
      </w:r>
      <w:r>
        <w:t xml:space="preserve"> </w:t>
      </w:r>
      <w:r>
        <w:t xml:space="preserve">because it puts the “hat” on</w:t>
      </w:r>
      <w:r>
        <w:t xml:space="preserve"> </w:t>
      </w:r>
      <w:r>
        <w:rPr>
          <w:rStyle w:val="VerbatimChar"/>
        </w:rPr>
        <w:t xml:space="preserve">y</w:t>
      </w:r>
      <w:r>
        <w:t xml:space="preserve">. It is symmetric and idempotent:</w:t>
      </w:r>
    </w:p>
    <w:p>
      <w:pPr>
        <w:pStyle w:val="BodyText"/>
      </w:pPr>
      <w:r>
        <w:rPr>
          <w:rStyle w:val="VerbatimChar"/>
        </w:rPr>
        <w:t xml:space="preserve">H^T = H</w:t>
      </w:r>
    </w:p>
    <w:p>
      <w:pPr>
        <w:pStyle w:val="BodyText"/>
      </w:pPr>
      <w:r>
        <w:rPr>
          <w:rStyle w:val="VerbatimChar"/>
        </w:rPr>
        <w:t xml:space="preserve">H^2 = H</w:t>
      </w:r>
    </w:p>
    <w:p>
      <w:pPr>
        <w:pStyle w:val="BodyText"/>
      </w:pPr>
      <w:r>
        <w:t xml:space="preserve">The residuals are:</w:t>
      </w:r>
    </w:p>
    <w:p>
      <w:pPr>
        <w:pStyle w:val="BodyText"/>
      </w:pPr>
      <w:r>
        <w:rPr>
          <w:rStyle w:val="VerbatimChar"/>
        </w:rPr>
        <w:t xml:space="preserve">e = y - Hy = (I-H)y = My</w:t>
      </w:r>
    </w:p>
    <w:p>
      <w:pPr>
        <w:pStyle w:val="BodyText"/>
      </w:pPr>
      <w:r>
        <w:t xml:space="preserve">where</w:t>
      </w:r>
      <w:r>
        <w:t xml:space="preserve"> </w:t>
      </w:r>
      <w:r>
        <w:rPr>
          <w:rStyle w:val="VerbatimChar"/>
        </w:rPr>
        <w:t xml:space="preserve">M = I-H</w:t>
      </w:r>
      <w:r>
        <w:t xml:space="preserve"> </w:t>
      </w:r>
      <w:r>
        <w:t xml:space="preserve">is the residual-maker matrix.</w:t>
      </w:r>
    </w:p>
    <w:bookmarkEnd w:id="34"/>
    <w:bookmarkStart w:id="35" w:name="Xb19fae3d379f97ebf8ea9f53da68263c9e5d5eb"/>
    <w:p>
      <w:pPr>
        <w:pStyle w:val="Heading3"/>
      </w:pPr>
      <w:r>
        <w:t xml:space="preserve">4.3 Frisch-Waugh-Lovell theorem</w:t>
      </w:r>
    </w:p>
    <w:p>
      <w:pPr>
        <w:pStyle w:val="FirstParagraph"/>
      </w:pPr>
      <w:r>
        <w:t xml:space="preserve">Suppose you want the coefficient on</w:t>
      </w:r>
      <w:r>
        <w:t xml:space="preserve"> </w:t>
      </w:r>
      <w:r>
        <w:rPr>
          <w:rStyle w:val="VerbatimChar"/>
        </w:rPr>
        <w:t xml:space="preserve">X_1</w:t>
      </w:r>
      <w:r>
        <w:t xml:space="preserve"> </w:t>
      </w:r>
      <w:r>
        <w:t xml:space="preserve">while controlling for</w:t>
      </w:r>
      <w:r>
        <w:t xml:space="preserve"> </w:t>
      </w:r>
      <w:r>
        <w:rPr>
          <w:rStyle w:val="VerbatimChar"/>
        </w:rPr>
        <w:t xml:space="preserve">X_2, ..., X_p</w:t>
      </w:r>
      <w:r>
        <w:t xml:space="preserve">.</w:t>
      </w:r>
    </w:p>
    <w:p>
      <w:pPr>
        <w:pStyle w:val="Compact"/>
        <w:numPr>
          <w:ilvl w:val="0"/>
          <w:numId w:val="1011"/>
        </w:numPr>
      </w:pPr>
      <w:r>
        <w:t xml:space="preserve">Regress</w:t>
      </w:r>
      <w:r>
        <w:t xml:space="preserve"> </w:t>
      </w:r>
      <w:r>
        <w:rPr>
          <w:rStyle w:val="VerbatimChar"/>
        </w:rPr>
        <w:t xml:space="preserve">X_1</w:t>
      </w:r>
      <w:r>
        <w:t xml:space="preserve"> </w:t>
      </w:r>
      <w:r>
        <w:t xml:space="preserve">on the other predictors and retain residuals</w:t>
      </w:r>
      <w:r>
        <w:t xml:space="preserve"> </w:t>
      </w:r>
      <w:r>
        <w:rPr>
          <w:rStyle w:val="VerbatimChar"/>
        </w:rPr>
        <w:t xml:space="preserve">r_X</w:t>
      </w:r>
      <w:r>
        <w:t xml:space="preserve">.</w:t>
      </w:r>
    </w:p>
    <w:p>
      <w:pPr>
        <w:pStyle w:val="Compact"/>
        <w:numPr>
          <w:ilvl w:val="0"/>
          <w:numId w:val="1011"/>
        </w:numPr>
      </w:pPr>
      <w:r>
        <w:t xml:space="preserve">Regress</w:t>
      </w:r>
      <w:r>
        <w:t xml:space="preserve"> </w:t>
      </w:r>
      <w:r>
        <w:rPr>
          <w:rStyle w:val="VerbatimChar"/>
        </w:rPr>
        <w:t xml:space="preserve">Y</w:t>
      </w:r>
      <w:r>
        <w:t xml:space="preserve"> </w:t>
      </w:r>
      <w:r>
        <w:t xml:space="preserve">on the other predictors and retain residuals</w:t>
      </w:r>
      <w:r>
        <w:t xml:space="preserve"> </w:t>
      </w:r>
      <w:r>
        <w:rPr>
          <w:rStyle w:val="VerbatimChar"/>
        </w:rPr>
        <w:t xml:space="preserve">r_Y</w:t>
      </w:r>
      <w:r>
        <w:t xml:space="preserve">.</w:t>
      </w:r>
    </w:p>
    <w:p>
      <w:pPr>
        <w:pStyle w:val="Compact"/>
        <w:numPr>
          <w:ilvl w:val="0"/>
          <w:numId w:val="1011"/>
        </w:numPr>
      </w:pPr>
      <w:r>
        <w:t xml:space="preserve">Regress</w:t>
      </w:r>
      <w:r>
        <w:t xml:space="preserve"> </w:t>
      </w:r>
      <w:r>
        <w:rPr>
          <w:rStyle w:val="VerbatimChar"/>
        </w:rPr>
        <w:t xml:space="preserve">r_Y</w:t>
      </w:r>
      <w:r>
        <w:t xml:space="preserve"> </w:t>
      </w:r>
      <w:r>
        <w:t xml:space="preserve">on</w:t>
      </w:r>
      <w:r>
        <w:t xml:space="preserve"> </w:t>
      </w:r>
      <w:r>
        <w:rPr>
          <w:rStyle w:val="VerbatimChar"/>
        </w:rPr>
        <w:t xml:space="preserve">r_X</w:t>
      </w:r>
      <w:r>
        <w:t xml:space="preserve"> </w:t>
      </w:r>
      <w:r>
        <w:t xml:space="preserve">without an intercept.</w:t>
      </w:r>
    </w:p>
    <w:p>
      <w:pPr>
        <w:pStyle w:val="FirstParagraph"/>
      </w:pPr>
      <w:r>
        <w:t xml:space="preserve">The resulting slope is exactly the same as the coefficient on</w:t>
      </w:r>
      <w:r>
        <w:t xml:space="preserve"> </w:t>
      </w:r>
      <w:r>
        <w:rPr>
          <w:rStyle w:val="VerbatimChar"/>
        </w:rPr>
        <w:t xml:space="preserve">X_1</w:t>
      </w:r>
      <w:r>
        <w:t xml:space="preserve"> </w:t>
      </w:r>
      <w:r>
        <w:t xml:space="preserve">in the full multiple regression.</w:t>
      </w:r>
    </w:p>
    <w:p>
      <w:pPr>
        <w:pStyle w:val="BodyText"/>
      </w:pPr>
      <w:r>
        <w:t xml:space="preserve">This theorem gives a precise meaning to “holding other variables constant”: compare the portions of</w:t>
      </w:r>
      <w:r>
        <w:t xml:space="preserve"> </w:t>
      </w:r>
      <w:r>
        <w:rPr>
          <w:rStyle w:val="VerbatimChar"/>
        </w:rPr>
        <w:t xml:space="preserve">X_1</w:t>
      </w:r>
      <w:r>
        <w:t xml:space="preserve"> </w:t>
      </w:r>
      <w:r>
        <w:t xml:space="preserve">and</w:t>
      </w:r>
      <w:r>
        <w:t xml:space="preserve"> </w:t>
      </w:r>
      <w:r>
        <w:rPr>
          <w:rStyle w:val="VerbatimChar"/>
        </w:rPr>
        <w:t xml:space="preserve">Y</w:t>
      </w:r>
      <w:r>
        <w:t xml:space="preserve"> </w:t>
      </w:r>
      <w:r>
        <w:t xml:space="preserve">not explained by the controls.</w:t>
      </w:r>
    </w:p>
    <w:bookmarkEnd w:id="35"/>
    <w:bookmarkStart w:id="36" w:name="Xcf6048500e003546083160cdc601da15357bf24"/>
    <w:p>
      <w:pPr>
        <w:pStyle w:val="Heading3"/>
      </w:pPr>
      <w:r>
        <w:t xml:space="preserve">4.4 Perfect and near multicollinearity</w:t>
      </w:r>
    </w:p>
    <w:p>
      <w:pPr>
        <w:pStyle w:val="FirstParagraph"/>
      </w:pPr>
      <w:r>
        <w:rPr>
          <w:b/>
          <w:bCs/>
        </w:rPr>
        <w:t xml:space="preserve">Perfect multicollinearity</w:t>
      </w:r>
      <w:r>
        <w:t xml:space="preserve"> </w:t>
      </w:r>
      <w:r>
        <w:t xml:space="preserve">occurs when one column of</w:t>
      </w:r>
      <w:r>
        <w:t xml:space="preserve"> </w:t>
      </w:r>
      <w:r>
        <w:rPr>
          <w:rStyle w:val="VerbatimChar"/>
        </w:rPr>
        <w:t xml:space="preserve">X</w:t>
      </w:r>
      <w:r>
        <w:t xml:space="preserve"> </w:t>
      </w:r>
      <w:r>
        <w:t xml:space="preserve">is an exact linear combination of others. Then</w:t>
      </w:r>
      <w:r>
        <w:t xml:space="preserve"> </w:t>
      </w:r>
      <w:r>
        <w:rPr>
          <w:rStyle w:val="VerbatimChar"/>
        </w:rPr>
        <w:t xml:space="preserve">X^T X</w:t>
      </w:r>
      <w:r>
        <w:t xml:space="preserve"> </w:t>
      </w:r>
      <w:r>
        <w:t xml:space="preserve">is singular and the coefficients are not uniquely identified.</w:t>
      </w:r>
    </w:p>
    <w:p>
      <w:pPr>
        <w:pStyle w:val="BodyText"/>
      </w:pPr>
      <w:r>
        <w:t xml:space="preserve">Examples:</w:t>
      </w:r>
    </w:p>
    <w:p>
      <w:pPr>
        <w:pStyle w:val="Compact"/>
        <w:numPr>
          <w:ilvl w:val="0"/>
          <w:numId w:val="1012"/>
        </w:numPr>
      </w:pPr>
      <w:r>
        <w:t xml:space="preserve">including an intercept and all categories of a categorical variable;</w:t>
      </w:r>
    </w:p>
    <w:p>
      <w:pPr>
        <w:pStyle w:val="Compact"/>
        <w:numPr>
          <w:ilvl w:val="0"/>
          <w:numId w:val="1012"/>
        </w:numPr>
      </w:pPr>
      <w:r>
        <w:t xml:space="preserve">including both total expenditure and components that sum exactly to total expenditure;</w:t>
      </w:r>
    </w:p>
    <w:p>
      <w:pPr>
        <w:pStyle w:val="Compact"/>
        <w:numPr>
          <w:ilvl w:val="0"/>
          <w:numId w:val="1012"/>
        </w:numPr>
      </w:pPr>
      <w:r>
        <w:t xml:space="preserve">including age, birth year, and survey year when the identity is exact.</w:t>
      </w:r>
    </w:p>
    <w:p>
      <w:pPr>
        <w:pStyle w:val="FirstParagraph"/>
      </w:pPr>
      <w:r>
        <w:rPr>
          <w:b/>
          <w:bCs/>
        </w:rPr>
        <w:t xml:space="preserve">Near multicollinearity</w:t>
      </w:r>
      <w:r>
        <w:t xml:space="preserve"> </w:t>
      </w:r>
      <w:r>
        <w:t xml:space="preserve">means predictors are highly, but not perfectly, related. OLS still exists, but coefficient estimates can become unstable and standard errors large. Prediction may remain good even when individual coefficient interpretation becomes weak.</w:t>
      </w:r>
    </w:p>
    <w:p>
      <w:r>
        <w:pict>
          <v:rect style="width:0;height:1.5pt" o:hralign="center" o:hrstd="t" o:hr="t"/>
        </w:pict>
      </w:r>
    </w:p>
    <w:bookmarkEnd w:id="36"/>
    <w:bookmarkEnd w:id="37"/>
    <w:bookmarkStart w:id="45" w:name="X255dcafc97adb9306c7fcd21515dd20672466d9"/>
    <w:p>
      <w:pPr>
        <w:pStyle w:val="Heading2"/>
      </w:pPr>
      <w:r>
        <w:t xml:space="preserve">5. Assumptions: what each one is needed for</w:t>
      </w:r>
    </w:p>
    <w:p>
      <w:pPr>
        <w:pStyle w:val="FirstParagraph"/>
      </w:pPr>
      <w:r>
        <w:t xml:space="preserve">Regression assumptions are often taught as a single list. A better approach is to ask what conclusion each assumption supports.</w:t>
      </w:r>
    </w:p>
    <w:bookmarkStart w:id="38" w:name="X62d433683cc82e38af71ea60ecf7b7a1e00241f"/>
    <w:p>
      <w:pPr>
        <w:pStyle w:val="Heading3"/>
      </w:pPr>
      <w:r>
        <w:t xml:space="preserve">5.1 Linearity in parameters and correct functional form</w:t>
      </w:r>
    </w:p>
    <w:p>
      <w:pPr>
        <w:pStyle w:val="FirstParagraph"/>
      </w:pPr>
      <w:r>
        <w:t xml:space="preserve">The conditional mean is represented correctly by the chosen terms:</w:t>
      </w:r>
    </w:p>
    <w:p>
      <w:pPr>
        <w:pStyle w:val="BodyText"/>
      </w:pPr>
      <w:r>
        <w:rPr>
          <w:rStyle w:val="VerbatimChar"/>
        </w:rPr>
        <w:t xml:space="preserve">E[Y | X] = X beta</w:t>
      </w:r>
    </w:p>
    <w:p>
      <w:pPr>
        <w:pStyle w:val="BodyText"/>
      </w:pPr>
      <w:r>
        <w:t xml:space="preserve">This does not require a straight-line relationship in raw variables. It requires that transformations, interactions, and nonlinear terms be adequate.</w:t>
      </w:r>
    </w:p>
    <w:p>
      <w:pPr>
        <w:pStyle w:val="BodyText"/>
      </w:pPr>
      <w:r>
        <w:t xml:space="preserve">If the functional form is wrong, residuals often show systematic patterns and predictions can be biased.</w:t>
      </w:r>
    </w:p>
    <w:bookmarkEnd w:id="38"/>
    <w:bookmarkStart w:id="39" w:name="Xb85a6931ea9230de267f730a1845f266d7b9bf4"/>
    <w:p>
      <w:pPr>
        <w:pStyle w:val="Heading3"/>
      </w:pPr>
      <w:r>
        <w:t xml:space="preserve">5.2 Independent or appropriately modelled observations</w:t>
      </w:r>
    </w:p>
    <w:p>
      <w:pPr>
        <w:pStyle w:val="FirstParagraph"/>
      </w:pPr>
      <w:r>
        <w:t xml:space="preserve">Classical formulas assume observations are independent across</w:t>
      </w:r>
      <w:r>
        <w:t xml:space="preserve"> </w:t>
      </w:r>
      <w:r>
        <w:rPr>
          <w:rStyle w:val="VerbatimChar"/>
        </w:rPr>
        <w:t xml:space="preserve">i</w:t>
      </w:r>
      <w:r>
        <w:t xml:space="preserve">, or at least that dependence is handled correctly. Dependence arises with:</w:t>
      </w:r>
    </w:p>
    <w:p>
      <w:pPr>
        <w:pStyle w:val="Compact"/>
        <w:numPr>
          <w:ilvl w:val="0"/>
          <w:numId w:val="1013"/>
        </w:numPr>
      </w:pPr>
      <w:r>
        <w:t xml:space="preserve">repeated measurements of the same person;</w:t>
      </w:r>
    </w:p>
    <w:p>
      <w:pPr>
        <w:pStyle w:val="Compact"/>
        <w:numPr>
          <w:ilvl w:val="0"/>
          <w:numId w:val="1013"/>
        </w:numPr>
      </w:pPr>
      <w:r>
        <w:t xml:space="preserve">students within schools;</w:t>
      </w:r>
    </w:p>
    <w:p>
      <w:pPr>
        <w:pStyle w:val="Compact"/>
        <w:numPr>
          <w:ilvl w:val="0"/>
          <w:numId w:val="1013"/>
        </w:numPr>
      </w:pPr>
      <w:r>
        <w:t xml:space="preserve">households within villages;</w:t>
      </w:r>
    </w:p>
    <w:p>
      <w:pPr>
        <w:pStyle w:val="Compact"/>
        <w:numPr>
          <w:ilvl w:val="0"/>
          <w:numId w:val="1013"/>
        </w:numPr>
      </w:pPr>
      <w:r>
        <w:t xml:space="preserve">observations over time;</w:t>
      </w:r>
    </w:p>
    <w:p>
      <w:pPr>
        <w:pStyle w:val="Compact"/>
        <w:numPr>
          <w:ilvl w:val="0"/>
          <w:numId w:val="1013"/>
        </w:numPr>
      </w:pPr>
      <w:r>
        <w:t xml:space="preserve">spatially neighbouring units.</w:t>
      </w:r>
    </w:p>
    <w:p>
      <w:pPr>
        <w:pStyle w:val="FirstParagraph"/>
      </w:pPr>
      <w:r>
        <w:t xml:space="preserve">Ignoring dependence usually makes standard errors too small. Remedies include cluster-robust standard errors, mixed models, generalized estimating equations, time-series models, or spatial models.</w:t>
      </w:r>
    </w:p>
    <w:bookmarkEnd w:id="39"/>
    <w:bookmarkStart w:id="40" w:name="X8f09672be9f9e364556feee8b3ef6c80c50bd4f"/>
    <w:p>
      <w:pPr>
        <w:pStyle w:val="Heading3"/>
      </w:pPr>
      <w:r>
        <w:t xml:space="preserve">5.3 No perfect multicollinearity</w:t>
      </w:r>
    </w:p>
    <w:p>
      <w:pPr>
        <w:pStyle w:val="FirstParagraph"/>
      </w:pPr>
      <w:r>
        <w:t xml:space="preserve">The columns of</w:t>
      </w:r>
      <w:r>
        <w:t xml:space="preserve"> </w:t>
      </w:r>
      <w:r>
        <w:rPr>
          <w:rStyle w:val="VerbatimChar"/>
        </w:rPr>
        <w:t xml:space="preserve">X</w:t>
      </w:r>
      <w:r>
        <w:t xml:space="preserve"> </w:t>
      </w:r>
      <w:r>
        <w:t xml:space="preserve">must be linearly independent. This is necessary for unique coefficient estimates.</w:t>
      </w:r>
    </w:p>
    <w:bookmarkEnd w:id="40"/>
    <w:bookmarkStart w:id="41" w:name="Xdcf57bd0bf45e1795be202ba53f124e787ff72e"/>
    <w:p>
      <w:pPr>
        <w:pStyle w:val="Heading3"/>
      </w:pPr>
      <w:r>
        <w:t xml:space="preserve">5.4 Zero conditional mean</w:t>
      </w:r>
    </w:p>
    <w:p>
      <w:pPr>
        <w:pStyle w:val="FirstParagraph"/>
      </w:pPr>
      <w:r>
        <w:t xml:space="preserve">The critical exogeneity assumption is:</w:t>
      </w:r>
    </w:p>
    <w:p>
      <w:pPr>
        <w:pStyle w:val="BodyText"/>
      </w:pPr>
      <w:r>
        <w:rPr>
          <w:rStyle w:val="VerbatimChar"/>
        </w:rPr>
        <w:t xml:space="preserve">E[epsilon | X] = 0</w:t>
      </w:r>
    </w:p>
    <w:p>
      <w:pPr>
        <w:pStyle w:val="BodyText"/>
      </w:pPr>
      <w:r>
        <w:t xml:space="preserve">It says that, after conditioning on the included predictors, the average omitted disturbance is zero for every predictor combination.</w:t>
      </w:r>
    </w:p>
    <w:p>
      <w:pPr>
        <w:pStyle w:val="BodyText"/>
      </w:pPr>
      <w:r>
        <w:t xml:space="preserve">Violations include:</w:t>
      </w:r>
    </w:p>
    <w:p>
      <w:pPr>
        <w:pStyle w:val="Compact"/>
        <w:numPr>
          <w:ilvl w:val="0"/>
          <w:numId w:val="1014"/>
        </w:numPr>
      </w:pPr>
      <w:r>
        <w:t xml:space="preserve">omitted confounders correlated with included predictors;</w:t>
      </w:r>
    </w:p>
    <w:p>
      <w:pPr>
        <w:pStyle w:val="Compact"/>
        <w:numPr>
          <w:ilvl w:val="0"/>
          <w:numId w:val="1014"/>
        </w:numPr>
      </w:pPr>
      <w:r>
        <w:t xml:space="preserve">reverse causality;</w:t>
      </w:r>
    </w:p>
    <w:p>
      <w:pPr>
        <w:pStyle w:val="Compact"/>
        <w:numPr>
          <w:ilvl w:val="0"/>
          <w:numId w:val="1014"/>
        </w:numPr>
      </w:pPr>
      <w:r>
        <w:t xml:space="preserve">simultaneous determination;</w:t>
      </w:r>
    </w:p>
    <w:p>
      <w:pPr>
        <w:pStyle w:val="Compact"/>
        <w:numPr>
          <w:ilvl w:val="0"/>
          <w:numId w:val="1014"/>
        </w:numPr>
      </w:pPr>
      <w:r>
        <w:t xml:space="preserve">systematic measurement error in predictors;</w:t>
      </w:r>
    </w:p>
    <w:p>
      <w:pPr>
        <w:pStyle w:val="Compact"/>
        <w:numPr>
          <w:ilvl w:val="0"/>
          <w:numId w:val="1014"/>
        </w:numPr>
      </w:pPr>
      <w:r>
        <w:t xml:space="preserve">sample selection tied to unobserved determinants of the outcome.</w:t>
      </w:r>
    </w:p>
    <w:p>
      <w:pPr>
        <w:pStyle w:val="FirstParagraph"/>
      </w:pPr>
      <w:r>
        <w:t xml:space="preserve">If zero conditional mean fails, OLS coefficients may be biased and inconsistent. More data does not repair structural bias.</w:t>
      </w:r>
    </w:p>
    <w:bookmarkEnd w:id="41"/>
    <w:bookmarkStart w:id="42" w:name="X9c71ff43e46d0788b9ba332fb43258e75552568"/>
    <w:p>
      <w:pPr>
        <w:pStyle w:val="Heading3"/>
      </w:pPr>
      <w:r>
        <w:t xml:space="preserve">5.5 Homoskedasticity</w:t>
      </w:r>
    </w:p>
    <w:p>
      <w:pPr>
        <w:pStyle w:val="FirstParagraph"/>
      </w:pPr>
      <w:r>
        <w:t xml:space="preserve">Classical OLS inference assumes:</w:t>
      </w:r>
    </w:p>
    <w:p>
      <w:pPr>
        <w:pStyle w:val="BodyText"/>
      </w:pPr>
      <w:r>
        <w:rPr>
          <w:rStyle w:val="VerbatimChar"/>
        </w:rPr>
        <w:t xml:space="preserve">Var(epsilon_i | X) = sigma^2</w:t>
      </w:r>
    </w:p>
    <w:p>
      <w:pPr>
        <w:pStyle w:val="BodyText"/>
      </w:pPr>
      <w:r>
        <w:t xml:space="preserve">for all observations. If variance changes with predictors, errors are heteroskedastic. OLS coefficients can still be unbiased under exogeneity, but classical standard errors are wrong. Heteroskedasticity-robust standard errors provide a common remedy for inference.</w:t>
      </w:r>
    </w:p>
    <w:bookmarkEnd w:id="42"/>
    <w:bookmarkStart w:id="43" w:name="Xd3786db31ca7de1317dbaa8b7707efc8318f528"/>
    <w:p>
      <w:pPr>
        <w:pStyle w:val="Heading3"/>
      </w:pPr>
      <w:r>
        <w:t xml:space="preserve">5.6 Normality</w:t>
      </w:r>
    </w:p>
    <w:p>
      <w:pPr>
        <w:pStyle w:val="FirstParagraph"/>
      </w:pPr>
      <w:r>
        <w:t xml:space="preserve">Exact small-sample t and F inference traditionally assumes:</w:t>
      </w:r>
    </w:p>
    <w:p>
      <w:pPr>
        <w:pStyle w:val="BodyText"/>
      </w:pPr>
      <w:r>
        <w:rPr>
          <w:rStyle w:val="VerbatimChar"/>
        </w:rPr>
        <w:t xml:space="preserve">epsilon | X ~ Normal(0, sigma^2 I)</w:t>
      </w:r>
    </w:p>
    <w:p>
      <w:pPr>
        <w:pStyle w:val="BodyText"/>
      </w:pPr>
      <w:r>
        <w:t xml:space="preserve">Normality is not required for OLS coefficients to exist or for the Gauss-Markov theorem. In large samples, approximate inference often follows from asymptotic theory. Normality matters most for exact small-sample inference and prediction intervals.</w:t>
      </w:r>
    </w:p>
    <w:bookmarkEnd w:id="43"/>
    <w:bookmarkStart w:id="44" w:name="X253240ada262fe9e080ffc67b975aecf57e787c"/>
    <w:p>
      <w:pPr>
        <w:pStyle w:val="Heading3"/>
      </w:pPr>
      <w:r>
        <w:t xml:space="preserve">5.7 Gauss-Markov theorem</w:t>
      </w:r>
    </w:p>
    <w:p>
      <w:pPr>
        <w:pStyle w:val="FirstParagraph"/>
      </w:pPr>
      <w:r>
        <w:t xml:space="preserve">Under linearity, exogeneity, no perfect multicollinearity, and homoskedastic uncorrelated errors, OLS is</w:t>
      </w:r>
      <w:r>
        <w:t xml:space="preserve"> </w:t>
      </w:r>
      <w:r>
        <w:rPr>
          <w:b/>
          <w:bCs/>
        </w:rPr>
        <w:t xml:space="preserve">BLUE</w:t>
      </w:r>
      <w:r>
        <w:t xml:space="preserve">: the Best Linear Unbiased Estimator.</w:t>
      </w:r>
    </w:p>
    <w:p>
      <w:pPr>
        <w:pStyle w:val="Compact"/>
        <w:numPr>
          <w:ilvl w:val="0"/>
          <w:numId w:val="1015"/>
        </w:numPr>
      </w:pPr>
      <w:r>
        <w:rPr>
          <w:b/>
          <w:bCs/>
        </w:rPr>
        <w:t xml:space="preserve">Linear</w:t>
      </w:r>
      <w:r>
        <w:t xml:space="preserve">: the estimator is linear in</w:t>
      </w:r>
      <w:r>
        <w:t xml:space="preserve"> </w:t>
      </w:r>
      <w:r>
        <w:rPr>
          <w:rStyle w:val="VerbatimChar"/>
        </w:rPr>
        <w:t xml:space="preserve">y</w:t>
      </w:r>
      <w:r>
        <w:t xml:space="preserve">.</w:t>
      </w:r>
    </w:p>
    <w:p>
      <w:pPr>
        <w:pStyle w:val="Compact"/>
        <w:numPr>
          <w:ilvl w:val="0"/>
          <w:numId w:val="1015"/>
        </w:numPr>
      </w:pPr>
      <w:r>
        <w:rPr>
          <w:b/>
          <w:bCs/>
        </w:rPr>
        <w:t xml:space="preserve">Unbiased</w:t>
      </w:r>
      <w:r>
        <w:t xml:space="preserve">:</w:t>
      </w:r>
      <w:r>
        <w:t xml:space="preserve"> </w:t>
      </w:r>
      <w:r>
        <w:rPr>
          <w:rStyle w:val="VerbatimChar"/>
        </w:rPr>
        <w:t xml:space="preserve">E[beta_hat | X] = beta</w:t>
      </w:r>
      <w:r>
        <w:t xml:space="preserve">.</w:t>
      </w:r>
    </w:p>
    <w:p>
      <w:pPr>
        <w:pStyle w:val="Compact"/>
        <w:numPr>
          <w:ilvl w:val="0"/>
          <w:numId w:val="1015"/>
        </w:numPr>
      </w:pPr>
      <w:r>
        <w:rPr>
          <w:b/>
          <w:bCs/>
        </w:rPr>
        <w:t xml:space="preserve">Best</w:t>
      </w:r>
      <w:r>
        <w:t xml:space="preserve">: among linear unbiased estimators, OLS has the smallest variance.</w:t>
      </w:r>
    </w:p>
    <w:p>
      <w:pPr>
        <w:pStyle w:val="FirstParagraph"/>
      </w:pPr>
      <w:r>
        <w:t xml:space="preserve">“Best” does not mean best prediction under every loss function, best causal design, or best model when assumptions fail.</w:t>
      </w:r>
    </w:p>
    <w:p>
      <w:r>
        <w:pict>
          <v:rect style="width:0;height:1.5pt" o:hralign="center" o:hrstd="t" o:hr="t"/>
        </w:pict>
      </w:r>
    </w:p>
    <w:bookmarkEnd w:id="44"/>
    <w:bookmarkEnd w:id="45"/>
    <w:bookmarkStart w:id="51" w:name="X5ab4f0a0f1d3a53d411d68e5204e56bd494bd38"/>
    <w:p>
      <w:pPr>
        <w:pStyle w:val="Heading2"/>
      </w:pPr>
      <w:r>
        <w:t xml:space="preserve">6. Sampling uncertainty and statistical inference</w:t>
      </w:r>
    </w:p>
    <w:p>
      <w:pPr>
        <w:pStyle w:val="FirstParagraph"/>
      </w:pPr>
      <w:r>
        <w:t xml:space="preserve">A fitted coefficient is a random quantity because another sample would produce another estimate.</w:t>
      </w:r>
    </w:p>
    <w:p>
      <w:pPr>
        <w:pStyle w:val="BodyText"/>
      </w:pPr>
      <w:r>
        <w:t xml:space="preserve">Under the classical model:</w:t>
      </w:r>
    </w:p>
    <w:p>
      <w:pPr>
        <w:pStyle w:val="BodyText"/>
      </w:pPr>
      <w:r>
        <w:rPr>
          <w:rStyle w:val="VerbatimChar"/>
        </w:rPr>
        <w:t xml:space="preserve">Var(beta_hat | X) = sigma^2 (X^T X)^(-1)</w:t>
      </w:r>
    </w:p>
    <w:p>
      <w:pPr>
        <w:pStyle w:val="BodyText"/>
      </w:pPr>
      <w:r>
        <w:t xml:space="preserve">Because</w:t>
      </w:r>
      <w:r>
        <w:t xml:space="preserve"> </w:t>
      </w:r>
      <w:r>
        <w:rPr>
          <w:rStyle w:val="VerbatimChar"/>
        </w:rPr>
        <w:t xml:space="preserve">sigma^2</w:t>
      </w:r>
      <w:r>
        <w:t xml:space="preserve"> </w:t>
      </w:r>
      <w:r>
        <w:t xml:space="preserve">is unknown, estimate it using:</w:t>
      </w:r>
    </w:p>
    <w:p>
      <w:pPr>
        <w:pStyle w:val="BodyText"/>
      </w:pPr>
      <w:r>
        <w:rPr>
          <w:rStyle w:val="VerbatimChar"/>
        </w:rPr>
        <w:t xml:space="preserve">s^2 = SSE / (n-k)</w:t>
      </w:r>
    </w:p>
    <w:p>
      <w:pPr>
        <w:pStyle w:val="BodyText"/>
      </w:pPr>
      <w:r>
        <w:t xml:space="preserve">where</w:t>
      </w:r>
      <w:r>
        <w:t xml:space="preserve"> </w:t>
      </w:r>
      <w:r>
        <w:rPr>
          <w:rStyle w:val="VerbatimChar"/>
        </w:rPr>
        <w:t xml:space="preserve">k</w:t>
      </w:r>
      <w:r>
        <w:t xml:space="preserve"> </w:t>
      </w:r>
      <w:r>
        <w:t xml:space="preserve">is the number of estimated parameters, including the intercept.</w:t>
      </w:r>
    </w:p>
    <w:p>
      <w:pPr>
        <w:pStyle w:val="BodyText"/>
      </w:pPr>
      <w:r>
        <w:t xml:space="preserve">The estimated covariance matrix is:</w:t>
      </w:r>
    </w:p>
    <w:p>
      <w:pPr>
        <w:pStyle w:val="BodyText"/>
      </w:pPr>
      <w:r>
        <w:rPr>
          <w:rStyle w:val="VerbatimChar"/>
        </w:rPr>
        <w:t xml:space="preserve">Var_hat(beta_hat) = s^2 (X^T X)^(-1)</w:t>
      </w:r>
    </w:p>
    <w:p>
      <w:pPr>
        <w:pStyle w:val="BodyText"/>
      </w:pPr>
      <w:r>
        <w:t xml:space="preserve">The standard error of coefficient</w:t>
      </w:r>
      <w:r>
        <w:t xml:space="preserve"> </w:t>
      </w:r>
      <w:r>
        <w:rPr>
          <w:rStyle w:val="VerbatimChar"/>
        </w:rPr>
        <w:t xml:space="preserve">j</w:t>
      </w:r>
      <w:r>
        <w:t xml:space="preserve"> </w:t>
      </w:r>
      <w:r>
        <w:t xml:space="preserve">is the square root of the corresponding diagonal element.</w:t>
      </w:r>
    </w:p>
    <w:bookmarkStart w:id="46" w:name="Xec4e2bba687c7ec326eff32f55b8ccd9b8929d4"/>
    <w:p>
      <w:pPr>
        <w:pStyle w:val="Heading3"/>
      </w:pPr>
      <w:r>
        <w:t xml:space="preserve">6.1 t statistic</w:t>
      </w:r>
    </w:p>
    <w:p>
      <w:pPr>
        <w:pStyle w:val="FirstParagraph"/>
      </w:pPr>
      <w:r>
        <w:t xml:space="preserve">To test:</w:t>
      </w:r>
    </w:p>
    <w:p>
      <w:pPr>
        <w:pStyle w:val="BodyText"/>
      </w:pPr>
      <w:r>
        <w:rPr>
          <w:rStyle w:val="VerbatimChar"/>
        </w:rPr>
        <w:t xml:space="preserve">H_0: beta_j = beta_j0</w:t>
      </w:r>
    </w:p>
    <w:p>
      <w:pPr>
        <w:pStyle w:val="BodyText"/>
      </w:pPr>
      <w:r>
        <w:t xml:space="preserve">compute:</w:t>
      </w:r>
    </w:p>
    <w:p>
      <w:pPr>
        <w:pStyle w:val="BodyText"/>
      </w:pPr>
      <w:r>
        <w:rPr>
          <w:rStyle w:val="VerbatimChar"/>
        </w:rPr>
        <w:t xml:space="preserve">t = (beta_hat_j - beta_j0) / SE(beta_hat_j)</w:t>
      </w:r>
    </w:p>
    <w:p>
      <w:pPr>
        <w:pStyle w:val="BodyText"/>
      </w:pPr>
      <w:r>
        <w:t xml:space="preserve">Under the classical normal model, this follows a Student t distribution with</w:t>
      </w:r>
      <w:r>
        <w:t xml:space="preserve"> </w:t>
      </w:r>
      <w:r>
        <w:rPr>
          <w:rStyle w:val="VerbatimChar"/>
        </w:rPr>
        <w:t xml:space="preserve">n-k</w:t>
      </w:r>
      <w:r>
        <w:t xml:space="preserve"> </w:t>
      </w:r>
      <w:r>
        <w:t xml:space="preserve">degrees of freedom under the null.</w:t>
      </w:r>
    </w:p>
    <w:p>
      <w:pPr>
        <w:pStyle w:val="BodyText"/>
      </w:pPr>
      <w:r>
        <w:t xml:space="preserve">A two-sided p-value is:</w:t>
      </w:r>
    </w:p>
    <w:p>
      <w:pPr>
        <w:pStyle w:val="BodyText"/>
      </w:pPr>
      <w:r>
        <w:rPr>
          <w:rStyle w:val="VerbatimChar"/>
        </w:rPr>
        <w:t xml:space="preserve">p = 2 P(T_df &gt;= |t_observed|)</w:t>
      </w:r>
    </w:p>
    <w:bookmarkEnd w:id="46"/>
    <w:bookmarkStart w:id="47" w:name="X6db4ad664b2add317c0a633f07226284be9bdd5"/>
    <w:p>
      <w:pPr>
        <w:pStyle w:val="Heading3"/>
      </w:pPr>
      <w:r>
        <w:t xml:space="preserve">6.2 Confidence interval</w:t>
      </w:r>
    </w:p>
    <w:p>
      <w:pPr>
        <w:pStyle w:val="FirstParagraph"/>
      </w:pPr>
      <w:r>
        <w:t xml:space="preserve">A</w:t>
      </w:r>
      <w:r>
        <w:t xml:space="preserve"> </w:t>
      </w:r>
      <w:r>
        <w:rPr>
          <w:rStyle w:val="VerbatimChar"/>
        </w:rPr>
        <w:t xml:space="preserve">(1-alpha)</w:t>
      </w:r>
      <w:r>
        <w:t xml:space="preserve"> </w:t>
      </w:r>
      <w:r>
        <w:t xml:space="preserve">confidence interval is:</w:t>
      </w:r>
    </w:p>
    <w:p>
      <w:pPr>
        <w:pStyle w:val="BodyText"/>
      </w:pPr>
      <w:r>
        <w:rPr>
          <w:rStyle w:val="VerbatimChar"/>
        </w:rPr>
        <w:t xml:space="preserve">beta_hat_j +/- t_(1-alpha/2, df) SE(beta_hat_j)</w:t>
      </w:r>
    </w:p>
    <w:p>
      <w:pPr>
        <w:pStyle w:val="BodyText"/>
      </w:pPr>
      <w:r>
        <w:t xml:space="preserve">A 95% confidence interval is not a 95% probability statement about a fixed parameter after the data have been observed. Its frequentist meaning is that the procedure covers the true parameter in 95% of repeated samples under the model assumptions.</w:t>
      </w:r>
    </w:p>
    <w:bookmarkEnd w:id="47"/>
    <w:bookmarkStart w:id="48" w:name="X2a7c3c42a7f35ca69ef91b18169ac841d6b886e"/>
    <w:p>
      <w:pPr>
        <w:pStyle w:val="Heading3"/>
      </w:pPr>
      <w:r>
        <w:t xml:space="preserve">6.3 Statistical significance is not substantive importance</w:t>
      </w:r>
    </w:p>
    <w:p>
      <w:pPr>
        <w:pStyle w:val="FirstParagraph"/>
      </w:pPr>
      <w:r>
        <w:t xml:space="preserve">A tiny effect can be statistically significant with a large sample. A large estimated effect can be imprecise with a small sample. Always report:</w:t>
      </w:r>
    </w:p>
    <w:p>
      <w:pPr>
        <w:pStyle w:val="Compact"/>
        <w:numPr>
          <w:ilvl w:val="0"/>
          <w:numId w:val="1016"/>
        </w:numPr>
      </w:pPr>
      <w:r>
        <w:t xml:space="preserve">effect size and units;</w:t>
      </w:r>
    </w:p>
    <w:p>
      <w:pPr>
        <w:pStyle w:val="Compact"/>
        <w:numPr>
          <w:ilvl w:val="0"/>
          <w:numId w:val="1016"/>
        </w:numPr>
      </w:pPr>
      <w:r>
        <w:t xml:space="preserve">uncertainty interval;</w:t>
      </w:r>
    </w:p>
    <w:p>
      <w:pPr>
        <w:pStyle w:val="Compact"/>
        <w:numPr>
          <w:ilvl w:val="0"/>
          <w:numId w:val="1016"/>
        </w:numPr>
      </w:pPr>
      <w:r>
        <w:t xml:space="preserve">sample size;</w:t>
      </w:r>
    </w:p>
    <w:p>
      <w:pPr>
        <w:pStyle w:val="Compact"/>
        <w:numPr>
          <w:ilvl w:val="0"/>
          <w:numId w:val="1016"/>
        </w:numPr>
      </w:pPr>
      <w:r>
        <w:t xml:space="preserve">practical implications;</w:t>
      </w:r>
    </w:p>
    <w:p>
      <w:pPr>
        <w:pStyle w:val="Compact"/>
        <w:numPr>
          <w:ilvl w:val="0"/>
          <w:numId w:val="1016"/>
        </w:numPr>
      </w:pPr>
      <w:r>
        <w:t xml:space="preserve">sensitivity to modelling choices.</w:t>
      </w:r>
    </w:p>
    <w:bookmarkEnd w:id="48"/>
    <w:bookmarkStart w:id="49" w:name="X2ebfd19354d62975bcd2558daa71d5b6c0e08f6"/>
    <w:p>
      <w:pPr>
        <w:pStyle w:val="Heading3"/>
      </w:pPr>
      <w:r>
        <w:t xml:space="preserve">6.4 Joint F tests</w:t>
      </w:r>
    </w:p>
    <w:p>
      <w:pPr>
        <w:pStyle w:val="FirstParagraph"/>
      </w:pPr>
      <w:r>
        <w:t xml:space="preserve">To test several restrictions simultaneously, such as:</w:t>
      </w:r>
    </w:p>
    <w:p>
      <w:pPr>
        <w:pStyle w:val="BodyText"/>
      </w:pPr>
      <w:r>
        <w:rPr>
          <w:rStyle w:val="VerbatimChar"/>
        </w:rPr>
        <w:t xml:space="preserve">H_0: beta_2 = beta_3 = beta_4 = 0</w:t>
      </w:r>
    </w:p>
    <w:p>
      <w:pPr>
        <w:pStyle w:val="BodyText"/>
      </w:pPr>
      <w:r>
        <w:t xml:space="preserve">compare a restricted and unrestricted model:</w:t>
      </w:r>
    </w:p>
    <w:p>
      <w:pPr>
        <w:pStyle w:val="BodyText"/>
      </w:pPr>
      <w:r>
        <w:rPr>
          <w:rStyle w:val="VerbatimChar"/>
        </w:rPr>
        <w:t xml:space="preserve">F = [(SSE_R - SSE_U)/q] / [SSE_U/(n-k_U)]</w:t>
      </w:r>
    </w:p>
    <w:p>
      <w:pPr>
        <w:pStyle w:val="BodyText"/>
      </w:pPr>
      <w:r>
        <w:t xml:space="preserve">where:</w:t>
      </w:r>
    </w:p>
    <w:p>
      <w:pPr>
        <w:pStyle w:val="Compact"/>
        <w:numPr>
          <w:ilvl w:val="0"/>
          <w:numId w:val="1017"/>
        </w:numPr>
      </w:pPr>
      <w:r>
        <w:rPr>
          <w:rStyle w:val="VerbatimChar"/>
        </w:rPr>
        <w:t xml:space="preserve">q</w:t>
      </w:r>
      <w:r>
        <w:t xml:space="preserve"> </w:t>
      </w:r>
      <w:r>
        <w:t xml:space="preserve">is the number of restrictions;</w:t>
      </w:r>
    </w:p>
    <w:p>
      <w:pPr>
        <w:pStyle w:val="Compact"/>
        <w:numPr>
          <w:ilvl w:val="0"/>
          <w:numId w:val="1017"/>
        </w:numPr>
      </w:pPr>
      <w:r>
        <w:rPr>
          <w:rStyle w:val="VerbatimChar"/>
        </w:rPr>
        <w:t xml:space="preserve">SSE_R</w:t>
      </w:r>
      <w:r>
        <w:t xml:space="preserve"> </w:t>
      </w:r>
      <w:r>
        <w:t xml:space="preserve">is the restricted-model SSE;</w:t>
      </w:r>
    </w:p>
    <w:p>
      <w:pPr>
        <w:pStyle w:val="Compact"/>
        <w:numPr>
          <w:ilvl w:val="0"/>
          <w:numId w:val="1017"/>
        </w:numPr>
      </w:pPr>
      <w:r>
        <w:rPr>
          <w:rStyle w:val="VerbatimChar"/>
        </w:rPr>
        <w:t xml:space="preserve">SSE_U</w:t>
      </w:r>
      <w:r>
        <w:t xml:space="preserve"> </w:t>
      </w:r>
      <w:r>
        <w:t xml:space="preserve">is the unrestricted-model SSE;</w:t>
      </w:r>
    </w:p>
    <w:p>
      <w:pPr>
        <w:pStyle w:val="Compact"/>
        <w:numPr>
          <w:ilvl w:val="0"/>
          <w:numId w:val="1017"/>
        </w:numPr>
      </w:pPr>
      <w:r>
        <w:rPr>
          <w:rStyle w:val="VerbatimChar"/>
        </w:rPr>
        <w:t xml:space="preserve">k_U</w:t>
      </w:r>
      <w:r>
        <w:t xml:space="preserve"> </w:t>
      </w:r>
      <w:r>
        <w:t xml:space="preserve">is the number of unrestricted parameters.</w:t>
      </w:r>
    </w:p>
    <w:p>
      <w:pPr>
        <w:pStyle w:val="FirstParagraph"/>
      </w:pPr>
      <w:r>
        <w:t xml:space="preserve">The F test asks whether the variables improve fit jointly, not whether every individual coefficient is significant.</w:t>
      </w:r>
    </w:p>
    <w:bookmarkEnd w:id="49"/>
    <w:bookmarkStart w:id="50" w:name="Xb5083915b1d80eb172407621879b23e8bdbed70"/>
    <w:p>
      <w:pPr>
        <w:pStyle w:val="Heading3"/>
      </w:pPr>
      <w:r>
        <w:t xml:space="preserve">6.5 Robust standard errors</w:t>
      </w:r>
    </w:p>
    <w:p>
      <w:pPr>
        <w:pStyle w:val="FirstParagraph"/>
      </w:pPr>
      <w:r>
        <w:t xml:space="preserve">When heteroskedasticity is suspected, use a sandwich covariance estimator. In conceptual form:</w:t>
      </w:r>
    </w:p>
    <w:p>
      <w:pPr>
        <w:pStyle w:val="BodyText"/>
      </w:pPr>
      <w:r>
        <w:rPr>
          <w:rStyle w:val="VerbatimChar"/>
        </w:rPr>
        <w:t xml:space="preserve">Var_robust(beta_hat) = (X^T X)^(-1) X^T Omega_hat X (X^T X)^(-1)</w:t>
      </w:r>
    </w:p>
    <w:p>
      <w:pPr>
        <w:pStyle w:val="BodyText"/>
      </w:pPr>
      <w:r>
        <w:t xml:space="preserve">where</w:t>
      </w:r>
      <w:r>
        <w:t xml:space="preserve"> </w:t>
      </w:r>
      <w:r>
        <w:rPr>
          <w:rStyle w:val="VerbatimChar"/>
        </w:rPr>
        <w:t xml:space="preserve">Omega_hat</w:t>
      </w:r>
      <w:r>
        <w:t xml:space="preserve"> </w:t>
      </w:r>
      <w:r>
        <w:t xml:space="preserve">contains squared residual-based variance estimates. HC0, HC1, HC2, and HC3 differ in finite-sample corrections. HC3 is often a reasonable default in modest samples because it adjusts more strongly for leverage.</w:t>
      </w:r>
    </w:p>
    <w:p>
      <w:pPr>
        <w:pStyle w:val="BodyText"/>
      </w:pPr>
      <w:r>
        <w:t xml:space="preserve">Robust standard errors change estimated uncertainty, not the OLS coefficients themselves.</w:t>
      </w:r>
    </w:p>
    <w:p>
      <w:r>
        <w:pict>
          <v:rect style="width:0;height:1.5pt" o:hralign="center" o:hrstd="t" o:hr="t"/>
        </w:pict>
      </w:r>
    </w:p>
    <w:bookmarkEnd w:id="50"/>
    <w:bookmarkEnd w:id="51"/>
    <w:bookmarkStart w:id="55" w:name="Xabd280c4c9db65b7cf76e251f38cf366bf32c28"/>
    <w:p>
      <w:pPr>
        <w:pStyle w:val="Heading2"/>
      </w:pPr>
      <w:r>
        <w:t xml:space="preserve">7. Prediction and uncertainty</w:t>
      </w:r>
    </w:p>
    <w:p>
      <w:pPr>
        <w:pStyle w:val="FirstParagraph"/>
      </w:pPr>
      <w:r>
        <w:t xml:space="preserve">For a new predictor row</w:t>
      </w:r>
      <w:r>
        <w:t xml:space="preserve"> </w:t>
      </w:r>
      <w:r>
        <w:rPr>
          <w:rStyle w:val="VerbatimChar"/>
        </w:rPr>
        <w:t xml:space="preserve">x_0</w:t>
      </w:r>
      <w:r>
        <w:t xml:space="preserve">, the predicted conditional mean is:</w:t>
      </w:r>
    </w:p>
    <w:p>
      <w:pPr>
        <w:pStyle w:val="BodyText"/>
      </w:pPr>
      <w:r>
        <w:rPr>
          <w:rStyle w:val="VerbatimChar"/>
        </w:rPr>
        <w:t xml:space="preserve">y_hat_0 = x_0^T beta_hat</w:t>
      </w:r>
    </w:p>
    <w:p>
      <w:pPr>
        <w:pStyle w:val="BodyText"/>
      </w:pPr>
      <w:r>
        <w:t xml:space="preserve">There are two different intervals.</w:t>
      </w:r>
    </w:p>
    <w:bookmarkStart w:id="52" w:name="Xf4a15ca06acb1a621d13a71a056dd18216f251c"/>
    <w:p>
      <w:pPr>
        <w:pStyle w:val="Heading3"/>
      </w:pPr>
      <w:r>
        <w:t xml:space="preserve">7.1 Confidence interval for the mean response</w:t>
      </w:r>
    </w:p>
    <w:p>
      <w:pPr>
        <w:pStyle w:val="FirstParagraph"/>
      </w:pPr>
      <w:r>
        <w:t xml:space="preserve">This estimates the average outcome at</w:t>
      </w:r>
      <w:r>
        <w:t xml:space="preserve"> </w:t>
      </w:r>
      <w:r>
        <w:rPr>
          <w:rStyle w:val="VerbatimChar"/>
        </w:rPr>
        <w:t xml:space="preserve">x_0</w:t>
      </w:r>
      <w:r>
        <w:t xml:space="preserve">:</w:t>
      </w:r>
    </w:p>
    <w:p>
      <w:pPr>
        <w:pStyle w:val="BodyText"/>
      </w:pPr>
      <w:r>
        <w:rPr>
          <w:rStyle w:val="VerbatimChar"/>
        </w:rPr>
        <w:t xml:space="preserve">SE_mean = s sqrt[x_0^T (X^T X)^(-1) x_0]</w:t>
      </w:r>
    </w:p>
    <w:p>
      <w:pPr>
        <w:pStyle w:val="BodyText"/>
      </w:pPr>
      <w:r>
        <w:t xml:space="preserve">The interval is:</w:t>
      </w:r>
    </w:p>
    <w:p>
      <w:pPr>
        <w:pStyle w:val="BodyText"/>
      </w:pPr>
      <w:r>
        <w:rPr>
          <w:rStyle w:val="VerbatimChar"/>
        </w:rPr>
        <w:t xml:space="preserve">y_hat_0 +/- t_critical SE_mean</w:t>
      </w:r>
    </w:p>
    <w:bookmarkEnd w:id="52"/>
    <w:bookmarkStart w:id="53" w:name="Xeea5a33f5529b1a68d2ad7d1b3c60829937fbbf"/>
    <w:p>
      <w:pPr>
        <w:pStyle w:val="Heading3"/>
      </w:pPr>
      <w:r>
        <w:t xml:space="preserve">7.2 Prediction interval for a new individual outcome</w:t>
      </w:r>
    </w:p>
    <w:p>
      <w:pPr>
        <w:pStyle w:val="FirstParagraph"/>
      </w:pPr>
      <w:r>
        <w:t xml:space="preserve">A new outcome contains both coefficient uncertainty and new observation noise:</w:t>
      </w:r>
    </w:p>
    <w:p>
      <w:pPr>
        <w:pStyle w:val="BodyText"/>
      </w:pPr>
      <w:r>
        <w:rPr>
          <w:rStyle w:val="VerbatimChar"/>
        </w:rPr>
        <w:t xml:space="preserve">SE_prediction = s sqrt[1 + x_0^T (X^T X)^(-1) x_0]</w:t>
      </w:r>
    </w:p>
    <w:p>
      <w:pPr>
        <w:pStyle w:val="BodyText"/>
      </w:pPr>
      <w:r>
        <w:t xml:space="preserve">The prediction interval is wider:</w:t>
      </w:r>
    </w:p>
    <w:p>
      <w:pPr>
        <w:pStyle w:val="BodyText"/>
      </w:pPr>
      <w:r>
        <w:rPr>
          <w:rStyle w:val="VerbatimChar"/>
        </w:rPr>
        <w:t xml:space="preserve">y_hat_0 +/- t_critical SE_prediction</w:t>
      </w:r>
    </w:p>
    <w:bookmarkEnd w:id="53"/>
    <w:bookmarkStart w:id="54" w:name="X5b91a7de5b0d3f71caadc66d34810af58c4c84f"/>
    <w:p>
      <w:pPr>
        <w:pStyle w:val="Heading3"/>
      </w:pPr>
      <w:r>
        <w:t xml:space="preserve">7.3 Extrapolation</w:t>
      </w:r>
    </w:p>
    <w:p>
      <w:pPr>
        <w:pStyle w:val="FirstParagraph"/>
      </w:pPr>
      <w:r>
        <w:t xml:space="preserve">Regression can calculate a prediction far outside the observed predictor range, but the formula has no knowledge of whether the relationship continues. Extrapolation is a substantive assumption and should be clearly marked.</w:t>
      </w:r>
    </w:p>
    <w:p>
      <w:r>
        <w:pict>
          <v:rect style="width:0;height:1.5pt" o:hralign="center" o:hrstd="t" o:hr="t"/>
        </w:pict>
      </w:r>
    </w:p>
    <w:bookmarkEnd w:id="54"/>
    <w:bookmarkEnd w:id="55"/>
    <w:bookmarkStart w:id="61" w:name="X221a6f3229996f5591f3094a660dbc75520bbf4"/>
    <w:p>
      <w:pPr>
        <w:pStyle w:val="Heading2"/>
      </w:pPr>
      <w:r>
        <w:t xml:space="preserve">8. Measuring model fit</w:t>
      </w:r>
    </w:p>
    <w:bookmarkStart w:id="56" w:name="X00a1768d3f15e15705042b3ff7932e1659d48f9"/>
    <w:p>
      <w:pPr>
        <w:pStyle w:val="Heading3"/>
      </w:pPr>
      <w:r>
        <w:t xml:space="preserve">8.1 Sum-of-squares decomposition</w:t>
      </w:r>
    </w:p>
    <w:p>
      <w:pPr>
        <w:pStyle w:val="FirstParagraph"/>
      </w:pPr>
      <w:r>
        <w:t xml:space="preserve">With an intercept:</w:t>
      </w:r>
    </w:p>
    <w:p>
      <w:pPr>
        <w:pStyle w:val="BodyText"/>
      </w:pPr>
      <w:r>
        <w:rPr>
          <w:rStyle w:val="VerbatimChar"/>
        </w:rPr>
        <w:t xml:space="preserve">SST = SSR + SSE</w:t>
      </w:r>
    </w:p>
    <w:p>
      <w:pPr>
        <w:pStyle w:val="BodyText"/>
      </w:pPr>
      <w:r>
        <w:t xml:space="preserve">where:</w:t>
      </w:r>
    </w:p>
    <w:p>
      <w:pPr>
        <w:pStyle w:val="Compact"/>
        <w:numPr>
          <w:ilvl w:val="0"/>
          <w:numId w:val="1018"/>
        </w:numPr>
      </w:pPr>
      <w:r>
        <w:rPr>
          <w:rStyle w:val="VerbatimChar"/>
        </w:rPr>
        <w:t xml:space="preserve">SST = sum(y_i - y_bar)^2</w:t>
      </w:r>
      <w:r>
        <w:t xml:space="preserve">, total variation;</w:t>
      </w:r>
    </w:p>
    <w:p>
      <w:pPr>
        <w:pStyle w:val="Compact"/>
        <w:numPr>
          <w:ilvl w:val="0"/>
          <w:numId w:val="1018"/>
        </w:numPr>
      </w:pPr>
      <w:r>
        <w:rPr>
          <w:rStyle w:val="VerbatimChar"/>
        </w:rPr>
        <w:t xml:space="preserve">SSR = sum(y_hat_i - y_bar)^2</w:t>
      </w:r>
      <w:r>
        <w:t xml:space="preserve">, explained variation;</w:t>
      </w:r>
    </w:p>
    <w:p>
      <w:pPr>
        <w:pStyle w:val="Compact"/>
        <w:numPr>
          <w:ilvl w:val="0"/>
          <w:numId w:val="1018"/>
        </w:numPr>
      </w:pPr>
      <w:r>
        <w:rPr>
          <w:rStyle w:val="VerbatimChar"/>
        </w:rPr>
        <w:t xml:space="preserve">SSE = sum(y_i - y_hat_i)^2</w:t>
      </w:r>
      <w:r>
        <w:t xml:space="preserve">, unexplained variation.</w:t>
      </w:r>
    </w:p>
    <w:bookmarkEnd w:id="56"/>
    <w:bookmarkStart w:id="57" w:name="X8e65df99e245f98b5377fbcd5a9736b90628eda"/>
    <w:p>
      <w:pPr>
        <w:pStyle w:val="Heading3"/>
      </w:pPr>
      <w:r>
        <w:t xml:space="preserve">8.2 R-squared</w:t>
      </w:r>
    </w:p>
    <w:p>
      <w:pPr>
        <w:pStyle w:val="FirstParagraph"/>
      </w:pPr>
      <w:r>
        <w:rPr>
          <w:rStyle w:val="VerbatimChar"/>
        </w:rPr>
        <w:t xml:space="preserve">R^2 = 1 - SSE/SST</w:t>
      </w:r>
    </w:p>
    <w:p>
      <w:pPr>
        <w:pStyle w:val="BodyText"/>
      </w:pPr>
      <w:r>
        <w:t xml:space="preserve">It is the fraction of sample variation in</w:t>
      </w:r>
      <w:r>
        <w:t xml:space="preserve"> </w:t>
      </w:r>
      <w:r>
        <w:rPr>
          <w:rStyle w:val="VerbatimChar"/>
        </w:rPr>
        <w:t xml:space="preserve">Y</w:t>
      </w:r>
      <w:r>
        <w:t xml:space="preserve"> </w:t>
      </w:r>
      <w:r>
        <w:t xml:space="preserve">explained by the fitted values under the sum-of-squares decomposition.</w:t>
      </w:r>
    </w:p>
    <w:p>
      <w:pPr>
        <w:pStyle w:val="BodyText"/>
      </w:pPr>
      <w:r>
        <w:t xml:space="preserve">Important limitations:</w:t>
      </w:r>
    </w:p>
    <w:p>
      <w:pPr>
        <w:pStyle w:val="Compact"/>
        <w:numPr>
          <w:ilvl w:val="0"/>
          <w:numId w:val="1019"/>
        </w:numPr>
      </w:pPr>
      <w:r>
        <w:t xml:space="preserve">adding predictors cannot lower training</w:t>
      </w:r>
      <w:r>
        <w:t xml:space="preserve"> </w:t>
      </w:r>
      <w:r>
        <w:rPr>
          <w:rStyle w:val="VerbatimChar"/>
        </w:rPr>
        <w:t xml:space="preserve">R^2</w:t>
      </w:r>
      <w:r>
        <w:t xml:space="preserve">;</w:t>
      </w:r>
    </w:p>
    <w:p>
      <w:pPr>
        <w:pStyle w:val="Compact"/>
        <w:numPr>
          <w:ilvl w:val="0"/>
          <w:numId w:val="1019"/>
        </w:numPr>
      </w:pPr>
      <w:r>
        <w:t xml:space="preserve">high</w:t>
      </w:r>
      <w:r>
        <w:t xml:space="preserve"> </w:t>
      </w:r>
      <w:r>
        <w:rPr>
          <w:rStyle w:val="VerbatimChar"/>
        </w:rPr>
        <w:t xml:space="preserve">R^2</w:t>
      </w:r>
      <w:r>
        <w:t xml:space="preserve"> </w:t>
      </w:r>
      <w:r>
        <w:t xml:space="preserve">does not imply causality;</w:t>
      </w:r>
    </w:p>
    <w:p>
      <w:pPr>
        <w:pStyle w:val="Compact"/>
        <w:numPr>
          <w:ilvl w:val="0"/>
          <w:numId w:val="1019"/>
        </w:numPr>
      </w:pPr>
      <w:r>
        <w:t xml:space="preserve">low</w:t>
      </w:r>
      <w:r>
        <w:t xml:space="preserve"> </w:t>
      </w:r>
      <w:r>
        <w:rPr>
          <w:rStyle w:val="VerbatimChar"/>
        </w:rPr>
        <w:t xml:space="preserve">R^2</w:t>
      </w:r>
      <w:r>
        <w:t xml:space="preserve"> </w:t>
      </w:r>
      <w:r>
        <w:t xml:space="preserve">does not mean a coefficient is unimportant;</w:t>
      </w:r>
    </w:p>
    <w:p>
      <w:pPr>
        <w:pStyle w:val="Compact"/>
        <w:numPr>
          <w:ilvl w:val="0"/>
          <w:numId w:val="1019"/>
        </w:numPr>
      </w:pPr>
      <w:r>
        <w:t xml:space="preserve">high</w:t>
      </w:r>
      <w:r>
        <w:t xml:space="preserve"> </w:t>
      </w:r>
      <w:r>
        <w:rPr>
          <w:rStyle w:val="VerbatimChar"/>
        </w:rPr>
        <w:t xml:space="preserve">R^2</w:t>
      </w:r>
      <w:r>
        <w:t xml:space="preserve"> </w:t>
      </w:r>
      <w:r>
        <w:t xml:space="preserve">does not validate functional form or assumptions;</w:t>
      </w:r>
    </w:p>
    <w:p>
      <w:pPr>
        <w:pStyle w:val="Compact"/>
        <w:numPr>
          <w:ilvl w:val="0"/>
          <w:numId w:val="1019"/>
        </w:numPr>
      </w:pPr>
      <w:r>
        <w:t xml:space="preserve">comparisons across very different outcomes can be misleading.</w:t>
      </w:r>
    </w:p>
    <w:bookmarkEnd w:id="57"/>
    <w:bookmarkStart w:id="58" w:name="X068859a3cb363b00bcfbb15b8b15fb6765b1271"/>
    <w:p>
      <w:pPr>
        <w:pStyle w:val="Heading3"/>
      </w:pPr>
      <w:r>
        <w:t xml:space="preserve">8.3 Adjusted R-squared</w:t>
      </w:r>
    </w:p>
    <w:p>
      <w:pPr>
        <w:pStyle w:val="FirstParagraph"/>
      </w:pPr>
      <w:r>
        <w:rPr>
          <w:rStyle w:val="VerbatimChar"/>
        </w:rPr>
        <w:t xml:space="preserve">Adjusted R^2 = 1 - (1-R^2)(n-1)/(n-k)</w:t>
      </w:r>
    </w:p>
    <w:p>
      <w:pPr>
        <w:pStyle w:val="BodyText"/>
      </w:pPr>
      <w:r>
        <w:t xml:space="preserve">It penalizes additional parameters. It can decrease when a weak predictor is added, but it is still an in-sample criterion.</w:t>
      </w:r>
    </w:p>
    <w:bookmarkEnd w:id="58"/>
    <w:bookmarkStart w:id="59" w:name="X9dad204e17b9687846e6b41aba4d5d078cf6737"/>
    <w:p>
      <w:pPr>
        <w:pStyle w:val="Heading3"/>
      </w:pPr>
      <w:r>
        <w:t xml:space="preserve">8.4 Error metrics</w:t>
      </w:r>
    </w:p>
    <w:p>
      <w:pPr>
        <w:pStyle w:val="FirstParagraph"/>
      </w:pPr>
      <w:r>
        <w:t xml:space="preserve">For prediction:</w:t>
      </w:r>
    </w:p>
    <w:p>
      <w:pPr>
        <w:pStyle w:val="BodyText"/>
      </w:pPr>
      <w:r>
        <w:rPr>
          <w:rStyle w:val="VerbatimChar"/>
        </w:rPr>
        <w:t xml:space="preserve">MAE = mean(|y_i - y_hat_i|)</w:t>
      </w:r>
    </w:p>
    <w:p>
      <w:pPr>
        <w:pStyle w:val="BodyText"/>
      </w:pPr>
      <w:r>
        <w:rPr>
          <w:rStyle w:val="VerbatimChar"/>
        </w:rPr>
        <w:t xml:space="preserve">MSE = mean((y_i - y_hat_i)^2)</w:t>
      </w:r>
    </w:p>
    <w:p>
      <w:pPr>
        <w:pStyle w:val="BodyText"/>
      </w:pPr>
      <w:r>
        <w:rPr>
          <w:rStyle w:val="VerbatimChar"/>
        </w:rPr>
        <w:t xml:space="preserve">RMSE = sqrt(MSE)</w:t>
      </w:r>
    </w:p>
    <w:p>
      <w:pPr>
        <w:pStyle w:val="Compact"/>
        <w:numPr>
          <w:ilvl w:val="0"/>
          <w:numId w:val="1020"/>
        </w:numPr>
      </w:pPr>
      <w:r>
        <w:t xml:space="preserve">MAE is easier to interpret and less sensitive to extreme errors.</w:t>
      </w:r>
    </w:p>
    <w:p>
      <w:pPr>
        <w:pStyle w:val="Compact"/>
        <w:numPr>
          <w:ilvl w:val="0"/>
          <w:numId w:val="1020"/>
        </w:numPr>
      </w:pPr>
      <w:r>
        <w:t xml:space="preserve">RMSE penalizes large errors more heavily and is in outcome units.</w:t>
      </w:r>
    </w:p>
    <w:p>
      <w:pPr>
        <w:pStyle w:val="Compact"/>
        <w:numPr>
          <w:ilvl w:val="0"/>
          <w:numId w:val="1020"/>
        </w:numPr>
      </w:pPr>
      <w:r>
        <w:t xml:space="preserve">MSE is convenient mathematically but is in squared units.</w:t>
      </w:r>
    </w:p>
    <w:p>
      <w:pPr>
        <w:pStyle w:val="FirstParagraph"/>
      </w:pPr>
      <w:r>
        <w:t xml:space="preserve">Percentage errors can behave badly near zero and should not be used automatically.</w:t>
      </w:r>
    </w:p>
    <w:bookmarkEnd w:id="59"/>
    <w:bookmarkStart w:id="60" w:name="X82785e28c863b2c01f4f8aee80d09de68078fdc"/>
    <w:p>
      <w:pPr>
        <w:pStyle w:val="Heading3"/>
      </w:pPr>
      <w:r>
        <w:t xml:space="preserve">8.5 Information criteria</w:t>
      </w:r>
    </w:p>
    <w:p>
      <w:pPr>
        <w:pStyle w:val="FirstParagraph"/>
      </w:pPr>
      <w:r>
        <w:t xml:space="preserve">AIC and BIC compare likelihood-based models fitted to the same outcome data:</w:t>
      </w:r>
    </w:p>
    <w:p>
      <w:pPr>
        <w:pStyle w:val="BodyText"/>
      </w:pPr>
      <w:r>
        <w:rPr>
          <w:rStyle w:val="VerbatimChar"/>
        </w:rPr>
        <w:t xml:space="preserve">AIC = -2 log-likelihood + 2k</w:t>
      </w:r>
    </w:p>
    <w:p>
      <w:pPr>
        <w:pStyle w:val="BodyText"/>
      </w:pPr>
      <w:r>
        <w:rPr>
          <w:rStyle w:val="VerbatimChar"/>
        </w:rPr>
        <w:t xml:space="preserve">BIC = -2 log-likelihood + k log(n)</w:t>
      </w:r>
    </w:p>
    <w:p>
      <w:pPr>
        <w:pStyle w:val="BodyText"/>
      </w:pPr>
      <w:r>
        <w:t xml:space="preserve">Lower values are preferred within a valid comparison. BIC penalizes complexity more strongly as sample size grows. Neither substitutes for out-of-sample validation or substantive judgement.</w:t>
      </w:r>
    </w:p>
    <w:p>
      <w:r>
        <w:pict>
          <v:rect style="width:0;height:1.5pt" o:hralign="center" o:hrstd="t" o:hr="t"/>
        </w:pict>
      </w:r>
    </w:p>
    <w:bookmarkEnd w:id="60"/>
    <w:bookmarkEnd w:id="61"/>
    <w:bookmarkStart w:id="70" w:name="X98d19e87b9cf871523a682434b38c36b92f6922"/>
    <w:p>
      <w:pPr>
        <w:pStyle w:val="Heading2"/>
      </w:pPr>
      <w:r>
        <w:t xml:space="preserve">9. Residual diagnostics</w:t>
      </w:r>
    </w:p>
    <w:p>
      <w:pPr>
        <w:pStyle w:val="FirstParagraph"/>
      </w:pPr>
      <w:r>
        <w:t xml:space="preserve">A regression should be interrogated, not merely fitted.</w:t>
      </w:r>
    </w:p>
    <w:bookmarkStart w:id="62" w:name="X9eb6001b6eeb65d6d3c127d40914c2a0e3886d8"/>
    <w:p>
      <w:pPr>
        <w:pStyle w:val="Heading3"/>
      </w:pPr>
      <w:r>
        <w:t xml:space="preserve">9.1 Residuals versus fitted values</w:t>
      </w:r>
    </w:p>
    <w:p>
      <w:pPr>
        <w:pStyle w:val="FirstParagraph"/>
      </w:pPr>
      <w:r>
        <w:t xml:space="preserve">Plot residuals against fitted values.</w:t>
      </w:r>
    </w:p>
    <w:p>
      <w:pPr>
        <w:pStyle w:val="BodyText"/>
      </w:pPr>
      <w:r>
        <w:t xml:space="preserve">Look for:</w:t>
      </w:r>
    </w:p>
    <w:p>
      <w:pPr>
        <w:pStyle w:val="Compact"/>
        <w:numPr>
          <w:ilvl w:val="0"/>
          <w:numId w:val="1021"/>
        </w:numPr>
      </w:pPr>
      <w:r>
        <w:t xml:space="preserve">curvature: omitted nonlinear structure;</w:t>
      </w:r>
    </w:p>
    <w:p>
      <w:pPr>
        <w:pStyle w:val="Compact"/>
        <w:numPr>
          <w:ilvl w:val="0"/>
          <w:numId w:val="1021"/>
        </w:numPr>
      </w:pPr>
      <w:r>
        <w:t xml:space="preserve">funnel shape: heteroskedasticity;</w:t>
      </w:r>
    </w:p>
    <w:p>
      <w:pPr>
        <w:pStyle w:val="Compact"/>
        <w:numPr>
          <w:ilvl w:val="0"/>
          <w:numId w:val="1021"/>
        </w:numPr>
      </w:pPr>
      <w:r>
        <w:t xml:space="preserve">clusters: group structure or missing categorical variables;</w:t>
      </w:r>
    </w:p>
    <w:p>
      <w:pPr>
        <w:pStyle w:val="Compact"/>
        <w:numPr>
          <w:ilvl w:val="0"/>
          <w:numId w:val="1021"/>
        </w:numPr>
      </w:pPr>
      <w:r>
        <w:t xml:space="preserve">isolated points: outliers or data errors.</w:t>
      </w:r>
    </w:p>
    <w:p>
      <w:pPr>
        <w:pStyle w:val="FirstParagraph"/>
      </w:pPr>
      <w:r>
        <w:t xml:space="preserve">A healthy plot is not proof of correctness, but visible structure is evidence against the current specification.</w:t>
      </w:r>
    </w:p>
    <w:bookmarkEnd w:id="62"/>
    <w:bookmarkStart w:id="63" w:name="X88c1d2e5a631d47aaa082192948cf93d909c35a"/>
    <w:p>
      <w:pPr>
        <w:pStyle w:val="Heading3"/>
      </w:pPr>
      <w:r>
        <w:t xml:space="preserve">9.2 Q-Q plot</w:t>
      </w:r>
    </w:p>
    <w:p>
      <w:pPr>
        <w:pStyle w:val="FirstParagraph"/>
      </w:pPr>
      <w:r>
        <w:t xml:space="preserve">A quantile-quantile plot compares residual quantiles with normal quantiles. Strong tail departures matter for small-sample t inference and prediction intervals. Mild deviations are common and not automatically fatal.</w:t>
      </w:r>
    </w:p>
    <w:bookmarkEnd w:id="63"/>
    <w:bookmarkStart w:id="64" w:name="Xc7faa9a229ab8f02f49f02dcb48197b640abe75"/>
    <w:p>
      <w:pPr>
        <w:pStyle w:val="Heading3"/>
      </w:pPr>
      <w:r>
        <w:t xml:space="preserve">9.3 Leverage</w:t>
      </w:r>
    </w:p>
    <w:p>
      <w:pPr>
        <w:pStyle w:val="FirstParagraph"/>
      </w:pPr>
      <w:r>
        <w:t xml:space="preserve">The diagonal elements of the hat matrix are leverages:</w:t>
      </w:r>
    </w:p>
    <w:p>
      <w:pPr>
        <w:pStyle w:val="BodyText"/>
      </w:pPr>
      <w:r>
        <w:rPr>
          <w:rStyle w:val="VerbatimChar"/>
        </w:rPr>
        <w:t xml:space="preserve">h_ii = x_i^T (X^T X)^(-1) x_i</w:t>
      </w:r>
    </w:p>
    <w:p>
      <w:pPr>
        <w:pStyle w:val="BodyText"/>
      </w:pPr>
      <w:r>
        <w:t xml:space="preserve">Leverage measures how unusual an observation’s predictor combination is. The average leverage is:</w:t>
      </w:r>
    </w:p>
    <w:p>
      <w:pPr>
        <w:pStyle w:val="BodyText"/>
      </w:pPr>
      <w:r>
        <w:rPr>
          <w:rStyle w:val="VerbatimChar"/>
        </w:rPr>
        <w:t xml:space="preserve">mean(h_ii) = k/n</w:t>
      </w:r>
    </w:p>
    <w:p>
      <w:pPr>
        <w:pStyle w:val="BodyText"/>
      </w:pPr>
      <w:r>
        <w:t xml:space="preserve">A common screening threshold is</w:t>
      </w:r>
      <w:r>
        <w:t xml:space="preserve"> </w:t>
      </w:r>
      <w:r>
        <w:rPr>
          <w:rStyle w:val="VerbatimChar"/>
        </w:rPr>
        <w:t xml:space="preserve">2k/n</w:t>
      </w:r>
      <w:r>
        <w:t xml:space="preserve"> </w:t>
      </w:r>
      <w:r>
        <w:t xml:space="preserve">or</w:t>
      </w:r>
      <w:r>
        <w:t xml:space="preserve"> </w:t>
      </w:r>
      <w:r>
        <w:rPr>
          <w:rStyle w:val="VerbatimChar"/>
        </w:rPr>
        <w:t xml:space="preserve">3k/n</w:t>
      </w:r>
      <w:r>
        <w:t xml:space="preserve">, but thresholds are not universal decision rules.</w:t>
      </w:r>
    </w:p>
    <w:bookmarkEnd w:id="64"/>
    <w:bookmarkStart w:id="65" w:name="Xc0dadf58cc3d105b27fce943a7e9951ade33c5c"/>
    <w:p>
      <w:pPr>
        <w:pStyle w:val="Heading3"/>
      </w:pPr>
      <w:r>
        <w:t xml:space="preserve">9.4 Standardized and studentized residuals</w:t>
      </w:r>
    </w:p>
    <w:p>
      <w:pPr>
        <w:pStyle w:val="FirstParagraph"/>
      </w:pPr>
      <w:r>
        <w:t xml:space="preserve">An internally standardized residual is approximately:</w:t>
      </w:r>
    </w:p>
    <w:p>
      <w:pPr>
        <w:pStyle w:val="BodyText"/>
      </w:pPr>
      <w:r>
        <w:rPr>
          <w:rStyle w:val="VerbatimChar"/>
        </w:rPr>
        <w:t xml:space="preserve">r_i = e_i / [s sqrt(1-h_ii)]</w:t>
      </w:r>
    </w:p>
    <w:p>
      <w:pPr>
        <w:pStyle w:val="BodyText"/>
      </w:pPr>
      <w:r>
        <w:t xml:space="preserve">Large absolute values indicate outcomes unusual relative to the fitted model. Externally studentized residuals re-estimate the variance leaving observation</w:t>
      </w:r>
      <w:r>
        <w:t xml:space="preserve"> </w:t>
      </w:r>
      <w:r>
        <w:rPr>
          <w:rStyle w:val="VerbatimChar"/>
        </w:rPr>
        <w:t xml:space="preserve">i</w:t>
      </w:r>
      <w:r>
        <w:t xml:space="preserve"> </w:t>
      </w:r>
      <w:r>
        <w:t xml:space="preserve">out and are often preferable for formal outlier assessment.</w:t>
      </w:r>
    </w:p>
    <w:bookmarkEnd w:id="65"/>
    <w:bookmarkStart w:id="66" w:name="Xb1bdfe9000e5421950b98c113ba3190eef2eebc"/>
    <w:p>
      <w:pPr>
        <w:pStyle w:val="Heading3"/>
      </w:pPr>
      <w:r>
        <w:t xml:space="preserve">9.5 Cook’s distance</w:t>
      </w:r>
    </w:p>
    <w:p>
      <w:pPr>
        <w:pStyle w:val="FirstParagraph"/>
      </w:pPr>
      <w:r>
        <w:t xml:space="preserve">Cook’s distance combines residual size and leverage:</w:t>
      </w:r>
    </w:p>
    <w:p>
      <w:pPr>
        <w:pStyle w:val="BodyText"/>
      </w:pPr>
      <w:r>
        <w:rPr>
          <w:rStyle w:val="VerbatimChar"/>
        </w:rPr>
        <w:t xml:space="preserve">D_i = [e_i^2/(k s^2)] [h_ii/(1-h_ii)^2]</w:t>
      </w:r>
    </w:p>
    <w:p>
      <w:pPr>
        <w:pStyle w:val="BodyText"/>
      </w:pPr>
      <w:r>
        <w:t xml:space="preserve">Large values indicate observations that materially affect the fitted coefficient vector. Values above</w:t>
      </w:r>
      <w:r>
        <w:t xml:space="preserve"> </w:t>
      </w:r>
      <w:r>
        <w:rPr>
          <w:rStyle w:val="VerbatimChar"/>
        </w:rPr>
        <w:t xml:space="preserve">4/n</w:t>
      </w:r>
      <w:r>
        <w:t xml:space="preserve"> </w:t>
      </w:r>
      <w:r>
        <w:t xml:space="preserve">are often inspected, but context matters more than a mechanical cutoff.</w:t>
      </w:r>
    </w:p>
    <w:p>
      <w:pPr>
        <w:pStyle w:val="BodyText"/>
      </w:pPr>
      <w:r>
        <w:t xml:space="preserve">Do not delete influential observations merely because they are influential. Check data quality, investigate the case, assess sensitivity, and report justified decisions.</w:t>
      </w:r>
    </w:p>
    <w:bookmarkEnd w:id="66"/>
    <w:bookmarkStart w:id="67" w:name="Xbc1ceb009877f54630229acc76d60fddb481723"/>
    <w:p>
      <w:pPr>
        <w:pStyle w:val="Heading3"/>
      </w:pPr>
      <w:r>
        <w:t xml:space="preserve">9.6 Multicollinearity and VIF</w:t>
      </w:r>
    </w:p>
    <w:p>
      <w:pPr>
        <w:pStyle w:val="FirstParagraph"/>
      </w:pPr>
      <w:r>
        <w:t xml:space="preserve">For predictor</w:t>
      </w:r>
      <w:r>
        <w:t xml:space="preserve"> </w:t>
      </w:r>
      <w:r>
        <w:rPr>
          <w:rStyle w:val="VerbatimChar"/>
        </w:rPr>
        <w:t xml:space="preserve">j</w:t>
      </w:r>
      <w:r>
        <w:t xml:space="preserve">, regress it on all other predictors and obtain</w:t>
      </w:r>
      <w:r>
        <w:t xml:space="preserve"> </w:t>
      </w:r>
      <w:r>
        <w:rPr>
          <w:rStyle w:val="VerbatimChar"/>
        </w:rPr>
        <w:t xml:space="preserve">R_j^2</w:t>
      </w:r>
      <w:r>
        <w:t xml:space="preserve">:</w:t>
      </w:r>
    </w:p>
    <w:p>
      <w:pPr>
        <w:pStyle w:val="BodyText"/>
      </w:pPr>
      <w:r>
        <w:rPr>
          <w:rStyle w:val="VerbatimChar"/>
        </w:rPr>
        <w:t xml:space="preserve">VIF_j = 1/(1-R_j^2)</w:t>
      </w:r>
    </w:p>
    <w:p>
      <w:pPr>
        <w:pStyle w:val="BodyText"/>
      </w:pPr>
      <w:r>
        <w:t xml:space="preserve">A VIF of 1 means no linear relationship with the other predictors. Values of 5 or 10 are often treated as warning levels, but interpretation depends on purpose. Interactions and polynomial terms naturally create collinearity; centering can improve numerical interpretation.</w:t>
      </w:r>
    </w:p>
    <w:bookmarkEnd w:id="67"/>
    <w:bookmarkStart w:id="68" w:name="Xa4ff9d62dad31c3a4ad8a413ccb2cb05c941faf"/>
    <w:p>
      <w:pPr>
        <w:pStyle w:val="Heading3"/>
      </w:pPr>
      <w:r>
        <w:t xml:space="preserve">9.7 Heteroskedasticity</w:t>
      </w:r>
    </w:p>
    <w:p>
      <w:pPr>
        <w:pStyle w:val="FirstParagraph"/>
      </w:pPr>
      <w:r>
        <w:t xml:space="preserve">Signs include a residual funnel and outcome variability rising with fitted values. Responses include:</w:t>
      </w:r>
    </w:p>
    <w:p>
      <w:pPr>
        <w:pStyle w:val="Compact"/>
        <w:numPr>
          <w:ilvl w:val="0"/>
          <w:numId w:val="1022"/>
        </w:numPr>
      </w:pPr>
      <w:r>
        <w:t xml:space="preserve">robust standard errors for inference;</w:t>
      </w:r>
    </w:p>
    <w:p>
      <w:pPr>
        <w:pStyle w:val="Compact"/>
        <w:numPr>
          <w:ilvl w:val="0"/>
          <w:numId w:val="1022"/>
        </w:numPr>
      </w:pPr>
      <w:r>
        <w:t xml:space="preserve">transformations such as</w:t>
      </w:r>
      <w:r>
        <w:t xml:space="preserve"> </w:t>
      </w:r>
      <w:r>
        <w:rPr>
          <w:rStyle w:val="VerbatimChar"/>
        </w:rPr>
        <w:t xml:space="preserve">log(Y)</w:t>
      </w:r>
      <w:r>
        <w:t xml:space="preserve"> </w:t>
      </w:r>
      <w:r>
        <w:t xml:space="preserve">when substantively appropriate;</w:t>
      </w:r>
    </w:p>
    <w:p>
      <w:pPr>
        <w:pStyle w:val="Compact"/>
        <w:numPr>
          <w:ilvl w:val="0"/>
          <w:numId w:val="1022"/>
        </w:numPr>
      </w:pPr>
      <w:r>
        <w:t xml:space="preserve">weighted least squares when variance structure is defensible;</w:t>
      </w:r>
    </w:p>
    <w:p>
      <w:pPr>
        <w:pStyle w:val="Compact"/>
        <w:numPr>
          <w:ilvl w:val="0"/>
          <w:numId w:val="1022"/>
        </w:numPr>
      </w:pPr>
      <w:r>
        <w:t xml:space="preserve">a model whose distribution matches the outcome.</w:t>
      </w:r>
    </w:p>
    <w:bookmarkEnd w:id="68"/>
    <w:bookmarkStart w:id="69" w:name="Xefe804bdf706af15fb57bcbef6eddd5c77bb892"/>
    <w:p>
      <w:pPr>
        <w:pStyle w:val="Heading3"/>
      </w:pPr>
      <w:r>
        <w:t xml:space="preserve">9.8 Autocorrelation and clustering</w:t>
      </w:r>
    </w:p>
    <w:p>
      <w:pPr>
        <w:pStyle w:val="FirstParagraph"/>
      </w:pPr>
      <w:r>
        <w:t xml:space="preserve">Plot residuals over time or within groups. A Durbin-Watson statistic is a limited diagnostic for first-order serial correlation in ordered residuals, but time-series structure should usually be modelled explicitly. Clustered data require group-aware uncertainty estimates and often multilevel modelling.</w:t>
      </w:r>
    </w:p>
    <w:p>
      <w:r>
        <w:pict>
          <v:rect style="width:0;height:1.5pt" o:hralign="center" o:hrstd="t" o:hr="t"/>
        </w:pict>
      </w:r>
    </w:p>
    <w:bookmarkEnd w:id="69"/>
    <w:bookmarkEnd w:id="70"/>
    <w:bookmarkStart w:id="77" w:name="Xe64757606551e1aac1c777b23d48b7b193d931b"/>
    <w:p>
      <w:pPr>
        <w:pStyle w:val="Heading2"/>
      </w:pPr>
      <w:r>
        <w:t xml:space="preserve">10. Transformations, categories, interactions, and nonlinear terms</w:t>
      </w:r>
    </w:p>
    <w:bookmarkStart w:id="71" w:name="Xe2d9be3dfd1aacc8e524b888eacad3e7612c4d9"/>
    <w:p>
      <w:pPr>
        <w:pStyle w:val="Heading3"/>
      </w:pPr>
      <w:r>
        <w:t xml:space="preserve">10.1 Centering and scaling</w:t>
      </w:r>
    </w:p>
    <w:p>
      <w:pPr>
        <w:pStyle w:val="FirstParagraph"/>
      </w:pPr>
      <w:r>
        <w:t xml:space="preserve">Center a predictor:</w:t>
      </w:r>
    </w:p>
    <w:p>
      <w:pPr>
        <w:pStyle w:val="BodyText"/>
      </w:pPr>
      <w:r>
        <w:rPr>
          <w:rStyle w:val="VerbatimChar"/>
        </w:rPr>
        <w:t xml:space="preserve">X_centered = X - mean(X)</w:t>
      </w:r>
    </w:p>
    <w:p>
      <w:pPr>
        <w:pStyle w:val="BodyText"/>
      </w:pPr>
      <w:r>
        <w:t xml:space="preserve">Then the intercept represents the expected outcome at the average predictor value. Centering is especially useful with interactions and polynomial terms.</w:t>
      </w:r>
    </w:p>
    <w:p>
      <w:pPr>
        <w:pStyle w:val="BodyText"/>
      </w:pPr>
      <w:r>
        <w:t xml:space="preserve">Standardize:</w:t>
      </w:r>
    </w:p>
    <w:p>
      <w:pPr>
        <w:pStyle w:val="BodyText"/>
      </w:pPr>
      <w:r>
        <w:rPr>
          <w:rStyle w:val="VerbatimChar"/>
        </w:rPr>
        <w:t xml:space="preserve">Z = (X - mean(X))/SD(X)</w:t>
      </w:r>
    </w:p>
    <w:p>
      <w:pPr>
        <w:pStyle w:val="BodyText"/>
      </w:pPr>
      <w:r>
        <w:t xml:space="preserve">A standardized coefficient is expressed per standard-deviation change. Standardization is essential for distance-based methods and usually important for ridge, lasso, and gradient descent. It is not automatically required for ordinary least squares.</w:t>
      </w:r>
    </w:p>
    <w:bookmarkEnd w:id="71"/>
    <w:bookmarkStart w:id="72" w:name="X933e9ab4b3b0fd561f0c09e82314eeb5a2ae1e3"/>
    <w:p>
      <w:pPr>
        <w:pStyle w:val="Heading3"/>
      </w:pPr>
      <w:r>
        <w:t xml:space="preserve">10.2 Log transformations</w:t>
      </w:r>
    </w:p>
    <w:p>
      <w:pPr>
        <w:pStyle w:val="FirstParagraph"/>
      </w:pPr>
      <w:r>
        <w:t xml:space="preserve">Four common specifications:</w:t>
      </w:r>
    </w:p>
    <w:p>
      <w:pPr>
        <w:numPr>
          <w:ilvl w:val="0"/>
          <w:numId w:val="1023"/>
        </w:numPr>
      </w:pPr>
      <w:r>
        <w:rPr>
          <w:b/>
          <w:bCs/>
        </w:rPr>
        <w:t xml:space="preserve">Level-level:</w:t>
      </w:r>
      <w:r>
        <w:t xml:space="preserve"> </w:t>
      </w:r>
      <w:r>
        <w:rPr>
          <w:rStyle w:val="VerbatimChar"/>
        </w:rPr>
        <w:t xml:space="preserve">Y = beta_0 + beta_1 X</w:t>
      </w:r>
    </w:p>
    <w:p>
      <w:pPr>
        <w:pStyle w:val="Compact"/>
        <w:numPr>
          <w:ilvl w:val="1"/>
          <w:numId w:val="1024"/>
        </w:numPr>
      </w:pPr>
      <w:r>
        <w:t xml:space="preserve">One-unit increase in</w:t>
      </w:r>
      <w:r>
        <w:t xml:space="preserve"> </w:t>
      </w:r>
      <w:r>
        <w:rPr>
          <w:rStyle w:val="VerbatimChar"/>
        </w:rPr>
        <w:t xml:space="preserve">X</w:t>
      </w:r>
      <w:r>
        <w:t xml:space="preserve"> </w:t>
      </w:r>
      <w:r>
        <w:t xml:space="preserve">is associated with</w:t>
      </w:r>
      <w:r>
        <w:t xml:space="preserve"> </w:t>
      </w:r>
      <w:r>
        <w:rPr>
          <w:rStyle w:val="VerbatimChar"/>
        </w:rPr>
        <w:t xml:space="preserve">beta_1</w:t>
      </w:r>
      <w:r>
        <w:t xml:space="preserve"> </w:t>
      </w:r>
      <w:r>
        <w:t xml:space="preserve">units in</w:t>
      </w:r>
      <w:r>
        <w:t xml:space="preserve"> </w:t>
      </w:r>
      <w:r>
        <w:rPr>
          <w:rStyle w:val="VerbatimChar"/>
        </w:rPr>
        <w:t xml:space="preserve">Y</w:t>
      </w:r>
      <w:r>
        <w:t xml:space="preserve">.</w:t>
      </w:r>
    </w:p>
    <w:p>
      <w:pPr>
        <w:numPr>
          <w:ilvl w:val="0"/>
          <w:numId w:val="1023"/>
        </w:numPr>
      </w:pPr>
      <w:r>
        <w:rPr>
          <w:b/>
          <w:bCs/>
        </w:rPr>
        <w:t xml:space="preserve">Log-level:</w:t>
      </w:r>
      <w:r>
        <w:t xml:space="preserve"> </w:t>
      </w:r>
      <w:r>
        <w:rPr>
          <w:rStyle w:val="VerbatimChar"/>
        </w:rPr>
        <w:t xml:space="preserve">log(Y) = beta_0 + beta_1 X</w:t>
      </w:r>
    </w:p>
    <w:p>
      <w:pPr>
        <w:pStyle w:val="Compact"/>
        <w:numPr>
          <w:ilvl w:val="1"/>
          <w:numId w:val="1025"/>
        </w:numPr>
      </w:pPr>
      <w:r>
        <w:t xml:space="preserve">One-unit increase in</w:t>
      </w:r>
      <w:r>
        <w:t xml:space="preserve"> </w:t>
      </w:r>
      <w:r>
        <w:rPr>
          <w:rStyle w:val="VerbatimChar"/>
        </w:rPr>
        <w:t xml:space="preserve">X</w:t>
      </w:r>
      <w:r>
        <w:t xml:space="preserve"> </w:t>
      </w:r>
      <w:r>
        <w:t xml:space="preserve">is associated approximately with</w:t>
      </w:r>
      <w:r>
        <w:t xml:space="preserve"> </w:t>
      </w:r>
      <w:r>
        <w:rPr>
          <w:rStyle w:val="VerbatimChar"/>
        </w:rPr>
        <w:t xml:space="preserve">100 beta_1%</w:t>
      </w:r>
      <w:r>
        <w:t xml:space="preserve"> </w:t>
      </w:r>
      <w:r>
        <w:t xml:space="preserve">change in</w:t>
      </w:r>
      <w:r>
        <w:t xml:space="preserve"> </w:t>
      </w:r>
      <w:r>
        <w:rPr>
          <w:rStyle w:val="VerbatimChar"/>
        </w:rPr>
        <w:t xml:space="preserve">Y</w:t>
      </w:r>
      <w:r>
        <w:t xml:space="preserve"> </w:t>
      </w:r>
      <w:r>
        <w:t xml:space="preserve">for small</w:t>
      </w:r>
      <w:r>
        <w:t xml:space="preserve"> </w:t>
      </w:r>
      <w:r>
        <w:rPr>
          <w:rStyle w:val="VerbatimChar"/>
        </w:rPr>
        <w:t xml:space="preserve">beta_1</w:t>
      </w:r>
      <w:r>
        <w:t xml:space="preserve">.</w:t>
      </w:r>
    </w:p>
    <w:p>
      <w:pPr>
        <w:pStyle w:val="Compact"/>
        <w:numPr>
          <w:ilvl w:val="1"/>
          <w:numId w:val="1025"/>
        </w:numPr>
      </w:pPr>
      <w:r>
        <w:t xml:space="preserve">Exact percentage:</w:t>
      </w:r>
      <w:r>
        <w:t xml:space="preserve"> </w:t>
      </w:r>
      <w:r>
        <w:rPr>
          <w:rStyle w:val="VerbatimChar"/>
        </w:rPr>
        <w:t xml:space="preserve">100[exp(beta_1)-1]%</w:t>
      </w:r>
      <w:r>
        <w:t xml:space="preserve">.</w:t>
      </w:r>
    </w:p>
    <w:p>
      <w:pPr>
        <w:numPr>
          <w:ilvl w:val="0"/>
          <w:numId w:val="1023"/>
        </w:numPr>
      </w:pPr>
      <w:r>
        <w:rPr>
          <w:b/>
          <w:bCs/>
        </w:rPr>
        <w:t xml:space="preserve">Level-log:</w:t>
      </w:r>
      <w:r>
        <w:t xml:space="preserve"> </w:t>
      </w:r>
      <w:r>
        <w:rPr>
          <w:rStyle w:val="VerbatimChar"/>
        </w:rPr>
        <w:t xml:space="preserve">Y = beta_0 + beta_1 log(X)</w:t>
      </w:r>
    </w:p>
    <w:p>
      <w:pPr>
        <w:pStyle w:val="Compact"/>
        <w:numPr>
          <w:ilvl w:val="1"/>
          <w:numId w:val="1026"/>
        </w:numPr>
      </w:pPr>
      <w:r>
        <w:t xml:space="preserve">A 1% increase in</w:t>
      </w:r>
      <w:r>
        <w:t xml:space="preserve"> </w:t>
      </w:r>
      <w:r>
        <w:rPr>
          <w:rStyle w:val="VerbatimChar"/>
        </w:rPr>
        <w:t xml:space="preserve">X</w:t>
      </w:r>
      <w:r>
        <w:t xml:space="preserve"> </w:t>
      </w:r>
      <w:r>
        <w:t xml:space="preserve">is associated approximately with</w:t>
      </w:r>
      <w:r>
        <w:t xml:space="preserve"> </w:t>
      </w:r>
      <w:r>
        <w:rPr>
          <w:rStyle w:val="VerbatimChar"/>
        </w:rPr>
        <w:t xml:space="preserve">beta_1/100</w:t>
      </w:r>
      <w:r>
        <w:t xml:space="preserve"> </w:t>
      </w:r>
      <w:r>
        <w:t xml:space="preserve">units in</w:t>
      </w:r>
      <w:r>
        <w:t xml:space="preserve"> </w:t>
      </w:r>
      <w:r>
        <w:rPr>
          <w:rStyle w:val="VerbatimChar"/>
        </w:rPr>
        <w:t xml:space="preserve">Y</w:t>
      </w:r>
      <w:r>
        <w:t xml:space="preserve">.</w:t>
      </w:r>
    </w:p>
    <w:p>
      <w:pPr>
        <w:numPr>
          <w:ilvl w:val="0"/>
          <w:numId w:val="1023"/>
        </w:numPr>
      </w:pPr>
      <w:r>
        <w:rPr>
          <w:b/>
          <w:bCs/>
        </w:rPr>
        <w:t xml:space="preserve">Log-log:</w:t>
      </w:r>
      <w:r>
        <w:t xml:space="preserve"> </w:t>
      </w:r>
      <w:r>
        <w:rPr>
          <w:rStyle w:val="VerbatimChar"/>
        </w:rPr>
        <w:t xml:space="preserve">log(Y) = beta_0 + beta_1 log(X)</w:t>
      </w:r>
    </w:p>
    <w:p>
      <w:pPr>
        <w:pStyle w:val="Compact"/>
        <w:numPr>
          <w:ilvl w:val="1"/>
          <w:numId w:val="1027"/>
        </w:numPr>
      </w:pPr>
      <w:r>
        <w:rPr>
          <w:rStyle w:val="VerbatimChar"/>
        </w:rPr>
        <w:t xml:space="preserve">beta_1</w:t>
      </w:r>
      <w:r>
        <w:t xml:space="preserve"> </w:t>
      </w:r>
      <w:r>
        <w:t xml:space="preserve">is an elasticity: a 1% increase in</w:t>
      </w:r>
      <w:r>
        <w:t xml:space="preserve"> </w:t>
      </w:r>
      <w:r>
        <w:rPr>
          <w:rStyle w:val="VerbatimChar"/>
        </w:rPr>
        <w:t xml:space="preserve">X</w:t>
      </w:r>
      <w:r>
        <w:t xml:space="preserve"> </w:t>
      </w:r>
      <w:r>
        <w:t xml:space="preserve">is associated with approximately</w:t>
      </w:r>
      <w:r>
        <w:t xml:space="preserve"> </w:t>
      </w:r>
      <w:r>
        <w:rPr>
          <w:rStyle w:val="VerbatimChar"/>
        </w:rPr>
        <w:t xml:space="preserve">beta_1%</w:t>
      </w:r>
      <w:r>
        <w:t xml:space="preserve"> </w:t>
      </w:r>
      <w:r>
        <w:t xml:space="preserve">change in</w:t>
      </w:r>
      <w:r>
        <w:t xml:space="preserve"> </w:t>
      </w:r>
      <w:r>
        <w:rPr>
          <w:rStyle w:val="VerbatimChar"/>
        </w:rPr>
        <w:t xml:space="preserve">Y</w:t>
      </w:r>
      <w:r>
        <w:t xml:space="preserve">.</w:t>
      </w:r>
    </w:p>
    <w:p>
      <w:pPr>
        <w:pStyle w:val="FirstParagraph"/>
      </w:pPr>
      <w:r>
        <w:t xml:space="preserve">Logs require positive values unless a carefully justified alternative transformation is used. Adding an arbitrary constant can distort interpretation.</w:t>
      </w:r>
    </w:p>
    <w:bookmarkEnd w:id="72"/>
    <w:bookmarkStart w:id="73" w:name="X3ce709d0fdd258e35453a1bc3929e6185486b0a"/>
    <w:p>
      <w:pPr>
        <w:pStyle w:val="Heading3"/>
      </w:pPr>
      <w:r>
        <w:t xml:space="preserve">10.3 Categorical variables</w:t>
      </w:r>
    </w:p>
    <w:p>
      <w:pPr>
        <w:pStyle w:val="FirstParagraph"/>
      </w:pPr>
      <w:r>
        <w:t xml:space="preserve">A categorical variable with</w:t>
      </w:r>
      <w:r>
        <w:t xml:space="preserve"> </w:t>
      </w:r>
      <w:r>
        <w:rPr>
          <w:rStyle w:val="VerbatimChar"/>
        </w:rPr>
        <w:t xml:space="preserve">g</w:t>
      </w:r>
      <w:r>
        <w:t xml:space="preserve"> </w:t>
      </w:r>
      <w:r>
        <w:t xml:space="preserve">categories is represented by</w:t>
      </w:r>
      <w:r>
        <w:t xml:space="preserve"> </w:t>
      </w:r>
      <w:r>
        <w:rPr>
          <w:rStyle w:val="VerbatimChar"/>
        </w:rPr>
        <w:t xml:space="preserve">g-1</w:t>
      </w:r>
      <w:r>
        <w:t xml:space="preserve"> </w:t>
      </w:r>
      <w:r>
        <w:t xml:space="preserve">indicator variables when an intercept is included. One category is the reference.</w:t>
      </w:r>
    </w:p>
    <w:p>
      <w:pPr>
        <w:pStyle w:val="BodyText"/>
      </w:pPr>
      <w:r>
        <w:t xml:space="preserve">For region with categories Central, North, South:</w:t>
      </w:r>
    </w:p>
    <w:p>
      <w:pPr>
        <w:pStyle w:val="BodyText"/>
      </w:pPr>
      <w:r>
        <w:rPr>
          <w:rStyle w:val="VerbatimChar"/>
        </w:rPr>
        <w:t xml:space="preserve">Y = beta_0 + beta_1 North + beta_2 South + error</w:t>
      </w:r>
    </w:p>
    <w:p>
      <w:pPr>
        <w:pStyle w:val="Compact"/>
        <w:numPr>
          <w:ilvl w:val="0"/>
          <w:numId w:val="1028"/>
        </w:numPr>
      </w:pPr>
      <w:r>
        <w:rPr>
          <w:rStyle w:val="VerbatimChar"/>
        </w:rPr>
        <w:t xml:space="preserve">beta_0</w:t>
      </w:r>
      <w:r>
        <w:t xml:space="preserve"> </w:t>
      </w:r>
      <w:r>
        <w:t xml:space="preserve">is the mean for Central.</w:t>
      </w:r>
    </w:p>
    <w:p>
      <w:pPr>
        <w:pStyle w:val="Compact"/>
        <w:numPr>
          <w:ilvl w:val="0"/>
          <w:numId w:val="1028"/>
        </w:numPr>
      </w:pPr>
      <w:r>
        <w:rPr>
          <w:rStyle w:val="VerbatimChar"/>
        </w:rPr>
        <w:t xml:space="preserve">beta_1</w:t>
      </w:r>
      <w:r>
        <w:t xml:space="preserve"> </w:t>
      </w:r>
      <w:r>
        <w:t xml:space="preserve">is the North-Central difference.</w:t>
      </w:r>
    </w:p>
    <w:p>
      <w:pPr>
        <w:pStyle w:val="Compact"/>
        <w:numPr>
          <w:ilvl w:val="0"/>
          <w:numId w:val="1028"/>
        </w:numPr>
      </w:pPr>
      <w:r>
        <w:rPr>
          <w:rStyle w:val="VerbatimChar"/>
        </w:rPr>
        <w:t xml:space="preserve">beta_2</w:t>
      </w:r>
      <w:r>
        <w:t xml:space="preserve"> </w:t>
      </w:r>
      <w:r>
        <w:t xml:space="preserve">is the South-Central difference.</w:t>
      </w:r>
    </w:p>
    <w:p>
      <w:pPr>
        <w:pStyle w:val="FirstParagraph"/>
      </w:pPr>
      <w:r>
        <w:t xml:space="preserve">Changing the reference category changes coefficient presentation, not fitted values.</w:t>
      </w:r>
    </w:p>
    <w:bookmarkEnd w:id="73"/>
    <w:bookmarkStart w:id="74" w:name="Xb4e96ae3fe6bcd0abeadc0aa4f0787a72862168"/>
    <w:p>
      <w:pPr>
        <w:pStyle w:val="Heading3"/>
      </w:pPr>
      <w:r>
        <w:t xml:space="preserve">10.4 Interactions</w:t>
      </w:r>
    </w:p>
    <w:p>
      <w:pPr>
        <w:pStyle w:val="FirstParagraph"/>
      </w:pPr>
      <w:r>
        <w:t xml:space="preserve">Consider:</w:t>
      </w:r>
    </w:p>
    <w:p>
      <w:pPr>
        <w:pStyle w:val="BodyText"/>
      </w:pPr>
      <w:r>
        <w:rPr>
          <w:rStyle w:val="VerbatimChar"/>
        </w:rPr>
        <w:t xml:space="preserve">Y = beta_0 + beta_1 X + beta_2 Z + beta_3 XZ + error</w:t>
      </w:r>
    </w:p>
    <w:p>
      <w:pPr>
        <w:pStyle w:val="BodyText"/>
      </w:pPr>
      <w:r>
        <w:t xml:space="preserve">The effect of</w:t>
      </w:r>
      <w:r>
        <w:t xml:space="preserve"> </w:t>
      </w:r>
      <w:r>
        <w:rPr>
          <w:rStyle w:val="VerbatimChar"/>
        </w:rPr>
        <w:t xml:space="preserve">X</w:t>
      </w:r>
      <w:r>
        <w:t xml:space="preserve"> </w:t>
      </w:r>
      <w:r>
        <w:t xml:space="preserve">depends on</w:t>
      </w:r>
      <w:r>
        <w:t xml:space="preserve"> </w:t>
      </w:r>
      <w:r>
        <w:rPr>
          <w:rStyle w:val="VerbatimChar"/>
        </w:rPr>
        <w:t xml:space="preserve">Z</w:t>
      </w:r>
      <w:r>
        <w:t xml:space="preserve">:</w:t>
      </w:r>
    </w:p>
    <w:p>
      <w:pPr>
        <w:pStyle w:val="BodyText"/>
      </w:pPr>
      <w:r>
        <w:rPr>
          <w:rStyle w:val="VerbatimChar"/>
        </w:rPr>
        <w:t xml:space="preserve">dE[Y|X,Z]/dX = beta_1 + beta_3 Z</w:t>
      </w:r>
    </w:p>
    <w:p>
      <w:pPr>
        <w:pStyle w:val="BodyText"/>
      </w:pPr>
      <w:r>
        <w:t xml:space="preserve">The coefficient</w:t>
      </w:r>
      <w:r>
        <w:t xml:space="preserve"> </w:t>
      </w:r>
      <w:r>
        <w:rPr>
          <w:rStyle w:val="VerbatimChar"/>
        </w:rPr>
        <w:t xml:space="preserve">beta_1</w:t>
      </w:r>
      <w:r>
        <w:t xml:space="preserve"> </w:t>
      </w:r>
      <w:r>
        <w:t xml:space="preserve">is the effect of</w:t>
      </w:r>
      <w:r>
        <w:t xml:space="preserve"> </w:t>
      </w:r>
      <w:r>
        <w:rPr>
          <w:rStyle w:val="VerbatimChar"/>
        </w:rPr>
        <w:t xml:space="preserve">X</w:t>
      </w:r>
      <w:r>
        <w:t xml:space="preserve"> </w:t>
      </w:r>
      <w:r>
        <w:t xml:space="preserve">when</w:t>
      </w:r>
      <w:r>
        <w:t xml:space="preserve"> </w:t>
      </w:r>
      <w:r>
        <w:rPr>
          <w:rStyle w:val="VerbatimChar"/>
        </w:rPr>
        <w:t xml:space="preserve">Z=0</w:t>
      </w:r>
      <w:r>
        <w:t xml:space="preserve">. Therefore centering</w:t>
      </w:r>
      <w:r>
        <w:t xml:space="preserve"> </w:t>
      </w:r>
      <w:r>
        <w:rPr>
          <w:rStyle w:val="VerbatimChar"/>
        </w:rPr>
        <w:t xml:space="preserve">Z</w:t>
      </w:r>
      <w:r>
        <w:t xml:space="preserve"> </w:t>
      </w:r>
      <w:r>
        <w:t xml:space="preserve">often makes the main effect more meaningful.</w:t>
      </w:r>
    </w:p>
    <w:p>
      <w:pPr>
        <w:pStyle w:val="BodyText"/>
      </w:pPr>
      <w:r>
        <w:t xml:space="preserve">When including an interaction, normally include the corresponding main effects. Omitting them imposes strong constraints, such as forcing groups to have the same intercept or setting an effect to zero at the reference point.</w:t>
      </w:r>
    </w:p>
    <w:bookmarkEnd w:id="74"/>
    <w:bookmarkStart w:id="75" w:name="X4d1f0003f34d7eedb5b6e2b80c4317b7210710a"/>
    <w:p>
      <w:pPr>
        <w:pStyle w:val="Heading3"/>
      </w:pPr>
      <w:r>
        <w:t xml:space="preserve">10.5 Polynomial regression</w:t>
      </w:r>
    </w:p>
    <w:p>
      <w:pPr>
        <w:pStyle w:val="FirstParagraph"/>
      </w:pPr>
      <w:r>
        <w:t xml:space="preserve">A quadratic model is:</w:t>
      </w:r>
    </w:p>
    <w:p>
      <w:pPr>
        <w:pStyle w:val="BodyText"/>
      </w:pPr>
      <w:r>
        <w:rPr>
          <w:rStyle w:val="VerbatimChar"/>
        </w:rPr>
        <w:t xml:space="preserve">Y = beta_0 + beta_1 X + beta_2 X^2 + error</w:t>
      </w:r>
    </w:p>
    <w:p>
      <w:pPr>
        <w:pStyle w:val="BodyText"/>
      </w:pPr>
      <w:r>
        <w:t xml:space="preserve">The marginal slope is:</w:t>
      </w:r>
    </w:p>
    <w:p>
      <w:pPr>
        <w:pStyle w:val="BodyText"/>
      </w:pPr>
      <w:r>
        <w:rPr>
          <w:rStyle w:val="VerbatimChar"/>
        </w:rPr>
        <w:t xml:space="preserve">dE[Y|X]/dX = beta_1 + 2 beta_2 X</w:t>
      </w:r>
    </w:p>
    <w:p>
      <w:pPr>
        <w:pStyle w:val="BodyText"/>
      </w:pPr>
      <w:r>
        <w:t xml:space="preserve">Interpret the curve, turning point, and predictions rather than treating</w:t>
      </w:r>
      <w:r>
        <w:t xml:space="preserve"> </w:t>
      </w:r>
      <w:r>
        <w:rPr>
          <w:rStyle w:val="VerbatimChar"/>
        </w:rPr>
        <w:t xml:space="preserve">beta_1</w:t>
      </w:r>
      <w:r>
        <w:t xml:space="preserve"> </w:t>
      </w:r>
      <w:r>
        <w:t xml:space="preserve">as a constant effect. The turning point is:</w:t>
      </w:r>
    </w:p>
    <w:p>
      <w:pPr>
        <w:pStyle w:val="BodyText"/>
      </w:pPr>
      <w:r>
        <w:rPr>
          <w:rStyle w:val="VerbatimChar"/>
        </w:rPr>
        <w:t xml:space="preserve">X* = -beta_1/(2 beta_2)</w:t>
      </w:r>
    </w:p>
    <w:p>
      <w:pPr>
        <w:pStyle w:val="BodyText"/>
      </w:pPr>
      <w:r>
        <w:t xml:space="preserve">only if it lies in a meaningful data range.</w:t>
      </w:r>
    </w:p>
    <w:bookmarkEnd w:id="75"/>
    <w:bookmarkStart w:id="76" w:name="X96697a4cd383bf36c6992fa66b60374ef8a7c7c"/>
    <w:p>
      <w:pPr>
        <w:pStyle w:val="Heading3"/>
      </w:pPr>
      <w:r>
        <w:t xml:space="preserve">10.6 Splines</w:t>
      </w:r>
    </w:p>
    <w:p>
      <w:pPr>
        <w:pStyle w:val="FirstParagraph"/>
      </w:pPr>
      <w:r>
        <w:t xml:space="preserve">High-degree global polynomials can oscillate. Splines fit smooth piecewise polynomials joined at knots. They provide flexible nonlinear relationships while retaining controlled smoothness. Modern predictive workflows often prefer splines, generalized additive models, or tree-based models to high-degree polynomials.</w:t>
      </w:r>
    </w:p>
    <w:p>
      <w:r>
        <w:pict>
          <v:rect style="width:0;height:1.5pt" o:hralign="center" o:hrstd="t" o:hr="t"/>
        </w:pict>
      </w:r>
    </w:p>
    <w:bookmarkEnd w:id="76"/>
    <w:bookmarkEnd w:id="77"/>
    <w:bookmarkStart w:id="83" w:name="Xd8bda5f48822be9ace38b16567593f56ed6740e"/>
    <w:p>
      <w:pPr>
        <w:pStyle w:val="Heading2"/>
      </w:pPr>
      <w:r>
        <w:t xml:space="preserve">11. Generalization, validation, and leakage</w:t>
      </w:r>
    </w:p>
    <w:p>
      <w:pPr>
        <w:pStyle w:val="FirstParagraph"/>
      </w:pPr>
      <w:r>
        <w:t xml:space="preserve">Training fit describes how well the model matches data it has already seen. Prediction requires performance on new data.</w:t>
      </w:r>
    </w:p>
    <w:bookmarkStart w:id="78" w:name="X3a00bd8f2e6acd07daf8c3d697e5014afbc94b7"/>
    <w:p>
      <w:pPr>
        <w:pStyle w:val="Heading3"/>
      </w:pPr>
      <w:r>
        <w:t xml:space="preserve">11.1 Train/test split</w:t>
      </w:r>
    </w:p>
    <w:p>
      <w:pPr>
        <w:pStyle w:val="FirstParagraph"/>
      </w:pPr>
      <w:r>
        <w:t xml:space="preserve">Divide the data into:</w:t>
      </w:r>
    </w:p>
    <w:p>
      <w:pPr>
        <w:pStyle w:val="Compact"/>
        <w:numPr>
          <w:ilvl w:val="0"/>
          <w:numId w:val="1029"/>
        </w:numPr>
      </w:pPr>
      <w:r>
        <w:t xml:space="preserve">training set: fit the model;</w:t>
      </w:r>
    </w:p>
    <w:p>
      <w:pPr>
        <w:pStyle w:val="Compact"/>
        <w:numPr>
          <w:ilvl w:val="0"/>
          <w:numId w:val="1029"/>
        </w:numPr>
      </w:pPr>
      <w:r>
        <w:t xml:space="preserve">test set: estimate final out-of-sample performance.</w:t>
      </w:r>
    </w:p>
    <w:p>
      <w:pPr>
        <w:pStyle w:val="FirstParagraph"/>
      </w:pPr>
      <w:r>
        <w:t xml:space="preserve">Do not repeatedly tune decisions on the test set. Once used for tuning, it becomes part of the training process.</w:t>
      </w:r>
    </w:p>
    <w:bookmarkEnd w:id="78"/>
    <w:bookmarkStart w:id="79" w:name="X47e6c9b6ddead94271a611f0ff0bcfbf4dd6b85"/>
    <w:p>
      <w:pPr>
        <w:pStyle w:val="Heading3"/>
      </w:pPr>
      <w:r>
        <w:t xml:space="preserve">11.2 Cross-validation</w:t>
      </w:r>
    </w:p>
    <w:p>
      <w:pPr>
        <w:pStyle w:val="FirstParagraph"/>
      </w:pPr>
      <w:r>
        <w:t xml:space="preserve">In</w:t>
      </w:r>
      <w:r>
        <w:t xml:space="preserve"> </w:t>
      </w:r>
      <w:r>
        <w:rPr>
          <w:rStyle w:val="VerbatimChar"/>
        </w:rPr>
        <w:t xml:space="preserve">k</w:t>
      </w:r>
      <w:r>
        <w:t xml:space="preserve">-fold cross-validation:</w:t>
      </w:r>
    </w:p>
    <w:p>
      <w:pPr>
        <w:pStyle w:val="Compact"/>
        <w:numPr>
          <w:ilvl w:val="0"/>
          <w:numId w:val="1030"/>
        </w:numPr>
      </w:pPr>
      <w:r>
        <w:t xml:space="preserve">split data into</w:t>
      </w:r>
      <w:r>
        <w:t xml:space="preserve"> </w:t>
      </w:r>
      <w:r>
        <w:rPr>
          <w:rStyle w:val="VerbatimChar"/>
        </w:rPr>
        <w:t xml:space="preserve">k</w:t>
      </w:r>
      <w:r>
        <w:t xml:space="preserve"> </w:t>
      </w:r>
      <w:r>
        <w:t xml:space="preserve">folds;</w:t>
      </w:r>
    </w:p>
    <w:p>
      <w:pPr>
        <w:pStyle w:val="Compact"/>
        <w:numPr>
          <w:ilvl w:val="0"/>
          <w:numId w:val="1030"/>
        </w:numPr>
      </w:pPr>
      <w:r>
        <w:t xml:space="preserve">fit on</w:t>
      </w:r>
      <w:r>
        <w:t xml:space="preserve"> </w:t>
      </w:r>
      <w:r>
        <w:rPr>
          <w:rStyle w:val="VerbatimChar"/>
        </w:rPr>
        <w:t xml:space="preserve">k-1</w:t>
      </w:r>
      <w:r>
        <w:t xml:space="preserve"> </w:t>
      </w:r>
      <w:r>
        <w:t xml:space="preserve">folds;</w:t>
      </w:r>
    </w:p>
    <w:p>
      <w:pPr>
        <w:pStyle w:val="Compact"/>
        <w:numPr>
          <w:ilvl w:val="0"/>
          <w:numId w:val="1030"/>
        </w:numPr>
      </w:pPr>
      <w:r>
        <w:t xml:space="preserve">validate on the remaining fold;</w:t>
      </w:r>
    </w:p>
    <w:p>
      <w:pPr>
        <w:pStyle w:val="Compact"/>
        <w:numPr>
          <w:ilvl w:val="0"/>
          <w:numId w:val="1030"/>
        </w:numPr>
      </w:pPr>
      <w:r>
        <w:t xml:space="preserve">repeat until each fold has served as validation;</w:t>
      </w:r>
    </w:p>
    <w:p>
      <w:pPr>
        <w:pStyle w:val="Compact"/>
        <w:numPr>
          <w:ilvl w:val="0"/>
          <w:numId w:val="1030"/>
        </w:numPr>
      </w:pPr>
      <w:r>
        <w:t xml:space="preserve">average the metric.</w:t>
      </w:r>
    </w:p>
    <w:p>
      <w:pPr>
        <w:pStyle w:val="FirstParagraph"/>
      </w:pPr>
      <w:r>
        <w:t xml:space="preserve">Cross-validation estimates performance under repeated data splits and is useful for choosing model complexity and regularization strength.</w:t>
      </w:r>
    </w:p>
    <w:bookmarkEnd w:id="79"/>
    <w:bookmarkStart w:id="80" w:name="X8737293b472ea9fa04185dee596b17dade38412"/>
    <w:p>
      <w:pPr>
        <w:pStyle w:val="Heading3"/>
      </w:pPr>
      <w:r>
        <w:t xml:space="preserve">11.3 Leakage</w:t>
      </w:r>
    </w:p>
    <w:p>
      <w:pPr>
        <w:pStyle w:val="FirstParagraph"/>
      </w:pPr>
      <w:r>
        <w:t xml:space="preserve">Leakage occurs when information unavailable at prediction time enters model training or preprocessing.</w:t>
      </w:r>
    </w:p>
    <w:p>
      <w:pPr>
        <w:pStyle w:val="BodyText"/>
      </w:pPr>
      <w:r>
        <w:t xml:space="preserve">Examples:</w:t>
      </w:r>
    </w:p>
    <w:p>
      <w:pPr>
        <w:pStyle w:val="Compact"/>
        <w:numPr>
          <w:ilvl w:val="0"/>
          <w:numId w:val="1031"/>
        </w:numPr>
      </w:pPr>
      <w:r>
        <w:t xml:space="preserve">standardizing using the entire dataset before splitting;</w:t>
      </w:r>
    </w:p>
    <w:p>
      <w:pPr>
        <w:pStyle w:val="Compact"/>
        <w:numPr>
          <w:ilvl w:val="0"/>
          <w:numId w:val="1031"/>
        </w:numPr>
      </w:pPr>
      <w:r>
        <w:t xml:space="preserve">imputing missing values using test-set information;</w:t>
      </w:r>
    </w:p>
    <w:p>
      <w:pPr>
        <w:pStyle w:val="Compact"/>
        <w:numPr>
          <w:ilvl w:val="0"/>
          <w:numId w:val="1031"/>
        </w:numPr>
      </w:pPr>
      <w:r>
        <w:t xml:space="preserve">using an outcome-derived variable as a predictor;</w:t>
      </w:r>
    </w:p>
    <w:p>
      <w:pPr>
        <w:pStyle w:val="Compact"/>
        <w:numPr>
          <w:ilvl w:val="0"/>
          <w:numId w:val="1031"/>
        </w:numPr>
      </w:pPr>
      <w:r>
        <w:t xml:space="preserve">random splitting of time-series data so future information predicts the past;</w:t>
      </w:r>
    </w:p>
    <w:p>
      <w:pPr>
        <w:pStyle w:val="Compact"/>
        <w:numPr>
          <w:ilvl w:val="0"/>
          <w:numId w:val="1031"/>
        </w:numPr>
      </w:pPr>
      <w:r>
        <w:t xml:space="preserve">having the same person in both training and test data.</w:t>
      </w:r>
    </w:p>
    <w:p>
      <w:pPr>
        <w:pStyle w:val="FirstParagraph"/>
      </w:pPr>
      <w:r>
        <w:t xml:space="preserve">Use pipelines so transformations are fitted only on training folds.</w:t>
      </w:r>
    </w:p>
    <w:bookmarkEnd w:id="80"/>
    <w:bookmarkStart w:id="81" w:name="Xfdd7dbedf082390bb73be988a390ab6dbc2c78f"/>
    <w:p>
      <w:pPr>
        <w:pStyle w:val="Heading3"/>
      </w:pPr>
      <w:r>
        <w:t xml:space="preserve">11.4 Bias-variance trade-off</w:t>
      </w:r>
    </w:p>
    <w:p>
      <w:pPr>
        <w:pStyle w:val="FirstParagraph"/>
      </w:pPr>
      <w:r>
        <w:t xml:space="preserve">Expected prediction error can be conceptualized as:</w:t>
      </w:r>
    </w:p>
    <w:p>
      <w:pPr>
        <w:pStyle w:val="BodyText"/>
      </w:pPr>
      <w:r>
        <w:rPr>
          <w:rStyle w:val="VerbatimChar"/>
        </w:rPr>
        <w:t xml:space="preserve">irreducible noise + squared bias + variance</w:t>
      </w:r>
    </w:p>
    <w:p>
      <w:pPr>
        <w:pStyle w:val="Compact"/>
        <w:numPr>
          <w:ilvl w:val="0"/>
          <w:numId w:val="1032"/>
        </w:numPr>
      </w:pPr>
      <w:r>
        <w:t xml:space="preserve">overly simple models have high bias;</w:t>
      </w:r>
    </w:p>
    <w:p>
      <w:pPr>
        <w:pStyle w:val="Compact"/>
        <w:numPr>
          <w:ilvl w:val="0"/>
          <w:numId w:val="1032"/>
        </w:numPr>
      </w:pPr>
      <w:r>
        <w:t xml:space="preserve">overly flexible models have high variance;</w:t>
      </w:r>
    </w:p>
    <w:p>
      <w:pPr>
        <w:pStyle w:val="Compact"/>
        <w:numPr>
          <w:ilvl w:val="0"/>
          <w:numId w:val="1032"/>
        </w:numPr>
      </w:pPr>
      <w:r>
        <w:t xml:space="preserve">regularization and cross-validation help choose a useful balance.</w:t>
      </w:r>
    </w:p>
    <w:bookmarkEnd w:id="81"/>
    <w:bookmarkStart w:id="82" w:name="X414ad000b360d2b5f7aa4cbe32c38f7b84a3ebb"/>
    <w:p>
      <w:pPr>
        <w:pStyle w:val="Heading3"/>
      </w:pPr>
      <w:r>
        <w:t xml:space="preserve">11.5 Data splitting must respect the data-generating structure</w:t>
      </w:r>
    </w:p>
    <w:p>
      <w:pPr>
        <w:pStyle w:val="Compact"/>
        <w:numPr>
          <w:ilvl w:val="0"/>
          <w:numId w:val="1033"/>
        </w:numPr>
      </w:pPr>
      <w:r>
        <w:t xml:space="preserve">Time data: use forward or rolling validation.</w:t>
      </w:r>
    </w:p>
    <w:p>
      <w:pPr>
        <w:pStyle w:val="Compact"/>
        <w:numPr>
          <w:ilvl w:val="0"/>
          <w:numId w:val="1033"/>
        </w:numPr>
      </w:pPr>
      <w:r>
        <w:t xml:space="preserve">Grouped data: split by group when predicting new groups.</w:t>
      </w:r>
    </w:p>
    <w:p>
      <w:pPr>
        <w:pStyle w:val="Compact"/>
        <w:numPr>
          <w:ilvl w:val="0"/>
          <w:numId w:val="1033"/>
        </w:numPr>
      </w:pPr>
      <w:r>
        <w:t xml:space="preserve">Spatial data: use spatial blocks when nearby observations are similar.</w:t>
      </w:r>
    </w:p>
    <w:p>
      <w:pPr>
        <w:pStyle w:val="Compact"/>
        <w:numPr>
          <w:ilvl w:val="0"/>
          <w:numId w:val="1033"/>
        </w:numPr>
      </w:pPr>
      <w:r>
        <w:t xml:space="preserve">Rare outcomes: stratify classification splits where appropriate.</w:t>
      </w:r>
    </w:p>
    <w:p>
      <w:r>
        <w:pict>
          <v:rect style="width:0;height:1.5pt" o:hralign="center" o:hrstd="t" o:hr="t"/>
        </w:pict>
      </w:r>
    </w:p>
    <w:bookmarkEnd w:id="82"/>
    <w:bookmarkEnd w:id="83"/>
    <w:bookmarkStart w:id="88" w:name="X31e52c1d9992fd32325cab473d56ba11090acc5"/>
    <w:p>
      <w:pPr>
        <w:pStyle w:val="Heading2"/>
      </w:pPr>
      <w:r>
        <w:t xml:space="preserve">12. Regularization</w:t>
      </w:r>
    </w:p>
    <w:p>
      <w:pPr>
        <w:pStyle w:val="FirstParagraph"/>
      </w:pPr>
      <w:r>
        <w:t xml:space="preserve">Ordinary least squares minimizes:</w:t>
      </w:r>
    </w:p>
    <w:p>
      <w:pPr>
        <w:pStyle w:val="BodyText"/>
      </w:pPr>
      <w:r>
        <w:rPr>
          <w:rStyle w:val="VerbatimChar"/>
        </w:rPr>
        <w:t xml:space="preserve">SSE(beta)</w:t>
      </w:r>
    </w:p>
    <w:p>
      <w:pPr>
        <w:pStyle w:val="BodyText"/>
      </w:pPr>
      <w:r>
        <w:t xml:space="preserve">Regularization adds a penalty for coefficient size.</w:t>
      </w:r>
    </w:p>
    <w:bookmarkStart w:id="84" w:name="X7047be68f9f1b12caf41b77f3e28c104bde4167"/>
    <w:p>
      <w:pPr>
        <w:pStyle w:val="Heading3"/>
      </w:pPr>
      <w:r>
        <w:t xml:space="preserve">12.1 Ridge regression</w:t>
      </w:r>
    </w:p>
    <w:p>
      <w:pPr>
        <w:pStyle w:val="FirstParagraph"/>
      </w:pPr>
      <w:r>
        <w:t xml:space="preserve">Ridge minimizes:</w:t>
      </w:r>
    </w:p>
    <w:p>
      <w:pPr>
        <w:pStyle w:val="BodyText"/>
      </w:pPr>
      <w:r>
        <w:rPr>
          <w:rStyle w:val="VerbatimChar"/>
        </w:rPr>
        <w:t xml:space="preserve">SSE(beta) + lambda sum_{j=1}^p beta_j^2</w:t>
      </w:r>
    </w:p>
    <w:p>
      <w:pPr>
        <w:pStyle w:val="BodyText"/>
      </w:pPr>
      <w:r>
        <w:t xml:space="preserve">The intercept is usually not penalized. The closed-form estimator is:</w:t>
      </w:r>
    </w:p>
    <w:p>
      <w:pPr>
        <w:pStyle w:val="BodyText"/>
      </w:pPr>
      <w:r>
        <w:rPr>
          <w:rStyle w:val="VerbatimChar"/>
        </w:rPr>
        <w:t xml:space="preserve">beta_hat_ridge = (X^T X + lambda P)^(-1)X^T y</w:t>
      </w:r>
    </w:p>
    <w:p>
      <w:pPr>
        <w:pStyle w:val="BodyText"/>
      </w:pPr>
      <w:r>
        <w:t xml:space="preserve">where</w:t>
      </w:r>
      <w:r>
        <w:t xml:space="preserve"> </w:t>
      </w:r>
      <w:r>
        <w:rPr>
          <w:rStyle w:val="VerbatimChar"/>
        </w:rPr>
        <w:t xml:space="preserve">P</w:t>
      </w:r>
      <w:r>
        <w:t xml:space="preserve"> </w:t>
      </w:r>
      <w:r>
        <w:t xml:space="preserve">has zero for the intercept and ones for slopes.</w:t>
      </w:r>
    </w:p>
    <w:p>
      <w:pPr>
        <w:pStyle w:val="BodyText"/>
      </w:pPr>
      <w:r>
        <w:t xml:space="preserve">Ridge:</w:t>
      </w:r>
    </w:p>
    <w:p>
      <w:pPr>
        <w:pStyle w:val="Compact"/>
        <w:numPr>
          <w:ilvl w:val="0"/>
          <w:numId w:val="1034"/>
        </w:numPr>
      </w:pPr>
      <w:r>
        <w:t xml:space="preserve">shrinks coefficients toward zero;</w:t>
      </w:r>
    </w:p>
    <w:p>
      <w:pPr>
        <w:pStyle w:val="Compact"/>
        <w:numPr>
          <w:ilvl w:val="0"/>
          <w:numId w:val="1034"/>
        </w:numPr>
      </w:pPr>
      <w:r>
        <w:t xml:space="preserve">handles correlated predictors well;</w:t>
      </w:r>
    </w:p>
    <w:p>
      <w:pPr>
        <w:pStyle w:val="Compact"/>
        <w:numPr>
          <w:ilvl w:val="0"/>
          <w:numId w:val="1034"/>
        </w:numPr>
      </w:pPr>
      <w:r>
        <w:t xml:space="preserve">reduces variance at the cost of bias;</w:t>
      </w:r>
    </w:p>
    <w:p>
      <w:pPr>
        <w:pStyle w:val="Compact"/>
        <w:numPr>
          <w:ilvl w:val="0"/>
          <w:numId w:val="1034"/>
        </w:numPr>
      </w:pPr>
      <w:r>
        <w:t xml:space="preserve">usually retains all predictors;</w:t>
      </w:r>
    </w:p>
    <w:p>
      <w:pPr>
        <w:pStyle w:val="Compact"/>
        <w:numPr>
          <w:ilvl w:val="0"/>
          <w:numId w:val="1034"/>
        </w:numPr>
      </w:pPr>
      <w:r>
        <w:t xml:space="preserve">requires scaling when predictors have different units.</w:t>
      </w:r>
    </w:p>
    <w:bookmarkEnd w:id="84"/>
    <w:bookmarkStart w:id="85" w:name="Xecb6c1bcbf3b0847351923908c614f0e81a05a7"/>
    <w:p>
      <w:pPr>
        <w:pStyle w:val="Heading3"/>
      </w:pPr>
      <w:r>
        <w:t xml:space="preserve">12.2 Lasso regression</w:t>
      </w:r>
    </w:p>
    <w:p>
      <w:pPr>
        <w:pStyle w:val="FirstParagraph"/>
      </w:pPr>
      <w:r>
        <w:t xml:space="preserve">Lasso minimizes:</w:t>
      </w:r>
    </w:p>
    <w:p>
      <w:pPr>
        <w:pStyle w:val="BodyText"/>
      </w:pPr>
      <w:r>
        <w:rPr>
          <w:rStyle w:val="VerbatimChar"/>
        </w:rPr>
        <w:t xml:space="preserve">(1/(2n))SSE(beta) + lambda sum_{j=1}^p |beta_j|</w:t>
      </w:r>
    </w:p>
    <w:p>
      <w:pPr>
        <w:pStyle w:val="BodyText"/>
      </w:pPr>
      <w:r>
        <w:t xml:space="preserve">The absolute-value penalty can set coefficients exactly to zero, performing variable selection. With strongly correlated predictors, lasso may select one somewhat arbitrarily.</w:t>
      </w:r>
    </w:p>
    <w:bookmarkEnd w:id="85"/>
    <w:bookmarkStart w:id="86" w:name="X65580a464d181ed60343d3c5fd59f25223156a9"/>
    <w:p>
      <w:pPr>
        <w:pStyle w:val="Heading3"/>
      </w:pPr>
      <w:r>
        <w:t xml:space="preserve">12.3 Elastic net</w:t>
      </w:r>
    </w:p>
    <w:p>
      <w:pPr>
        <w:pStyle w:val="FirstParagraph"/>
      </w:pPr>
      <w:r>
        <w:t xml:space="preserve">Elastic net combines the penalties:</w:t>
      </w:r>
    </w:p>
    <w:p>
      <w:pPr>
        <w:pStyle w:val="BodyText"/>
      </w:pPr>
      <w:r>
        <w:rPr>
          <w:rStyle w:val="VerbatimChar"/>
        </w:rPr>
        <w:t xml:space="preserve">SSE + lambda [alpha sum |beta_j| + (1-alpha) sum beta_j^2]</w:t>
      </w:r>
    </w:p>
    <w:p>
      <w:pPr>
        <w:pStyle w:val="BodyText"/>
      </w:pPr>
      <w:r>
        <w:t xml:space="preserve">It can retain groups of correlated predictors better than pure lasso while still producing sparsity.</w:t>
      </w:r>
    </w:p>
    <w:bookmarkEnd w:id="86"/>
    <w:bookmarkStart w:id="87" w:name="X058e85222d0c9cc11dc939bfcdb1f89c4fe2aab"/>
    <w:p>
      <w:pPr>
        <w:pStyle w:val="Heading3"/>
      </w:pPr>
      <w:r>
        <w:t xml:space="preserve">12.4 Choosing the penalty</w:t>
      </w:r>
    </w:p>
    <w:p>
      <w:pPr>
        <w:pStyle w:val="FirstParagraph"/>
      </w:pPr>
      <w:r>
        <w:t xml:space="preserve">Do not choose</w:t>
      </w:r>
      <w:r>
        <w:t xml:space="preserve"> </w:t>
      </w:r>
      <w:r>
        <w:rPr>
          <w:rStyle w:val="VerbatimChar"/>
        </w:rPr>
        <w:t xml:space="preserve">lambda</w:t>
      </w:r>
      <w:r>
        <w:t xml:space="preserve"> </w:t>
      </w:r>
      <w:r>
        <w:t xml:space="preserve">from training error. Use cross-validation. Larger penalties increase shrinkage. The best penalty depends on the objective, metric, and validation design.</w:t>
      </w:r>
    </w:p>
    <w:p>
      <w:pPr>
        <w:pStyle w:val="BodyText"/>
      </w:pPr>
      <w:r>
        <w:t xml:space="preserve">Regularized coefficients have different inferential properties from classical OLS coefficients. Standard OLS p-values should not simply be attached after data-driven lasso selection.</w:t>
      </w:r>
    </w:p>
    <w:p>
      <w:r>
        <w:pict>
          <v:rect style="width:0;height:1.5pt" o:hralign="center" o:hrstd="t" o:hr="t"/>
        </w:pict>
      </w:r>
    </w:p>
    <w:bookmarkEnd w:id="87"/>
    <w:bookmarkEnd w:id="88"/>
    <w:bookmarkStart w:id="92" w:name="X0b2af695e5170927976790e52f785385ecddb2c"/>
    <w:p>
      <w:pPr>
        <w:pStyle w:val="Heading2"/>
      </w:pPr>
      <w:r>
        <w:t xml:space="preserve">13. Logistic regression</w:t>
      </w:r>
    </w:p>
    <w:p>
      <w:pPr>
        <w:pStyle w:val="FirstParagraph"/>
      </w:pPr>
      <w:r>
        <w:t xml:space="preserve">Despite its name, logistic regression is primarily used for binary classification.</w:t>
      </w:r>
    </w:p>
    <w:p>
      <w:pPr>
        <w:pStyle w:val="BodyText"/>
      </w:pPr>
      <w:r>
        <w:t xml:space="preserve">Let</w:t>
      </w:r>
      <w:r>
        <w:t xml:space="preserve"> </w:t>
      </w:r>
      <w:r>
        <w:rPr>
          <w:rStyle w:val="VerbatimChar"/>
        </w:rPr>
        <w:t xml:space="preserve">Y</w:t>
      </w:r>
      <w:r>
        <w:t xml:space="preserve"> </w:t>
      </w:r>
      <w:r>
        <w:t xml:space="preserve">be 0 or 1. The model describes the probability:</w:t>
      </w:r>
    </w:p>
    <w:p>
      <w:pPr>
        <w:pStyle w:val="BodyText"/>
      </w:pPr>
      <w:r>
        <w:rPr>
          <w:rStyle w:val="VerbatimChar"/>
        </w:rPr>
        <w:t xml:space="preserve">p(X) = P(Y=1 | X)</w:t>
      </w:r>
    </w:p>
    <w:p>
      <w:pPr>
        <w:pStyle w:val="BodyText"/>
      </w:pPr>
      <w:r>
        <w:t xml:space="preserve">A linear model for probability can predict below 0 or above 1. Logistic regression instead models log-odds:</w:t>
      </w:r>
    </w:p>
    <w:p>
      <w:pPr>
        <w:pStyle w:val="BodyText"/>
      </w:pPr>
      <w:r>
        <w:rPr>
          <w:rStyle w:val="VerbatimChar"/>
        </w:rPr>
        <w:t xml:space="preserve">log[p/(1-p)] = beta_0 + beta_1 X_1 + ... + beta_p X_p</w:t>
      </w:r>
    </w:p>
    <w:p>
      <w:pPr>
        <w:pStyle w:val="BodyText"/>
      </w:pPr>
      <w:r>
        <w:t xml:space="preserve">Solving for probability:</w:t>
      </w:r>
    </w:p>
    <w:p>
      <w:pPr>
        <w:pStyle w:val="BodyText"/>
      </w:pPr>
      <w:r>
        <w:rPr>
          <w:rStyle w:val="VerbatimChar"/>
        </w:rPr>
        <w:t xml:space="preserve">p = 1 / [1 + exp(-(beta_0 + beta_1X_1 + ... + beta_pX_p))]</w:t>
      </w:r>
    </w:p>
    <w:bookmarkStart w:id="89" w:name="X282e57a59a771e30388bc9570b6000ffea14c5a"/>
    <w:p>
      <w:pPr>
        <w:pStyle w:val="Heading3"/>
      </w:pPr>
      <w:r>
        <w:t xml:space="preserve">13.1 Coefficient interpretation</w:t>
      </w:r>
    </w:p>
    <w:p>
      <w:pPr>
        <w:pStyle w:val="FirstParagraph"/>
      </w:pPr>
      <w:r>
        <w:t xml:space="preserve">A one-unit increase in</w:t>
      </w:r>
      <w:r>
        <w:t xml:space="preserve"> </w:t>
      </w:r>
      <w:r>
        <w:rPr>
          <w:rStyle w:val="VerbatimChar"/>
        </w:rPr>
        <w:t xml:space="preserve">X_j</w:t>
      </w:r>
      <w:r>
        <w:t xml:space="preserve">, holding other variables constant, changes log-odds by</w:t>
      </w:r>
      <w:r>
        <w:t xml:space="preserve"> </w:t>
      </w:r>
      <w:r>
        <w:rPr>
          <w:rStyle w:val="VerbatimChar"/>
        </w:rPr>
        <w:t xml:space="preserve">beta_j</w:t>
      </w:r>
      <w:r>
        <w:t xml:space="preserve"> </w:t>
      </w:r>
      <w:r>
        <w:t xml:space="preserve">and multiplies odds by:</w:t>
      </w:r>
    </w:p>
    <w:p>
      <w:pPr>
        <w:pStyle w:val="BodyText"/>
      </w:pPr>
      <w:r>
        <w:rPr>
          <w:rStyle w:val="VerbatimChar"/>
        </w:rPr>
        <w:t xml:space="preserve">exp(beta_j)</w:t>
      </w:r>
    </w:p>
    <w:p>
      <w:pPr>
        <w:pStyle w:val="BodyText"/>
      </w:pPr>
      <w:r>
        <w:t xml:space="preserve">If</w:t>
      </w:r>
      <w:r>
        <w:t xml:space="preserve"> </w:t>
      </w:r>
      <w:r>
        <w:rPr>
          <w:rStyle w:val="VerbatimChar"/>
        </w:rPr>
        <w:t xml:space="preserve">exp(beta_j)=1.5</w:t>
      </w:r>
      <w:r>
        <w:t xml:space="preserve">, the odds are 50% higher, not necessarily the probability. Probability changes depend on the starting probability and all predictors.</w:t>
      </w:r>
    </w:p>
    <w:bookmarkEnd w:id="89"/>
    <w:bookmarkStart w:id="90" w:name="X23179bdc83355fa8a4906c4adb7881f7b3ae7bf"/>
    <w:p>
      <w:pPr>
        <w:pStyle w:val="Heading3"/>
      </w:pPr>
      <w:r>
        <w:t xml:space="preserve">13.2 Likelihood and loss</w:t>
      </w:r>
    </w:p>
    <w:p>
      <w:pPr>
        <w:pStyle w:val="FirstParagraph"/>
      </w:pPr>
      <w:r>
        <w:t xml:space="preserve">Logistic regression is not fitted by ordinary least squares. For observation</w:t>
      </w:r>
      <w:r>
        <w:t xml:space="preserve"> </w:t>
      </w:r>
      <w:r>
        <w:rPr>
          <w:rStyle w:val="VerbatimChar"/>
        </w:rPr>
        <w:t xml:space="preserve">i</w:t>
      </w:r>
      <w:r>
        <w:t xml:space="preserve">, the Bernoulli likelihood is:</w:t>
      </w:r>
    </w:p>
    <w:p>
      <w:pPr>
        <w:pStyle w:val="BodyText"/>
      </w:pPr>
      <w:r>
        <w:rPr>
          <w:rStyle w:val="VerbatimChar"/>
        </w:rPr>
        <w:t xml:space="preserve">p_i^(y_i) (1-p_i)^(1-y_i)</w:t>
      </w:r>
    </w:p>
    <w:p>
      <w:pPr>
        <w:pStyle w:val="BodyText"/>
      </w:pPr>
      <w:r>
        <w:t xml:space="preserve">The negative average log-likelihood, or log loss, is:</w:t>
      </w:r>
    </w:p>
    <w:p>
      <w:pPr>
        <w:pStyle w:val="BodyText"/>
      </w:pPr>
      <w:r>
        <w:rPr>
          <w:rStyle w:val="VerbatimChar"/>
        </w:rPr>
        <w:t xml:space="preserve">-[1/n] sum [y_i log(p_i) + (1-y_i)log(1-p_i)]</w:t>
      </w:r>
    </w:p>
    <w:p>
      <w:pPr>
        <w:pStyle w:val="BodyText"/>
      </w:pPr>
      <w:r>
        <w:t xml:space="preserve">Optimization methods such as Newton-Raphson, iteratively reweighted least squares, or gradient descent minimize this loss.</w:t>
      </w:r>
    </w:p>
    <w:bookmarkEnd w:id="90"/>
    <w:bookmarkStart w:id="91" w:name="Xc8157d5348653f6d0e1aeb67949fd92b58d8959"/>
    <w:p>
      <w:pPr>
        <w:pStyle w:val="Heading3"/>
      </w:pPr>
      <w:r>
        <w:t xml:space="preserve">13.3 Classification thresholds</w:t>
      </w:r>
    </w:p>
    <w:p>
      <w:pPr>
        <w:pStyle w:val="FirstParagraph"/>
      </w:pPr>
      <w:r>
        <w:t xml:space="preserve">A probability model becomes a classifier only after choosing a threshold, often 0.5. The correct threshold depends on error costs and prevalence.</w:t>
      </w:r>
    </w:p>
    <w:p>
      <w:pPr>
        <w:pStyle w:val="BodyText"/>
      </w:pPr>
      <w:r>
        <w:t xml:space="preserve">Metrics include:</w:t>
      </w:r>
    </w:p>
    <w:p>
      <w:pPr>
        <w:pStyle w:val="Compact"/>
        <w:numPr>
          <w:ilvl w:val="0"/>
          <w:numId w:val="1035"/>
        </w:numPr>
      </w:pPr>
      <w:r>
        <w:t xml:space="preserve">sensitivity/recall:</w:t>
      </w:r>
      <w:r>
        <w:t xml:space="preserve"> </w:t>
      </w:r>
      <w:r>
        <w:rPr>
          <w:rStyle w:val="VerbatimChar"/>
        </w:rPr>
        <w:t xml:space="preserve">TP/(TP+FN)</w:t>
      </w:r>
      <w:r>
        <w:t xml:space="preserve">;</w:t>
      </w:r>
    </w:p>
    <w:p>
      <w:pPr>
        <w:pStyle w:val="Compact"/>
        <w:numPr>
          <w:ilvl w:val="0"/>
          <w:numId w:val="1035"/>
        </w:numPr>
      </w:pPr>
      <w:r>
        <w:t xml:space="preserve">specificity:</w:t>
      </w:r>
      <w:r>
        <w:t xml:space="preserve"> </w:t>
      </w:r>
      <w:r>
        <w:rPr>
          <w:rStyle w:val="VerbatimChar"/>
        </w:rPr>
        <w:t xml:space="preserve">TN/(TN+FP)</w:t>
      </w:r>
      <w:r>
        <w:t xml:space="preserve">;</w:t>
      </w:r>
    </w:p>
    <w:p>
      <w:pPr>
        <w:pStyle w:val="Compact"/>
        <w:numPr>
          <w:ilvl w:val="0"/>
          <w:numId w:val="1035"/>
        </w:numPr>
      </w:pPr>
      <w:r>
        <w:t xml:space="preserve">precision:</w:t>
      </w:r>
      <w:r>
        <w:t xml:space="preserve"> </w:t>
      </w:r>
      <w:r>
        <w:rPr>
          <w:rStyle w:val="VerbatimChar"/>
        </w:rPr>
        <w:t xml:space="preserve">TP/(TP+FP)</w:t>
      </w:r>
      <w:r>
        <w:t xml:space="preserve">;</w:t>
      </w:r>
    </w:p>
    <w:p>
      <w:pPr>
        <w:pStyle w:val="Compact"/>
        <w:numPr>
          <w:ilvl w:val="0"/>
          <w:numId w:val="1035"/>
        </w:numPr>
      </w:pPr>
      <w:r>
        <w:t xml:space="preserve">F1: harmonic mean of precision and recall;</w:t>
      </w:r>
    </w:p>
    <w:p>
      <w:pPr>
        <w:pStyle w:val="Compact"/>
        <w:numPr>
          <w:ilvl w:val="0"/>
          <w:numId w:val="1035"/>
        </w:numPr>
      </w:pPr>
      <w:r>
        <w:t xml:space="preserve">ROC AUC: ranking performance across thresholds;</w:t>
      </w:r>
    </w:p>
    <w:p>
      <w:pPr>
        <w:pStyle w:val="Compact"/>
        <w:numPr>
          <w:ilvl w:val="0"/>
          <w:numId w:val="1035"/>
        </w:numPr>
      </w:pPr>
      <w:r>
        <w:t xml:space="preserve">log loss: probability calibration and confidence;</w:t>
      </w:r>
    </w:p>
    <w:p>
      <w:pPr>
        <w:pStyle w:val="Compact"/>
        <w:numPr>
          <w:ilvl w:val="0"/>
          <w:numId w:val="1035"/>
        </w:numPr>
      </w:pPr>
      <w:r>
        <w:t xml:space="preserve">Brier score: mean squared probability error.</w:t>
      </w:r>
    </w:p>
    <w:p>
      <w:pPr>
        <w:pStyle w:val="FirstParagraph"/>
      </w:pPr>
      <w:r>
        <w:t xml:space="preserve">Accuracy alone can be misleading for rare outcomes.</w:t>
      </w:r>
    </w:p>
    <w:p>
      <w:r>
        <w:pict>
          <v:rect style="width:0;height:1.5pt" o:hralign="center" o:hrstd="t" o:hr="t"/>
        </w:pict>
      </w:r>
    </w:p>
    <w:bookmarkEnd w:id="91"/>
    <w:bookmarkEnd w:id="92"/>
    <w:bookmarkStart w:id="96" w:name="X9e97a5729907eb6e63ccebd46de330e0811001d"/>
    <w:p>
      <w:pPr>
        <w:pStyle w:val="Heading2"/>
      </w:pPr>
      <w:r>
        <w:t xml:space="preserve">14. Regression and causal claims</w:t>
      </w:r>
    </w:p>
    <w:p>
      <w:pPr>
        <w:pStyle w:val="FirstParagraph"/>
      </w:pPr>
      <w:r>
        <w:t xml:space="preserve">A regression coefficient is generally an adjusted association. It becomes a causal effect only under a credible identification strategy.</w:t>
      </w:r>
    </w:p>
    <w:bookmarkStart w:id="93" w:name="X8e00f424e745cf7116ceaae5dbd015df73c14a3"/>
    <w:p>
      <w:pPr>
        <w:pStyle w:val="Heading3"/>
      </w:pPr>
      <w:r>
        <w:t xml:space="preserve">14.1 Omitted-variable bias in a simple case</w:t>
      </w:r>
    </w:p>
    <w:p>
      <w:pPr>
        <w:pStyle w:val="FirstParagraph"/>
      </w:pPr>
      <w:r>
        <w:t xml:space="preserve">Suppose the true model is:</w:t>
      </w:r>
    </w:p>
    <w:p>
      <w:pPr>
        <w:pStyle w:val="BodyText"/>
      </w:pPr>
      <w:r>
        <w:rPr>
          <w:rStyle w:val="VerbatimChar"/>
        </w:rPr>
        <w:t xml:space="preserve">Y = beta_0 + beta_1 X + beta_2 Z + epsilon</w:t>
      </w:r>
    </w:p>
    <w:p>
      <w:pPr>
        <w:pStyle w:val="BodyText"/>
      </w:pPr>
      <w:r>
        <w:t xml:space="preserve">but</w:t>
      </w:r>
      <w:r>
        <w:t xml:space="preserve"> </w:t>
      </w:r>
      <w:r>
        <w:rPr>
          <w:rStyle w:val="VerbatimChar"/>
        </w:rPr>
        <w:t xml:space="preserve">Z</w:t>
      </w:r>
      <w:r>
        <w:t xml:space="preserve"> </w:t>
      </w:r>
      <w:r>
        <w:t xml:space="preserve">is omitted. The expected simple-regression slope is:</w:t>
      </w:r>
    </w:p>
    <w:p>
      <w:pPr>
        <w:pStyle w:val="BodyText"/>
      </w:pPr>
      <w:r>
        <w:rPr>
          <w:rStyle w:val="VerbatimChar"/>
        </w:rPr>
        <w:t xml:space="preserve">E[b_1_tilde] = beta_1 + beta_2 Cov(X,Z)/Var(X)</w:t>
      </w:r>
    </w:p>
    <w:p>
      <w:pPr>
        <w:pStyle w:val="BodyText"/>
      </w:pPr>
      <w:r>
        <w:t xml:space="preserve">Bias requires both:</w:t>
      </w:r>
    </w:p>
    <w:p>
      <w:pPr>
        <w:pStyle w:val="Compact"/>
        <w:numPr>
          <w:ilvl w:val="0"/>
          <w:numId w:val="1036"/>
        </w:numPr>
      </w:pPr>
      <w:r>
        <w:rPr>
          <w:rStyle w:val="VerbatimChar"/>
        </w:rPr>
        <w:t xml:space="preserve">Z</w:t>
      </w:r>
      <w:r>
        <w:t xml:space="preserve"> </w:t>
      </w:r>
      <w:r>
        <w:t xml:space="preserve">affects</w:t>
      </w:r>
      <w:r>
        <w:t xml:space="preserve"> </w:t>
      </w:r>
      <w:r>
        <w:rPr>
          <w:rStyle w:val="VerbatimChar"/>
        </w:rPr>
        <w:t xml:space="preserve">Y</w:t>
      </w:r>
      <w:r>
        <w:t xml:space="preserve"> </w:t>
      </w:r>
      <w:r>
        <w:t xml:space="preserve">(</w:t>
      </w:r>
      <w:r>
        <w:rPr>
          <w:rStyle w:val="VerbatimChar"/>
        </w:rPr>
        <w:t xml:space="preserve">beta_2 != 0</w:t>
      </w:r>
      <w:r>
        <w:t xml:space="preserve">);</w:t>
      </w:r>
    </w:p>
    <w:p>
      <w:pPr>
        <w:pStyle w:val="Compact"/>
        <w:numPr>
          <w:ilvl w:val="0"/>
          <w:numId w:val="1036"/>
        </w:numPr>
      </w:pPr>
      <w:r>
        <w:rPr>
          <w:rStyle w:val="VerbatimChar"/>
        </w:rPr>
        <w:t xml:space="preserve">Z</w:t>
      </w:r>
      <w:r>
        <w:t xml:space="preserve"> </w:t>
      </w:r>
      <w:r>
        <w:t xml:space="preserve">is correlated with</w:t>
      </w:r>
      <w:r>
        <w:t xml:space="preserve"> </w:t>
      </w:r>
      <w:r>
        <w:rPr>
          <w:rStyle w:val="VerbatimChar"/>
        </w:rPr>
        <w:t xml:space="preserve">X</w:t>
      </w:r>
      <w:r>
        <w:t xml:space="preserve">.</w:t>
      </w:r>
    </w:p>
    <w:p>
      <w:pPr>
        <w:pStyle w:val="FirstParagraph"/>
      </w:pPr>
      <w:r>
        <w:t xml:space="preserve">The sign of bias depends on both signs.</w:t>
      </w:r>
    </w:p>
    <w:bookmarkEnd w:id="93"/>
    <w:bookmarkStart w:id="94" w:name="X887feb0ed7cac536ab16f30a50fd9418bca6c23"/>
    <w:p>
      <w:pPr>
        <w:pStyle w:val="Heading3"/>
      </w:pPr>
      <w:r>
        <w:t xml:space="preserve">14.2 Bad controls</w:t>
      </w:r>
    </w:p>
    <w:p>
      <w:pPr>
        <w:pStyle w:val="FirstParagraph"/>
      </w:pPr>
      <w:r>
        <w:t xml:space="preserve">Not every available variable should be controlled. Variables caused by the treatment can block part of the causal effect or induce collider bias. Control selection should follow a causal model, temporal logic, domain knowledge, and research design—not an automatic p-value procedure.</w:t>
      </w:r>
    </w:p>
    <w:bookmarkEnd w:id="94"/>
    <w:bookmarkStart w:id="95" w:name="Xf7fbf850712020c9db07c43aaa58d5b8be71acd"/>
    <w:p>
      <w:pPr>
        <w:pStyle w:val="Heading3"/>
      </w:pPr>
      <w:r>
        <w:t xml:space="preserve">14.3 Stronger designs</w:t>
      </w:r>
    </w:p>
    <w:p>
      <w:pPr>
        <w:pStyle w:val="FirstParagraph"/>
      </w:pPr>
      <w:r>
        <w:t xml:space="preserve">Causal regression often relies on:</w:t>
      </w:r>
    </w:p>
    <w:p>
      <w:pPr>
        <w:pStyle w:val="Compact"/>
        <w:numPr>
          <w:ilvl w:val="0"/>
          <w:numId w:val="1037"/>
        </w:numPr>
      </w:pPr>
      <w:r>
        <w:t xml:space="preserve">randomized experiments;</w:t>
      </w:r>
    </w:p>
    <w:p>
      <w:pPr>
        <w:pStyle w:val="Compact"/>
        <w:numPr>
          <w:ilvl w:val="0"/>
          <w:numId w:val="1037"/>
        </w:numPr>
      </w:pPr>
      <w:r>
        <w:t xml:space="preserve">natural experiments;</w:t>
      </w:r>
    </w:p>
    <w:p>
      <w:pPr>
        <w:pStyle w:val="Compact"/>
        <w:numPr>
          <w:ilvl w:val="0"/>
          <w:numId w:val="1037"/>
        </w:numPr>
      </w:pPr>
      <w:r>
        <w:t xml:space="preserve">instrumental variables;</w:t>
      </w:r>
    </w:p>
    <w:p>
      <w:pPr>
        <w:pStyle w:val="Compact"/>
        <w:numPr>
          <w:ilvl w:val="0"/>
          <w:numId w:val="1037"/>
        </w:numPr>
      </w:pPr>
      <w:r>
        <w:t xml:space="preserve">regression discontinuity;</w:t>
      </w:r>
    </w:p>
    <w:p>
      <w:pPr>
        <w:pStyle w:val="Compact"/>
        <w:numPr>
          <w:ilvl w:val="0"/>
          <w:numId w:val="1037"/>
        </w:numPr>
      </w:pPr>
      <w:r>
        <w:t xml:space="preserve">difference-in-differences;</w:t>
      </w:r>
    </w:p>
    <w:p>
      <w:pPr>
        <w:pStyle w:val="Compact"/>
        <w:numPr>
          <w:ilvl w:val="0"/>
          <w:numId w:val="1037"/>
        </w:numPr>
      </w:pPr>
      <w:r>
        <w:t xml:space="preserve">panel fixed effects;</w:t>
      </w:r>
    </w:p>
    <w:p>
      <w:pPr>
        <w:pStyle w:val="Compact"/>
        <w:numPr>
          <w:ilvl w:val="0"/>
          <w:numId w:val="1037"/>
        </w:numPr>
      </w:pPr>
      <w:r>
        <w:t xml:space="preserve">matching or weighting under explicit assumptions.</w:t>
      </w:r>
    </w:p>
    <w:p>
      <w:pPr>
        <w:pStyle w:val="FirstParagraph"/>
      </w:pPr>
      <w:r>
        <w:t xml:space="preserve">Regression is then a component of a design rather than the source of identification by itself.</w:t>
      </w:r>
    </w:p>
    <w:p>
      <w:r>
        <w:pict>
          <v:rect style="width:0;height:1.5pt" o:hralign="center" o:hrstd="t" o:hr="t"/>
        </w:pict>
      </w:r>
    </w:p>
    <w:bookmarkEnd w:id="95"/>
    <w:bookmarkEnd w:id="96"/>
    <w:bookmarkEnd w:id="97"/>
    <w:bookmarkStart w:id="122" w:name="X5029d602f26891dc2a8a1709fa5accf4dcf2422"/>
    <w:p>
      <w:pPr>
        <w:pStyle w:val="Heading1"/>
      </w:pPr>
      <w:r>
        <w:t xml:space="preserve">Part II. Regression from Scratch in Pure Python</w:t>
      </w:r>
    </w:p>
    <w:bookmarkStart w:id="99" w:name="X55dde5f79270051ca5731b008595a66cf70a8b4"/>
    <w:p>
      <w:pPr>
        <w:pStyle w:val="Heading2"/>
      </w:pPr>
      <w:r>
        <w:t xml:space="preserve">15. Why implement regression yourself?</w:t>
      </w:r>
    </w:p>
    <w:p>
      <w:pPr>
        <w:pStyle w:val="FirstParagraph"/>
      </w:pPr>
      <w:r>
        <w:t xml:space="preserve">A from-scratch implementation teaches what packages do on your behalf:</w:t>
      </w:r>
    </w:p>
    <w:p>
      <w:pPr>
        <w:pStyle w:val="Compact"/>
        <w:numPr>
          <w:ilvl w:val="0"/>
          <w:numId w:val="1038"/>
        </w:numPr>
      </w:pPr>
      <w:r>
        <w:t xml:space="preserve">compute means and cross-products;</w:t>
      </w:r>
    </w:p>
    <w:p>
      <w:pPr>
        <w:pStyle w:val="Compact"/>
        <w:numPr>
          <w:ilvl w:val="0"/>
          <w:numId w:val="1038"/>
        </w:numPr>
      </w:pPr>
      <w:r>
        <w:t xml:space="preserve">solve a least-squares optimization problem;</w:t>
      </w:r>
    </w:p>
    <w:p>
      <w:pPr>
        <w:pStyle w:val="Compact"/>
        <w:numPr>
          <w:ilvl w:val="0"/>
          <w:numId w:val="1038"/>
        </w:numPr>
      </w:pPr>
      <w:r>
        <w:t xml:space="preserve">estimate residual variance;</w:t>
      </w:r>
    </w:p>
    <w:p>
      <w:pPr>
        <w:pStyle w:val="Compact"/>
        <w:numPr>
          <w:ilvl w:val="0"/>
          <w:numId w:val="1038"/>
        </w:numPr>
      </w:pPr>
      <w:r>
        <w:t xml:space="preserve">invert or factor a matrix;</w:t>
      </w:r>
    </w:p>
    <w:p>
      <w:pPr>
        <w:pStyle w:val="Compact"/>
        <w:numPr>
          <w:ilvl w:val="0"/>
          <w:numId w:val="1038"/>
        </w:numPr>
      </w:pPr>
      <w:r>
        <w:t xml:space="preserve">calculate standard errors and t statistics;</w:t>
      </w:r>
    </w:p>
    <w:p>
      <w:pPr>
        <w:pStyle w:val="Compact"/>
        <w:numPr>
          <w:ilvl w:val="0"/>
          <w:numId w:val="1038"/>
        </w:numPr>
      </w:pPr>
      <w:r>
        <w:t xml:space="preserve">produce predictions and diagnostics;</w:t>
      </w:r>
    </w:p>
    <w:p>
      <w:pPr>
        <w:pStyle w:val="Compact"/>
        <w:numPr>
          <w:ilvl w:val="0"/>
          <w:numId w:val="1038"/>
        </w:numPr>
      </w:pPr>
      <w:r>
        <w:t xml:space="preserve">separate training from evaluation.</w:t>
      </w:r>
    </w:p>
    <w:p>
      <w:pPr>
        <w:pStyle w:val="FirstParagraph"/>
      </w:pPr>
      <w:r>
        <w:t xml:space="preserve">The implementation in this guide uses only:</w:t>
      </w:r>
    </w:p>
    <w:p>
      <w:pPr>
        <w:pStyle w:val="SourceCode"/>
      </w:pPr>
      <w:r>
        <w:rPr>
          <w:rStyle w:val="ImportTok"/>
        </w:rPr>
        <w:t xml:space="preserve">from</w:t>
      </w:r>
      <w:r>
        <w:rPr>
          <w:rStyle w:val="NormalTok"/>
        </w:rPr>
        <w:t xml:space="preserve"> dataclasses </w:t>
      </w:r>
      <w:r>
        <w:rPr>
          <w:rStyle w:val="ImportTok"/>
        </w:rPr>
        <w:t xml:space="preserve">import</w:t>
      </w:r>
      <w:r>
        <w:rPr>
          <w:rStyle w:val="NormalTok"/>
        </w:rPr>
        <w:t xml:space="preserve"> dataclass</w:t>
      </w:r>
      <w:r>
        <w:br/>
      </w:r>
      <w:r>
        <w:rPr>
          <w:rStyle w:val="ImportTok"/>
        </w:rPr>
        <w:t xml:space="preserve">import</w:t>
      </w:r>
      <w:r>
        <w:rPr>
          <w:rStyle w:val="NormalTok"/>
        </w:rPr>
        <w:t xml:space="preserve"> math</w:t>
      </w:r>
      <w:r>
        <w:br/>
      </w:r>
      <w:r>
        <w:rPr>
          <w:rStyle w:val="ImportTok"/>
        </w:rPr>
        <w:t xml:space="preserve">import</w:t>
      </w:r>
      <w:r>
        <w:rPr>
          <w:rStyle w:val="NormalTok"/>
        </w:rPr>
        <w:t xml:space="preserve"> random</w:t>
      </w:r>
    </w:p>
    <w:p>
      <w:pPr>
        <w:pStyle w:val="FirstParagraph"/>
      </w:pPr>
      <w:r>
        <w:t xml:space="preserve">The standard library is allowed; NumPy, pandas, scipy, statsmodels, and scikit-learn are not used in Part II.</w:t>
      </w:r>
    </w:p>
    <w:bookmarkStart w:id="98" w:name="X53bce8d53e2d63ece7e5ed21c56a43aabe46978"/>
    <w:p>
      <w:pPr>
        <w:pStyle w:val="Heading3"/>
      </w:pPr>
      <w:r>
        <w:t xml:space="preserve">15.1 Numerical caution</w:t>
      </w:r>
    </w:p>
    <w:p>
      <w:pPr>
        <w:pStyle w:val="FirstParagraph"/>
      </w:pPr>
      <w:r>
        <w:t xml:space="preserve">The textbook formula</w:t>
      </w:r>
      <w:r>
        <w:t xml:space="preserve"> </w:t>
      </w:r>
      <w:r>
        <w:rPr>
          <w:rStyle w:val="VerbatimChar"/>
        </w:rPr>
        <w:t xml:space="preserve">(X^T X)^(-1)X^T y</w:t>
      </w:r>
      <w:r>
        <w:t xml:space="preserve"> </w:t>
      </w:r>
      <w:r>
        <w:t xml:space="preserve">is educational but can be numerically unstable because forming</w:t>
      </w:r>
      <w:r>
        <w:t xml:space="preserve"> </w:t>
      </w:r>
      <w:r>
        <w:rPr>
          <w:rStyle w:val="VerbatimChar"/>
        </w:rPr>
        <w:t xml:space="preserve">X^T X</w:t>
      </w:r>
      <w:r>
        <w:t xml:space="preserve"> </w:t>
      </w:r>
      <w:r>
        <w:t xml:space="preserve">squares the condition number. A QR-based solver is better. The companion implementation therefore offers:</w:t>
      </w:r>
    </w:p>
    <w:p>
      <w:pPr>
        <w:pStyle w:val="Compact"/>
        <w:numPr>
          <w:ilvl w:val="0"/>
          <w:numId w:val="1039"/>
        </w:numPr>
      </w:pPr>
      <w:r>
        <w:t xml:space="preserve">normal equations for transparency;</w:t>
      </w:r>
    </w:p>
    <w:p>
      <w:pPr>
        <w:pStyle w:val="Compact"/>
        <w:numPr>
          <w:ilvl w:val="0"/>
          <w:numId w:val="1039"/>
        </w:numPr>
      </w:pPr>
      <w:r>
        <w:t xml:space="preserve">modified Gram-Schmidt QR for the primary OLS fit;</w:t>
      </w:r>
    </w:p>
    <w:p>
      <w:pPr>
        <w:pStyle w:val="Compact"/>
        <w:numPr>
          <w:ilvl w:val="0"/>
          <w:numId w:val="1039"/>
        </w:numPr>
      </w:pPr>
      <w:r>
        <w:t xml:space="preserve">partial pivoting in linear-system solution.</w:t>
      </w:r>
    </w:p>
    <w:p>
      <w:pPr>
        <w:pStyle w:val="FirstParagraph"/>
      </w:pPr>
      <w:r>
        <w:t xml:space="preserve">Production software uses highly optimized and more robust linear algebra, often QR or singular-value decomposition.</w:t>
      </w:r>
    </w:p>
    <w:p>
      <w:r>
        <w:pict>
          <v:rect style="width:0;height:1.5pt" o:hralign="center" o:hrstd="t" o:hr="t"/>
        </w:pict>
      </w:r>
    </w:p>
    <w:bookmarkEnd w:id="98"/>
    <w:bookmarkEnd w:id="99"/>
    <w:bookmarkStart w:id="101" w:name="Xace44a6662cb877c856a54146d1c4502a165df0"/>
    <w:p>
      <w:pPr>
        <w:pStyle w:val="Heading2"/>
      </w:pPr>
      <w:r>
        <w:t xml:space="preserve">16. Simple linear regression from scratch</w:t>
      </w:r>
    </w:p>
    <w:p>
      <w:pPr>
        <w:pStyle w:val="FirstParagraph"/>
      </w:pPr>
      <w:r>
        <w:t xml:space="preserve">The algorithm is direct:</w:t>
      </w:r>
    </w:p>
    <w:p>
      <w:pPr>
        <w:pStyle w:val="SourceCode"/>
      </w:pPr>
      <w:r>
        <w:rPr>
          <w:rStyle w:val="KeywordTok"/>
        </w:rPr>
        <w:t xml:space="preserve">def</w:t>
      </w:r>
      <w:r>
        <w:rPr>
          <w:rStyle w:val="NormalTok"/>
        </w:rPr>
        <w:t xml:space="preserve"> simple_ols(x, y):</w:t>
      </w:r>
      <w:r>
        <w:br/>
      </w:r>
      <w:r>
        <w:rPr>
          <w:rStyle w:val="NormalTok"/>
        </w:rPr>
        <w:t xml:space="preserve">    n </w:t>
      </w:r>
      <w:r>
        <w:rPr>
          <w:rStyle w:val="OperatorTok"/>
        </w:rPr>
        <w:t xml:space="preserve">=</w:t>
      </w:r>
      <w:r>
        <w:rPr>
          <w:rStyle w:val="NormalTok"/>
        </w:rPr>
        <w:t xml:space="preserve"> </w:t>
      </w:r>
      <w:r>
        <w:rPr>
          <w:rStyle w:val="BuiltInTok"/>
        </w:rPr>
        <w:t xml:space="preserve">len</w:t>
      </w:r>
      <w:r>
        <w:rPr>
          <w:rStyle w:val="NormalTok"/>
        </w:rPr>
        <w:t xml:space="preserve">(x)</w:t>
      </w:r>
      <w:r>
        <w:br/>
      </w:r>
      <w:r>
        <w:rPr>
          <w:rStyle w:val="NormalTok"/>
        </w:rPr>
        <w:t xml:space="preserve">    x_bar </w:t>
      </w:r>
      <w:r>
        <w:rPr>
          <w:rStyle w:val="OperatorTok"/>
        </w:rPr>
        <w:t xml:space="preserve">=</w:t>
      </w:r>
      <w:r>
        <w:rPr>
          <w:rStyle w:val="NormalTok"/>
        </w:rPr>
        <w:t xml:space="preserve"> </w:t>
      </w:r>
      <w:r>
        <w:rPr>
          <w:rStyle w:val="BuiltInTok"/>
        </w:rPr>
        <w:t xml:space="preserve">sum</w:t>
      </w:r>
      <w:r>
        <w:rPr>
          <w:rStyle w:val="NormalTok"/>
        </w:rPr>
        <w:t xml:space="preserve">(x) </w:t>
      </w:r>
      <w:r>
        <w:rPr>
          <w:rStyle w:val="OperatorTok"/>
        </w:rPr>
        <w:t xml:space="preserve">/</w:t>
      </w:r>
      <w:r>
        <w:rPr>
          <w:rStyle w:val="NormalTok"/>
        </w:rPr>
        <w:t xml:space="preserve"> n</w:t>
      </w:r>
      <w:r>
        <w:br/>
      </w:r>
      <w:r>
        <w:rPr>
          <w:rStyle w:val="NormalTok"/>
        </w:rPr>
        <w:t xml:space="preserve">    y_bar </w:t>
      </w:r>
      <w:r>
        <w:rPr>
          <w:rStyle w:val="OperatorTok"/>
        </w:rPr>
        <w:t xml:space="preserve">=</w:t>
      </w:r>
      <w:r>
        <w:rPr>
          <w:rStyle w:val="NormalTok"/>
        </w:rPr>
        <w:t xml:space="preserve"> </w:t>
      </w:r>
      <w:r>
        <w:rPr>
          <w:rStyle w:val="BuiltInTok"/>
        </w:rPr>
        <w:t xml:space="preserve">sum</w:t>
      </w:r>
      <w:r>
        <w:rPr>
          <w:rStyle w:val="NormalTok"/>
        </w:rPr>
        <w:t xml:space="preserve">(y) </w:t>
      </w:r>
      <w:r>
        <w:rPr>
          <w:rStyle w:val="OperatorTok"/>
        </w:rPr>
        <w:t xml:space="preserve">/</w:t>
      </w:r>
      <w:r>
        <w:rPr>
          <w:rStyle w:val="NormalTok"/>
        </w:rPr>
        <w:t xml:space="preserve"> n</w:t>
      </w:r>
      <w:r>
        <w:br/>
      </w:r>
      <w:r>
        <w:br/>
      </w:r>
      <w:r>
        <w:rPr>
          <w:rStyle w:val="NormalTok"/>
        </w:rPr>
        <w:t xml:space="preserve">    sxx </w:t>
      </w:r>
      <w:r>
        <w:rPr>
          <w:rStyle w:val="OperatorTok"/>
        </w:rPr>
        <w:t xml:space="preserve">=</w:t>
      </w:r>
      <w:r>
        <w:rPr>
          <w:rStyle w:val="NormalTok"/>
        </w:rPr>
        <w:t xml:space="preserve"> </w:t>
      </w:r>
      <w:r>
        <w:rPr>
          <w:rStyle w:val="BuiltInTok"/>
        </w:rPr>
        <w:t xml:space="preserve">sum</w:t>
      </w:r>
      <w:r>
        <w:rPr>
          <w:rStyle w:val="NormalTok"/>
        </w:rPr>
        <w:t xml:space="preserve">((xi </w:t>
      </w:r>
      <w:r>
        <w:rPr>
          <w:rStyle w:val="OperatorTok"/>
        </w:rPr>
        <w:t xml:space="preserve">-</w:t>
      </w:r>
      <w:r>
        <w:rPr>
          <w:rStyle w:val="NormalTok"/>
        </w:rPr>
        <w:t xml:space="preserve"> x_bar) </w:t>
      </w:r>
      <w:r>
        <w:rPr>
          <w:rStyle w:val="OperatorTok"/>
        </w:rPr>
        <w:t xml:space="preserve">**</w:t>
      </w:r>
      <w:r>
        <w:rPr>
          <w:rStyle w:val="NormalTok"/>
        </w:rPr>
        <w:t xml:space="preserve"> </w:t>
      </w:r>
      <w:r>
        <w:rPr>
          <w:rStyle w:val="DecValTok"/>
        </w:rPr>
        <w:t xml:space="preserve">2</w:t>
      </w:r>
      <w:r>
        <w:rPr>
          <w:rStyle w:val="NormalTok"/>
        </w:rPr>
        <w:t xml:space="preserve"> </w:t>
      </w:r>
      <w:r>
        <w:rPr>
          <w:rStyle w:val="ControlFlowTok"/>
        </w:rPr>
        <w:t xml:space="preserve">for</w:t>
      </w:r>
      <w:r>
        <w:rPr>
          <w:rStyle w:val="NormalTok"/>
        </w:rPr>
        <w:t xml:space="preserve"> xi </w:t>
      </w:r>
      <w:r>
        <w:rPr>
          <w:rStyle w:val="KeywordTok"/>
        </w:rPr>
        <w:t xml:space="preserve">in</w:t>
      </w:r>
      <w:r>
        <w:rPr>
          <w:rStyle w:val="NormalTok"/>
        </w:rPr>
        <w:t xml:space="preserve"> x)</w:t>
      </w:r>
      <w:r>
        <w:br/>
      </w:r>
      <w:r>
        <w:rPr>
          <w:rStyle w:val="NormalTok"/>
        </w:rPr>
        <w:t xml:space="preserve">    sxy </w:t>
      </w:r>
      <w:r>
        <w:rPr>
          <w:rStyle w:val="OperatorTok"/>
        </w:rPr>
        <w:t xml:space="preserve">=</w:t>
      </w:r>
      <w:r>
        <w:rPr>
          <w:rStyle w:val="NormalTok"/>
        </w:rPr>
        <w:t xml:space="preserve"> </w:t>
      </w:r>
      <w:r>
        <w:rPr>
          <w:rStyle w:val="BuiltInTok"/>
        </w:rPr>
        <w:t xml:space="preserve">sum</w:t>
      </w:r>
      <w:r>
        <w:rPr>
          <w:rStyle w:val="NormalTok"/>
        </w:rPr>
        <w:t xml:space="preserve">((xi </w:t>
      </w:r>
      <w:r>
        <w:rPr>
          <w:rStyle w:val="OperatorTok"/>
        </w:rPr>
        <w:t xml:space="preserve">-</w:t>
      </w:r>
      <w:r>
        <w:rPr>
          <w:rStyle w:val="NormalTok"/>
        </w:rPr>
        <w:t xml:space="preserve"> x_bar) </w:t>
      </w:r>
      <w:r>
        <w:rPr>
          <w:rStyle w:val="OperatorTok"/>
        </w:rPr>
        <w:t xml:space="preserve">*</w:t>
      </w:r>
      <w:r>
        <w:rPr>
          <w:rStyle w:val="NormalTok"/>
        </w:rPr>
        <w:t xml:space="preserve"> (yi </w:t>
      </w:r>
      <w:r>
        <w:rPr>
          <w:rStyle w:val="OperatorTok"/>
        </w:rPr>
        <w:t xml:space="preserve">-</w:t>
      </w:r>
      <w:r>
        <w:rPr>
          <w:rStyle w:val="NormalTok"/>
        </w:rPr>
        <w:t xml:space="preserve"> y_bar)</w:t>
      </w:r>
      <w:r>
        <w:br/>
      </w:r>
      <w:r>
        <w:rPr>
          <w:rStyle w:val="NormalTok"/>
        </w:rPr>
        <w:t xml:space="preserve">              </w:t>
      </w:r>
      <w:r>
        <w:rPr>
          <w:rStyle w:val="ControlFlowTok"/>
        </w:rPr>
        <w:t xml:space="preserve">for</w:t>
      </w:r>
      <w:r>
        <w:rPr>
          <w:rStyle w:val="NormalTok"/>
        </w:rPr>
        <w:t xml:space="preserve"> xi, yi </w:t>
      </w:r>
      <w:r>
        <w:rPr>
          <w:rStyle w:val="KeywordTok"/>
        </w:rPr>
        <w:t xml:space="preserve">in</w:t>
      </w:r>
      <w:r>
        <w:rPr>
          <w:rStyle w:val="NormalTok"/>
        </w:rPr>
        <w:t xml:space="preserve"> </w:t>
      </w:r>
      <w:r>
        <w:rPr>
          <w:rStyle w:val="BuiltInTok"/>
        </w:rPr>
        <w:t xml:space="preserve">zip</w:t>
      </w:r>
      <w:r>
        <w:rPr>
          <w:rStyle w:val="NormalTok"/>
        </w:rPr>
        <w:t xml:space="preserve">(x, y))</w:t>
      </w:r>
      <w:r>
        <w:br/>
      </w:r>
      <w:r>
        <w:br/>
      </w:r>
      <w:r>
        <w:rPr>
          <w:rStyle w:val="NormalTok"/>
        </w:rPr>
        <w:t xml:space="preserve">    slope </w:t>
      </w:r>
      <w:r>
        <w:rPr>
          <w:rStyle w:val="OperatorTok"/>
        </w:rPr>
        <w:t xml:space="preserve">=</w:t>
      </w:r>
      <w:r>
        <w:rPr>
          <w:rStyle w:val="NormalTok"/>
        </w:rPr>
        <w:t xml:space="preserve"> sxy </w:t>
      </w:r>
      <w:r>
        <w:rPr>
          <w:rStyle w:val="OperatorTok"/>
        </w:rPr>
        <w:t xml:space="preserve">/</w:t>
      </w:r>
      <w:r>
        <w:rPr>
          <w:rStyle w:val="NormalTok"/>
        </w:rPr>
        <w:t xml:space="preserve"> sxx</w:t>
      </w:r>
      <w:r>
        <w:br/>
      </w:r>
      <w:r>
        <w:rPr>
          <w:rStyle w:val="NormalTok"/>
        </w:rPr>
        <w:t xml:space="preserve">    intercept </w:t>
      </w:r>
      <w:r>
        <w:rPr>
          <w:rStyle w:val="OperatorTok"/>
        </w:rPr>
        <w:t xml:space="preserve">=</w:t>
      </w:r>
      <w:r>
        <w:rPr>
          <w:rStyle w:val="NormalTok"/>
        </w:rPr>
        <w:t xml:space="preserve"> y_bar </w:t>
      </w:r>
      <w:r>
        <w:rPr>
          <w:rStyle w:val="OperatorTok"/>
        </w:rPr>
        <w:t xml:space="preserve">-</w:t>
      </w:r>
      <w:r>
        <w:rPr>
          <w:rStyle w:val="NormalTok"/>
        </w:rPr>
        <w:t xml:space="preserve"> slope </w:t>
      </w:r>
      <w:r>
        <w:rPr>
          <w:rStyle w:val="OperatorTok"/>
        </w:rPr>
        <w:t xml:space="preserve">*</w:t>
      </w:r>
      <w:r>
        <w:rPr>
          <w:rStyle w:val="NormalTok"/>
        </w:rPr>
        <w:t xml:space="preserve"> x_bar</w:t>
      </w:r>
      <w:r>
        <w:br/>
      </w:r>
      <w:r>
        <w:br/>
      </w:r>
      <w:r>
        <w:rPr>
          <w:rStyle w:val="NormalTok"/>
        </w:rPr>
        <w:t xml:space="preserve">    fitted </w:t>
      </w:r>
      <w:r>
        <w:rPr>
          <w:rStyle w:val="OperatorTok"/>
        </w:rPr>
        <w:t xml:space="preserve">=</w:t>
      </w:r>
      <w:r>
        <w:rPr>
          <w:rStyle w:val="NormalTok"/>
        </w:rPr>
        <w:t xml:space="preserve"> [intercept </w:t>
      </w:r>
      <w:r>
        <w:rPr>
          <w:rStyle w:val="OperatorTok"/>
        </w:rPr>
        <w:t xml:space="preserve">+</w:t>
      </w:r>
      <w:r>
        <w:rPr>
          <w:rStyle w:val="NormalTok"/>
        </w:rPr>
        <w:t xml:space="preserve"> slope </w:t>
      </w:r>
      <w:r>
        <w:rPr>
          <w:rStyle w:val="OperatorTok"/>
        </w:rPr>
        <w:t xml:space="preserve">*</w:t>
      </w:r>
      <w:r>
        <w:rPr>
          <w:rStyle w:val="NormalTok"/>
        </w:rPr>
        <w:t xml:space="preserve"> xi </w:t>
      </w:r>
      <w:r>
        <w:rPr>
          <w:rStyle w:val="ControlFlowTok"/>
        </w:rPr>
        <w:t xml:space="preserve">for</w:t>
      </w:r>
      <w:r>
        <w:rPr>
          <w:rStyle w:val="NormalTok"/>
        </w:rPr>
        <w:t xml:space="preserve"> xi </w:t>
      </w:r>
      <w:r>
        <w:rPr>
          <w:rStyle w:val="KeywordTok"/>
        </w:rPr>
        <w:t xml:space="preserve">in</w:t>
      </w:r>
      <w:r>
        <w:rPr>
          <w:rStyle w:val="NormalTok"/>
        </w:rPr>
        <w:t xml:space="preserve"> x]</w:t>
      </w:r>
      <w:r>
        <w:br/>
      </w:r>
      <w:r>
        <w:rPr>
          <w:rStyle w:val="NormalTok"/>
        </w:rPr>
        <w:t xml:space="preserve">    residuals </w:t>
      </w:r>
      <w:r>
        <w:rPr>
          <w:rStyle w:val="OperatorTok"/>
        </w:rPr>
        <w:t xml:space="preserve">=</w:t>
      </w:r>
      <w:r>
        <w:rPr>
          <w:rStyle w:val="NormalTok"/>
        </w:rPr>
        <w:t xml:space="preserve"> [yi </w:t>
      </w:r>
      <w:r>
        <w:rPr>
          <w:rStyle w:val="OperatorTok"/>
        </w:rPr>
        <w:t xml:space="preserve">-</w:t>
      </w:r>
      <w:r>
        <w:rPr>
          <w:rStyle w:val="NormalTok"/>
        </w:rPr>
        <w:t xml:space="preserve"> yhat </w:t>
      </w:r>
      <w:r>
        <w:rPr>
          <w:rStyle w:val="ControlFlowTok"/>
        </w:rPr>
        <w:t xml:space="preserve">for</w:t>
      </w:r>
      <w:r>
        <w:rPr>
          <w:rStyle w:val="NormalTok"/>
        </w:rPr>
        <w:t xml:space="preserve"> yi, yhat </w:t>
      </w:r>
      <w:r>
        <w:rPr>
          <w:rStyle w:val="KeywordTok"/>
        </w:rPr>
        <w:t xml:space="preserve">in</w:t>
      </w:r>
      <w:r>
        <w:rPr>
          <w:rStyle w:val="NormalTok"/>
        </w:rPr>
        <w:t xml:space="preserve"> </w:t>
      </w:r>
      <w:r>
        <w:rPr>
          <w:rStyle w:val="BuiltInTok"/>
        </w:rPr>
        <w:t xml:space="preserve">zip</w:t>
      </w:r>
      <w:r>
        <w:rPr>
          <w:rStyle w:val="NormalTok"/>
        </w:rPr>
        <w:t xml:space="preserve">(y, fitted)]</w:t>
      </w:r>
      <w:r>
        <w:br/>
      </w:r>
      <w:r>
        <w:rPr>
          <w:rStyle w:val="NormalTok"/>
        </w:rPr>
        <w:t xml:space="preserve">    sse </w:t>
      </w:r>
      <w:r>
        <w:rPr>
          <w:rStyle w:val="OperatorTok"/>
        </w:rPr>
        <w:t xml:space="preserve">=</w:t>
      </w:r>
      <w:r>
        <w:rPr>
          <w:rStyle w:val="NormalTok"/>
        </w:rPr>
        <w:t xml:space="preserve"> </w:t>
      </w:r>
      <w:r>
        <w:rPr>
          <w:rStyle w:val="BuiltInTok"/>
        </w:rPr>
        <w:t xml:space="preserve">sum</w:t>
      </w:r>
      <w:r>
        <w:rPr>
          <w:rStyle w:val="NormalTok"/>
        </w:rPr>
        <w:t xml:space="preserve">(e </w:t>
      </w:r>
      <w:r>
        <w:rPr>
          <w:rStyle w:val="OperatorTok"/>
        </w:rPr>
        <w:t xml:space="preserve">**</w:t>
      </w:r>
      <w:r>
        <w:rPr>
          <w:rStyle w:val="NormalTok"/>
        </w:rPr>
        <w:t xml:space="preserve"> </w:t>
      </w:r>
      <w:r>
        <w:rPr>
          <w:rStyle w:val="DecValTok"/>
        </w:rPr>
        <w:t xml:space="preserve">2</w:t>
      </w:r>
      <w:r>
        <w:rPr>
          <w:rStyle w:val="NormalTok"/>
        </w:rPr>
        <w:t xml:space="preserve"> </w:t>
      </w:r>
      <w:r>
        <w:rPr>
          <w:rStyle w:val="ControlFlowTok"/>
        </w:rPr>
        <w:t xml:space="preserve">for</w:t>
      </w:r>
      <w:r>
        <w:rPr>
          <w:rStyle w:val="NormalTok"/>
        </w:rPr>
        <w:t xml:space="preserve"> e </w:t>
      </w:r>
      <w:r>
        <w:rPr>
          <w:rStyle w:val="KeywordTok"/>
        </w:rPr>
        <w:t xml:space="preserve">in</w:t>
      </w:r>
      <w:r>
        <w:rPr>
          <w:rStyle w:val="NormalTok"/>
        </w:rPr>
        <w:t xml:space="preserve"> residuals)</w:t>
      </w:r>
      <w:r>
        <w:br/>
      </w:r>
      <w:r>
        <w:rPr>
          <w:rStyle w:val="NormalTok"/>
        </w:rPr>
        <w:t xml:space="preserve">    sst </w:t>
      </w:r>
      <w:r>
        <w:rPr>
          <w:rStyle w:val="OperatorTok"/>
        </w:rPr>
        <w:t xml:space="preserve">=</w:t>
      </w:r>
      <w:r>
        <w:rPr>
          <w:rStyle w:val="NormalTok"/>
        </w:rPr>
        <w:t xml:space="preserve"> </w:t>
      </w:r>
      <w:r>
        <w:rPr>
          <w:rStyle w:val="BuiltInTok"/>
        </w:rPr>
        <w:t xml:space="preserve">sum</w:t>
      </w:r>
      <w:r>
        <w:rPr>
          <w:rStyle w:val="NormalTok"/>
        </w:rPr>
        <w:t xml:space="preserve">((yi </w:t>
      </w:r>
      <w:r>
        <w:rPr>
          <w:rStyle w:val="OperatorTok"/>
        </w:rPr>
        <w:t xml:space="preserve">-</w:t>
      </w:r>
      <w:r>
        <w:rPr>
          <w:rStyle w:val="NormalTok"/>
        </w:rPr>
        <w:t xml:space="preserve"> y_bar) </w:t>
      </w:r>
      <w:r>
        <w:rPr>
          <w:rStyle w:val="OperatorTok"/>
        </w:rPr>
        <w:t xml:space="preserve">**</w:t>
      </w:r>
      <w:r>
        <w:rPr>
          <w:rStyle w:val="NormalTok"/>
        </w:rPr>
        <w:t xml:space="preserve"> </w:t>
      </w:r>
      <w:r>
        <w:rPr>
          <w:rStyle w:val="DecValTok"/>
        </w:rPr>
        <w:t xml:space="preserve">2</w:t>
      </w:r>
      <w:r>
        <w:rPr>
          <w:rStyle w:val="NormalTok"/>
        </w:rPr>
        <w:t xml:space="preserve"> </w:t>
      </w:r>
      <w:r>
        <w:rPr>
          <w:rStyle w:val="ControlFlowTok"/>
        </w:rPr>
        <w:t xml:space="preserve">for</w:t>
      </w:r>
      <w:r>
        <w:rPr>
          <w:rStyle w:val="NormalTok"/>
        </w:rPr>
        <w:t xml:space="preserve"> yi </w:t>
      </w:r>
      <w:r>
        <w:rPr>
          <w:rStyle w:val="KeywordTok"/>
        </w:rPr>
        <w:t xml:space="preserve">in</w:t>
      </w:r>
      <w:r>
        <w:rPr>
          <w:rStyle w:val="NormalTok"/>
        </w:rPr>
        <w:t xml:space="preserve"> y)</w:t>
      </w:r>
      <w:r>
        <w:br/>
      </w:r>
      <w:r>
        <w:rPr>
          <w:rStyle w:val="NormalTok"/>
        </w:rPr>
        <w:t xml:space="preserve">    r_squared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sse </w:t>
      </w:r>
      <w:r>
        <w:rPr>
          <w:rStyle w:val="OperatorTok"/>
        </w:rPr>
        <w:t xml:space="preserve">/</w:t>
      </w:r>
      <w:r>
        <w:rPr>
          <w:rStyle w:val="NormalTok"/>
        </w:rPr>
        <w:t xml:space="preserve"> sst</w:t>
      </w:r>
      <w:r>
        <w:br/>
      </w:r>
      <w:r>
        <w:br/>
      </w:r>
      <w:r>
        <w:rPr>
          <w:rStyle w:val="NormalTok"/>
        </w:rPr>
        <w:t xml:space="preserve">    </w:t>
      </w:r>
      <w:r>
        <w:rPr>
          <w:rStyle w:val="ControlFlowTok"/>
        </w:rPr>
        <w:t xml:space="preserve">return</w:t>
      </w:r>
      <w:r>
        <w:rPr>
          <w:rStyle w:val="NormalTok"/>
        </w:rPr>
        <w:t xml:space="preserve"> intercept, slope, fitted, residuals, r_squared</w:t>
      </w:r>
    </w:p>
    <w:p>
      <w:pPr>
        <w:pStyle w:val="FirstParagraph"/>
      </w:pPr>
      <w:r>
        <w:t xml:space="preserve">Example:</w:t>
      </w:r>
    </w:p>
    <w:p>
      <w:pPr>
        <w:pStyle w:val="SourceCode"/>
      </w:pPr>
      <w:r>
        <w:rPr>
          <w:rStyle w:val="NormalTok"/>
        </w:rPr>
        <w:t xml:space="preserve">x </w:t>
      </w:r>
      <w:r>
        <w:rPr>
          <w:rStyle w:val="OperatorTok"/>
        </w:rPr>
        <w:t xml:space="preserve">=</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 </w:t>
      </w:r>
      <w:r>
        <w:rPr>
          <w:rStyle w:val="DecValTok"/>
        </w:rPr>
        <w:t xml:space="preserve">5</w:t>
      </w:r>
      <w:r>
        <w:rPr>
          <w:rStyle w:val="NormalTok"/>
        </w:rPr>
        <w:t xml:space="preserve">, </w:t>
      </w:r>
      <w:r>
        <w:rPr>
          <w:rStyle w:val="DecValTok"/>
        </w:rPr>
        <w:t xml:space="preserve">6</w:t>
      </w:r>
      <w:r>
        <w:rPr>
          <w:rStyle w:val="NormalTok"/>
        </w:rPr>
        <w:t xml:space="preserve">]</w:t>
      </w:r>
      <w:r>
        <w:br/>
      </w:r>
      <w:r>
        <w:rPr>
          <w:rStyle w:val="NormalTok"/>
        </w:rPr>
        <w:t xml:space="preserve">y </w:t>
      </w:r>
      <w:r>
        <w:rPr>
          <w:rStyle w:val="OperatorTok"/>
        </w:rPr>
        <w:t xml:space="preserve">=</w:t>
      </w:r>
      <w:r>
        <w:rPr>
          <w:rStyle w:val="NormalTok"/>
        </w:rPr>
        <w:t xml:space="preserve"> [</w:t>
      </w:r>
      <w:r>
        <w:rPr>
          <w:rStyle w:val="FloatTok"/>
        </w:rPr>
        <w:t xml:space="preserve">3.1</w:t>
      </w:r>
      <w:r>
        <w:rPr>
          <w:rStyle w:val="NormalTok"/>
        </w:rPr>
        <w:t xml:space="preserve">, </w:t>
      </w:r>
      <w:r>
        <w:rPr>
          <w:rStyle w:val="FloatTok"/>
        </w:rPr>
        <w:t xml:space="preserve">4.9</w:t>
      </w:r>
      <w:r>
        <w:rPr>
          <w:rStyle w:val="NormalTok"/>
        </w:rPr>
        <w:t xml:space="preserve">, </w:t>
      </w:r>
      <w:r>
        <w:rPr>
          <w:rStyle w:val="FloatTok"/>
        </w:rPr>
        <w:t xml:space="preserve">7.2</w:t>
      </w:r>
      <w:r>
        <w:rPr>
          <w:rStyle w:val="NormalTok"/>
        </w:rPr>
        <w:t xml:space="preserve">, </w:t>
      </w:r>
      <w:r>
        <w:rPr>
          <w:rStyle w:val="FloatTok"/>
        </w:rPr>
        <w:t xml:space="preserve">9.1</w:t>
      </w:r>
      <w:r>
        <w:rPr>
          <w:rStyle w:val="NormalTok"/>
        </w:rPr>
        <w:t xml:space="preserve">, </w:t>
      </w:r>
      <w:r>
        <w:rPr>
          <w:rStyle w:val="FloatTok"/>
        </w:rPr>
        <w:t xml:space="preserve">11.2</w:t>
      </w:r>
      <w:r>
        <w:rPr>
          <w:rStyle w:val="NormalTok"/>
        </w:rPr>
        <w:t xml:space="preserve">, </w:t>
      </w:r>
      <w:r>
        <w:rPr>
          <w:rStyle w:val="FloatTok"/>
        </w:rPr>
        <w:t xml:space="preserve">12.8</w:t>
      </w:r>
      <w:r>
        <w:rPr>
          <w:rStyle w:val="NormalTok"/>
        </w:rPr>
        <w:t xml:space="preserve">]</w:t>
      </w:r>
      <w:r>
        <w:br/>
      </w:r>
      <w:r>
        <w:br/>
      </w:r>
      <w:r>
        <w:rPr>
          <w:rStyle w:val="NormalTok"/>
        </w:rPr>
        <w:t xml:space="preserve">intercept, slope, fitted, residuals, r2 </w:t>
      </w:r>
      <w:r>
        <w:rPr>
          <w:rStyle w:val="OperatorTok"/>
        </w:rPr>
        <w:t xml:space="preserve">=</w:t>
      </w:r>
      <w:r>
        <w:rPr>
          <w:rStyle w:val="NormalTok"/>
        </w:rPr>
        <w:t xml:space="preserve"> simple_ols(x, y)</w:t>
      </w:r>
      <w:r>
        <w:br/>
      </w:r>
      <w:r>
        <w:rPr>
          <w:rStyle w:val="BuiltInTok"/>
        </w:rPr>
        <w:t xml:space="preserve">print</w:t>
      </w:r>
      <w:r>
        <w:rPr>
          <w:rStyle w:val="NormalTok"/>
        </w:rPr>
        <w:t xml:space="preserve">(intercept, slope, r2)</w:t>
      </w:r>
    </w:p>
    <w:p>
      <w:pPr>
        <w:pStyle w:val="FirstParagraph"/>
      </w:pPr>
      <w:r>
        <w:t xml:space="preserve">Expected values are approximately:</w:t>
      </w:r>
    </w:p>
    <w:p>
      <w:pPr>
        <w:pStyle w:val="SourceCode"/>
      </w:pPr>
      <w:r>
        <w:rPr>
          <w:rStyle w:val="VerbatimChar"/>
        </w:rPr>
        <w:t xml:space="preserve">intercept = 1.12</w:t>
      </w:r>
      <w:r>
        <w:br/>
      </w:r>
      <w:r>
        <w:rPr>
          <w:rStyle w:val="VerbatimChar"/>
        </w:rPr>
        <w:t xml:space="preserve">slope = 1.98</w:t>
      </w:r>
      <w:r>
        <w:br/>
      </w:r>
      <w:r>
        <w:rPr>
          <w:rStyle w:val="VerbatimChar"/>
        </w:rPr>
        <w:t xml:space="preserve">R-squared = 0.9981</w:t>
      </w:r>
    </w:p>
    <w:bookmarkStart w:id="100" w:name="X7d1e1f9ccbc33e66d04014e87214cdeb735453a"/>
    <w:p>
      <w:pPr>
        <w:pStyle w:val="Heading3"/>
      </w:pPr>
      <w:r>
        <w:t xml:space="preserve">16.1 Computing the slope by covariance and variance</w:t>
      </w:r>
    </w:p>
    <w:p>
      <w:pPr>
        <w:pStyle w:val="SourceCode"/>
      </w:pPr>
      <w:r>
        <w:rPr>
          <w:rStyle w:val="KeywordTok"/>
        </w:rPr>
        <w:t xml:space="preserve">def</w:t>
      </w:r>
      <w:r>
        <w:rPr>
          <w:rStyle w:val="NormalTok"/>
        </w:rPr>
        <w:t xml:space="preserve"> sample_variance(values):</w:t>
      </w:r>
      <w:r>
        <w:br/>
      </w:r>
      <w:r>
        <w:rPr>
          <w:rStyle w:val="NormalTok"/>
        </w:rPr>
        <w:t xml:space="preserve">    n </w:t>
      </w:r>
      <w:r>
        <w:rPr>
          <w:rStyle w:val="OperatorTok"/>
        </w:rPr>
        <w:t xml:space="preserve">=</w:t>
      </w:r>
      <w:r>
        <w:rPr>
          <w:rStyle w:val="NormalTok"/>
        </w:rPr>
        <w:t xml:space="preserve"> </w:t>
      </w:r>
      <w:r>
        <w:rPr>
          <w:rStyle w:val="BuiltInTok"/>
        </w:rPr>
        <w:t xml:space="preserve">len</w:t>
      </w:r>
      <w:r>
        <w:rPr>
          <w:rStyle w:val="NormalTok"/>
        </w:rPr>
        <w:t xml:space="preserve">(values)</w:t>
      </w:r>
      <w:r>
        <w:br/>
      </w:r>
      <w:r>
        <w:rPr>
          <w:rStyle w:val="NormalTok"/>
        </w:rPr>
        <w:t xml:space="preserve">    m </w:t>
      </w:r>
      <w:r>
        <w:rPr>
          <w:rStyle w:val="OperatorTok"/>
        </w:rPr>
        <w:t xml:space="preserve">=</w:t>
      </w:r>
      <w:r>
        <w:rPr>
          <w:rStyle w:val="NormalTok"/>
        </w:rPr>
        <w:t xml:space="preserve"> </w:t>
      </w:r>
      <w:r>
        <w:rPr>
          <w:rStyle w:val="BuiltInTok"/>
        </w:rPr>
        <w:t xml:space="preserve">sum</w:t>
      </w:r>
      <w:r>
        <w:rPr>
          <w:rStyle w:val="NormalTok"/>
        </w:rPr>
        <w:t xml:space="preserve">(values) </w:t>
      </w:r>
      <w:r>
        <w:rPr>
          <w:rStyle w:val="OperatorTok"/>
        </w:rPr>
        <w:t xml:space="preserve">/</w:t>
      </w:r>
      <w:r>
        <w:rPr>
          <w:rStyle w:val="NormalTok"/>
        </w:rPr>
        <w:t xml:space="preserve"> n</w:t>
      </w:r>
      <w:r>
        <w:br/>
      </w:r>
      <w:r>
        <w:rPr>
          <w:rStyle w:val="NormalTok"/>
        </w:rPr>
        <w:t xml:space="preserve">    </w:t>
      </w:r>
      <w:r>
        <w:rPr>
          <w:rStyle w:val="ControlFlowTok"/>
        </w:rPr>
        <w:t xml:space="preserve">return</w:t>
      </w:r>
      <w:r>
        <w:rPr>
          <w:rStyle w:val="NormalTok"/>
        </w:rPr>
        <w:t xml:space="preserve"> </w:t>
      </w:r>
      <w:r>
        <w:rPr>
          <w:rStyle w:val="BuiltInTok"/>
        </w:rPr>
        <w:t xml:space="preserve">sum</w:t>
      </w:r>
      <w:r>
        <w:rPr>
          <w:rStyle w:val="NormalTok"/>
        </w:rPr>
        <w:t xml:space="preserve">((v </w:t>
      </w:r>
      <w:r>
        <w:rPr>
          <w:rStyle w:val="OperatorTok"/>
        </w:rPr>
        <w:t xml:space="preserve">-</w:t>
      </w:r>
      <w:r>
        <w:rPr>
          <w:rStyle w:val="NormalTok"/>
        </w:rPr>
        <w:t xml:space="preserve"> m) </w:t>
      </w:r>
      <w:r>
        <w:rPr>
          <w:rStyle w:val="OperatorTok"/>
        </w:rPr>
        <w:t xml:space="preserve">**</w:t>
      </w:r>
      <w:r>
        <w:rPr>
          <w:rStyle w:val="NormalTok"/>
        </w:rPr>
        <w:t xml:space="preserve"> </w:t>
      </w:r>
      <w:r>
        <w:rPr>
          <w:rStyle w:val="DecValTok"/>
        </w:rPr>
        <w:t xml:space="preserve">2</w:t>
      </w:r>
      <w:r>
        <w:rPr>
          <w:rStyle w:val="NormalTok"/>
        </w:rPr>
        <w:t xml:space="preserve"> </w:t>
      </w:r>
      <w:r>
        <w:rPr>
          <w:rStyle w:val="ControlFlowTok"/>
        </w:rPr>
        <w:t xml:space="preserve">for</w:t>
      </w:r>
      <w:r>
        <w:rPr>
          <w:rStyle w:val="NormalTok"/>
        </w:rPr>
        <w:t xml:space="preserve"> v </w:t>
      </w:r>
      <w:r>
        <w:rPr>
          <w:rStyle w:val="KeywordTok"/>
        </w:rPr>
        <w:t xml:space="preserve">in</w:t>
      </w:r>
      <w:r>
        <w:rPr>
          <w:rStyle w:val="NormalTok"/>
        </w:rPr>
        <w:t xml:space="preserve"> values) </w:t>
      </w:r>
      <w:r>
        <w:rPr>
          <w:rStyle w:val="OperatorTok"/>
        </w:rPr>
        <w:t xml:space="preserve">/</w:t>
      </w:r>
      <w:r>
        <w:rPr>
          <w:rStyle w:val="NormalTok"/>
        </w:rPr>
        <w:t xml:space="preserve"> (n </w:t>
      </w:r>
      <w:r>
        <w:rPr>
          <w:rStyle w:val="OperatorTok"/>
        </w:rPr>
        <w:t xml:space="preserve">-</w:t>
      </w:r>
      <w:r>
        <w:rPr>
          <w:rStyle w:val="NormalTok"/>
        </w:rPr>
        <w:t xml:space="preserve"> </w:t>
      </w:r>
      <w:r>
        <w:rPr>
          <w:rStyle w:val="DecValTok"/>
        </w:rPr>
        <w:t xml:space="preserve">1</w:t>
      </w:r>
      <w:r>
        <w:rPr>
          <w:rStyle w:val="NormalTok"/>
        </w:rPr>
        <w:t xml:space="preserve">)</w:t>
      </w:r>
      <w:r>
        <w:br/>
      </w:r>
      <w:r>
        <w:br/>
      </w:r>
      <w:r>
        <w:br/>
      </w:r>
      <w:r>
        <w:rPr>
          <w:rStyle w:val="KeywordTok"/>
        </w:rPr>
        <w:t xml:space="preserve">def</w:t>
      </w:r>
      <w:r>
        <w:rPr>
          <w:rStyle w:val="NormalTok"/>
        </w:rPr>
        <w:t xml:space="preserve"> sample_covariance(x, y):</w:t>
      </w:r>
      <w:r>
        <w:br/>
      </w:r>
      <w:r>
        <w:rPr>
          <w:rStyle w:val="NormalTok"/>
        </w:rPr>
        <w:t xml:space="preserve">    n </w:t>
      </w:r>
      <w:r>
        <w:rPr>
          <w:rStyle w:val="OperatorTok"/>
        </w:rPr>
        <w:t xml:space="preserve">=</w:t>
      </w:r>
      <w:r>
        <w:rPr>
          <w:rStyle w:val="NormalTok"/>
        </w:rPr>
        <w:t xml:space="preserve"> </w:t>
      </w:r>
      <w:r>
        <w:rPr>
          <w:rStyle w:val="BuiltInTok"/>
        </w:rPr>
        <w:t xml:space="preserve">len</w:t>
      </w:r>
      <w:r>
        <w:rPr>
          <w:rStyle w:val="NormalTok"/>
        </w:rPr>
        <w:t xml:space="preserve">(x)</w:t>
      </w:r>
      <w:r>
        <w:br/>
      </w:r>
      <w:r>
        <w:rPr>
          <w:rStyle w:val="NormalTok"/>
        </w:rPr>
        <w:t xml:space="preserve">    x_bar </w:t>
      </w:r>
      <w:r>
        <w:rPr>
          <w:rStyle w:val="OperatorTok"/>
        </w:rPr>
        <w:t xml:space="preserve">=</w:t>
      </w:r>
      <w:r>
        <w:rPr>
          <w:rStyle w:val="NormalTok"/>
        </w:rPr>
        <w:t xml:space="preserve"> </w:t>
      </w:r>
      <w:r>
        <w:rPr>
          <w:rStyle w:val="BuiltInTok"/>
        </w:rPr>
        <w:t xml:space="preserve">sum</w:t>
      </w:r>
      <w:r>
        <w:rPr>
          <w:rStyle w:val="NormalTok"/>
        </w:rPr>
        <w:t xml:space="preserve">(x) </w:t>
      </w:r>
      <w:r>
        <w:rPr>
          <w:rStyle w:val="OperatorTok"/>
        </w:rPr>
        <w:t xml:space="preserve">/</w:t>
      </w:r>
      <w:r>
        <w:rPr>
          <w:rStyle w:val="NormalTok"/>
        </w:rPr>
        <w:t xml:space="preserve"> n</w:t>
      </w:r>
      <w:r>
        <w:br/>
      </w:r>
      <w:r>
        <w:rPr>
          <w:rStyle w:val="NormalTok"/>
        </w:rPr>
        <w:t xml:space="preserve">    y_bar </w:t>
      </w:r>
      <w:r>
        <w:rPr>
          <w:rStyle w:val="OperatorTok"/>
        </w:rPr>
        <w:t xml:space="preserve">=</w:t>
      </w:r>
      <w:r>
        <w:rPr>
          <w:rStyle w:val="NormalTok"/>
        </w:rPr>
        <w:t xml:space="preserve"> </w:t>
      </w:r>
      <w:r>
        <w:rPr>
          <w:rStyle w:val="BuiltInTok"/>
        </w:rPr>
        <w:t xml:space="preserve">sum</w:t>
      </w:r>
      <w:r>
        <w:rPr>
          <w:rStyle w:val="NormalTok"/>
        </w:rPr>
        <w:t xml:space="preserve">(y) </w:t>
      </w:r>
      <w:r>
        <w:rPr>
          <w:rStyle w:val="OperatorTok"/>
        </w:rPr>
        <w:t xml:space="preserve">/</w:t>
      </w:r>
      <w:r>
        <w:rPr>
          <w:rStyle w:val="NormalTok"/>
        </w:rPr>
        <w:t xml:space="preserve"> n</w:t>
      </w:r>
      <w:r>
        <w:br/>
      </w:r>
      <w:r>
        <w:rPr>
          <w:rStyle w:val="NormalTok"/>
        </w:rPr>
        <w:t xml:space="preserve">    </w:t>
      </w:r>
      <w:r>
        <w:rPr>
          <w:rStyle w:val="ControlFlowTok"/>
        </w:rPr>
        <w:t xml:space="preserve">return</w:t>
      </w:r>
      <w:r>
        <w:rPr>
          <w:rStyle w:val="NormalTok"/>
        </w:rPr>
        <w:t xml:space="preserve"> </w:t>
      </w:r>
      <w:r>
        <w:rPr>
          <w:rStyle w:val="BuiltInTok"/>
        </w:rPr>
        <w:t xml:space="preserve">sum</w:t>
      </w:r>
      <w:r>
        <w:rPr>
          <w:rStyle w:val="NormalTok"/>
        </w:rPr>
        <w:t xml:space="preserve">((a </w:t>
      </w:r>
      <w:r>
        <w:rPr>
          <w:rStyle w:val="OperatorTok"/>
        </w:rPr>
        <w:t xml:space="preserve">-</w:t>
      </w:r>
      <w:r>
        <w:rPr>
          <w:rStyle w:val="NormalTok"/>
        </w:rPr>
        <w:t xml:space="preserve"> x_bar) </w:t>
      </w:r>
      <w:r>
        <w:rPr>
          <w:rStyle w:val="OperatorTok"/>
        </w:rPr>
        <w:t xml:space="preserve">*</w:t>
      </w:r>
      <w:r>
        <w:rPr>
          <w:rStyle w:val="NormalTok"/>
        </w:rPr>
        <w:t xml:space="preserve"> (b </w:t>
      </w:r>
      <w:r>
        <w:rPr>
          <w:rStyle w:val="OperatorTok"/>
        </w:rPr>
        <w:t xml:space="preserve">-</w:t>
      </w:r>
      <w:r>
        <w:rPr>
          <w:rStyle w:val="NormalTok"/>
        </w:rPr>
        <w:t xml:space="preserve"> y_bar)</w:t>
      </w:r>
      <w:r>
        <w:br/>
      </w:r>
      <w:r>
        <w:rPr>
          <w:rStyle w:val="NormalTok"/>
        </w:rPr>
        <w:t xml:space="preserve">               </w:t>
      </w:r>
      <w:r>
        <w:rPr>
          <w:rStyle w:val="ControlFlowTok"/>
        </w:rPr>
        <w:t xml:space="preserve">for</w:t>
      </w:r>
      <w:r>
        <w:rPr>
          <w:rStyle w:val="NormalTok"/>
        </w:rPr>
        <w:t xml:space="preserve"> a, b </w:t>
      </w:r>
      <w:r>
        <w:rPr>
          <w:rStyle w:val="KeywordTok"/>
        </w:rPr>
        <w:t xml:space="preserve">in</w:t>
      </w:r>
      <w:r>
        <w:rPr>
          <w:rStyle w:val="NormalTok"/>
        </w:rPr>
        <w:t xml:space="preserve"> </w:t>
      </w:r>
      <w:r>
        <w:rPr>
          <w:rStyle w:val="BuiltInTok"/>
        </w:rPr>
        <w:t xml:space="preserve">zip</w:t>
      </w:r>
      <w:r>
        <w:rPr>
          <w:rStyle w:val="NormalTok"/>
        </w:rPr>
        <w:t xml:space="preserve">(x, y)) </w:t>
      </w:r>
      <w:r>
        <w:rPr>
          <w:rStyle w:val="OperatorTok"/>
        </w:rPr>
        <w:t xml:space="preserve">/</w:t>
      </w:r>
      <w:r>
        <w:rPr>
          <w:rStyle w:val="NormalTok"/>
        </w:rPr>
        <w:t xml:space="preserve"> (n </w:t>
      </w:r>
      <w:r>
        <w:rPr>
          <w:rStyle w:val="OperatorTok"/>
        </w:rPr>
        <w:t xml:space="preserve">-</w:t>
      </w:r>
      <w:r>
        <w:rPr>
          <w:rStyle w:val="NormalTok"/>
        </w:rPr>
        <w:t xml:space="preserve"> </w:t>
      </w:r>
      <w:r>
        <w:rPr>
          <w:rStyle w:val="DecValTok"/>
        </w:rPr>
        <w:t xml:space="preserve">1</w:t>
      </w:r>
      <w:r>
        <w:rPr>
          <w:rStyle w:val="NormalTok"/>
        </w:rPr>
        <w:t xml:space="preserve">)</w:t>
      </w:r>
      <w:r>
        <w:br/>
      </w:r>
      <w:r>
        <w:br/>
      </w:r>
      <w:r>
        <w:rPr>
          <w:rStyle w:val="NormalTok"/>
        </w:rPr>
        <w:t xml:space="preserve">slope </w:t>
      </w:r>
      <w:r>
        <w:rPr>
          <w:rStyle w:val="OperatorTok"/>
        </w:rPr>
        <w:t xml:space="preserve">=</w:t>
      </w:r>
      <w:r>
        <w:rPr>
          <w:rStyle w:val="NormalTok"/>
        </w:rPr>
        <w:t xml:space="preserve"> sample_covariance(x, y) </w:t>
      </w:r>
      <w:r>
        <w:rPr>
          <w:rStyle w:val="OperatorTok"/>
        </w:rPr>
        <w:t xml:space="preserve">/</w:t>
      </w:r>
      <w:r>
        <w:rPr>
          <w:rStyle w:val="NormalTok"/>
        </w:rPr>
        <w:t xml:space="preserve"> sample_variance(x)</w:t>
      </w:r>
    </w:p>
    <w:p>
      <w:pPr>
        <w:pStyle w:val="FirstParagraph"/>
      </w:pPr>
      <w:r>
        <w:t xml:space="preserve">The</w:t>
      </w:r>
      <w:r>
        <w:t xml:space="preserve"> </w:t>
      </w:r>
      <w:r>
        <w:rPr>
          <w:rStyle w:val="VerbatimChar"/>
        </w:rPr>
        <w:t xml:space="preserve">(n-1)</w:t>
      </w:r>
      <w:r>
        <w:t xml:space="preserve"> </w:t>
      </w:r>
      <w:r>
        <w:t xml:space="preserve">denominators cancel. This is a useful cross-check.</w:t>
      </w:r>
    </w:p>
    <w:p>
      <w:r>
        <w:pict>
          <v:rect style="width:0;height:1.5pt" o:hralign="center" o:hrstd="t" o:hr="t"/>
        </w:pict>
      </w:r>
    </w:p>
    <w:bookmarkEnd w:id="100"/>
    <w:bookmarkEnd w:id="101"/>
    <w:bookmarkStart w:id="106" w:name="Xd04cb351cec315dd5fdd910b631a9a808d75180"/>
    <w:p>
      <w:pPr>
        <w:pStyle w:val="Heading2"/>
      </w:pPr>
      <w:r>
        <w:t xml:space="preserve">17. Matrix operations without NumPy</w:t>
      </w:r>
    </w:p>
    <w:p>
      <w:pPr>
        <w:pStyle w:val="FirstParagraph"/>
      </w:pPr>
      <w:r>
        <w:t xml:space="preserve">A matrix is represented as a list of equal-length row lists.</w:t>
      </w:r>
    </w:p>
    <w:p>
      <w:pPr>
        <w:pStyle w:val="SourceCode"/>
      </w:pPr>
      <w:r>
        <w:rPr>
          <w:rStyle w:val="NormalTok"/>
        </w:rPr>
        <w:t xml:space="preserve">X </w:t>
      </w:r>
      <w:r>
        <w:rPr>
          <w:rStyle w:val="OperatorTok"/>
        </w:rPr>
        <w:t xml:space="preserve">=</w:t>
      </w:r>
      <w:r>
        <w:rPr>
          <w:rStyle w:val="NormalTok"/>
        </w:rPr>
        <w:t xml:space="preserve"> [</w:t>
      </w:r>
      <w:r>
        <w:br/>
      </w:r>
      <w:r>
        <w:rPr>
          <w:rStyle w:val="NormalTok"/>
        </w:rPr>
        <w:t xml:space="preserve">    [</w:t>
      </w:r>
      <w:r>
        <w:rPr>
          <w:rStyle w:val="FloatTok"/>
        </w:rPr>
        <w:t xml:space="preserve">1.0</w:t>
      </w:r>
      <w:r>
        <w:rPr>
          <w:rStyle w:val="NormalTok"/>
        </w:rPr>
        <w:t xml:space="preserve">, </w:t>
      </w:r>
      <w:r>
        <w:rPr>
          <w:rStyle w:val="FloatTok"/>
        </w:rPr>
        <w:t xml:space="preserve">10.0</w:t>
      </w:r>
      <w:r>
        <w:rPr>
          <w:rStyle w:val="NormalTok"/>
        </w:rPr>
        <w:t xml:space="preserve">],</w:t>
      </w:r>
      <w:r>
        <w:br/>
      </w:r>
      <w:r>
        <w:rPr>
          <w:rStyle w:val="NormalTok"/>
        </w:rPr>
        <w:t xml:space="preserve">    [</w:t>
      </w:r>
      <w:r>
        <w:rPr>
          <w:rStyle w:val="FloatTok"/>
        </w:rPr>
        <w:t xml:space="preserve">1.0</w:t>
      </w:r>
      <w:r>
        <w:rPr>
          <w:rStyle w:val="NormalTok"/>
        </w:rPr>
        <w:t xml:space="preserve">, </w:t>
      </w:r>
      <w:r>
        <w:rPr>
          <w:rStyle w:val="FloatTok"/>
        </w:rPr>
        <w:t xml:space="preserve">12.0</w:t>
      </w:r>
      <w:r>
        <w:rPr>
          <w:rStyle w:val="NormalTok"/>
        </w:rPr>
        <w:t xml:space="preserve">],</w:t>
      </w:r>
      <w:r>
        <w:br/>
      </w:r>
      <w:r>
        <w:rPr>
          <w:rStyle w:val="NormalTok"/>
        </w:rPr>
        <w:t xml:space="preserve">    [</w:t>
      </w:r>
      <w:r>
        <w:rPr>
          <w:rStyle w:val="FloatTok"/>
        </w:rPr>
        <w:t xml:space="preserve">1.0</w:t>
      </w:r>
      <w:r>
        <w:rPr>
          <w:rStyle w:val="NormalTok"/>
        </w:rPr>
        <w:t xml:space="preserve">, </w:t>
      </w:r>
      <w:r>
        <w:rPr>
          <w:rStyle w:val="FloatTok"/>
        </w:rPr>
        <w:t xml:space="preserve">15.0</w:t>
      </w:r>
      <w:r>
        <w:rPr>
          <w:rStyle w:val="NormalTok"/>
        </w:rPr>
        <w:t xml:space="preserve">],</w:t>
      </w:r>
      <w:r>
        <w:br/>
      </w:r>
      <w:r>
        <w:rPr>
          <w:rStyle w:val="NormalTok"/>
        </w:rPr>
        <w:t xml:space="preserve">]</w:t>
      </w:r>
    </w:p>
    <w:bookmarkStart w:id="102" w:name="X69a67ae390aa059ba65840bf7e073494ace4ce0"/>
    <w:p>
      <w:pPr>
        <w:pStyle w:val="Heading3"/>
      </w:pPr>
      <w:r>
        <w:t xml:space="preserve">17.1 Transpose</w:t>
      </w:r>
    </w:p>
    <w:p>
      <w:pPr>
        <w:pStyle w:val="SourceCode"/>
      </w:pPr>
      <w:r>
        <w:rPr>
          <w:rStyle w:val="KeywordTok"/>
        </w:rPr>
        <w:t xml:space="preserve">def</w:t>
      </w:r>
      <w:r>
        <w:rPr>
          <w:rStyle w:val="NormalTok"/>
        </w:rPr>
        <w:t xml:space="preserve"> transpose(A):</w:t>
      </w:r>
      <w:r>
        <w:br/>
      </w:r>
      <w:r>
        <w:rPr>
          <w:rStyle w:val="NormalTok"/>
        </w:rPr>
        <w:t xml:space="preserve">    rows </w:t>
      </w:r>
      <w:r>
        <w:rPr>
          <w:rStyle w:val="OperatorTok"/>
        </w:rPr>
        <w:t xml:space="preserve">=</w:t>
      </w:r>
      <w:r>
        <w:rPr>
          <w:rStyle w:val="NormalTok"/>
        </w:rPr>
        <w:t xml:space="preserve"> </w:t>
      </w:r>
      <w:r>
        <w:rPr>
          <w:rStyle w:val="BuiltInTok"/>
        </w:rPr>
        <w:t xml:space="preserve">len</w:t>
      </w:r>
      <w:r>
        <w:rPr>
          <w:rStyle w:val="NormalTok"/>
        </w:rPr>
        <w:t xml:space="preserve">(A)</w:t>
      </w:r>
      <w:r>
        <w:br/>
      </w:r>
      <w:r>
        <w:rPr>
          <w:rStyle w:val="NormalTok"/>
        </w:rPr>
        <w:t xml:space="preserve">    cols </w:t>
      </w:r>
      <w:r>
        <w:rPr>
          <w:rStyle w:val="OperatorTok"/>
        </w:rPr>
        <w:t xml:space="preserve">=</w:t>
      </w:r>
      <w:r>
        <w:rPr>
          <w:rStyle w:val="NormalTok"/>
        </w:rPr>
        <w:t xml:space="preserve"> </w:t>
      </w:r>
      <w:r>
        <w:rPr>
          <w:rStyle w:val="BuiltInTok"/>
        </w:rPr>
        <w:t xml:space="preserve">len</w:t>
      </w:r>
      <w:r>
        <w:rPr>
          <w:rStyle w:val="NormalTok"/>
        </w:rPr>
        <w:t xml:space="preserve">(A[</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[[A[i][j]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(rows)]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(cols)]</w:t>
      </w:r>
    </w:p>
    <w:bookmarkEnd w:id="102"/>
    <w:bookmarkStart w:id="103" w:name="X033b7d8dec8e9a17e0a9db971e255d451ac35a6"/>
    <w:p>
      <w:pPr>
        <w:pStyle w:val="Heading3"/>
      </w:pPr>
      <w:r>
        <w:t xml:space="preserve">17.2 Dot product and matrix multiplication</w:t>
      </w:r>
    </w:p>
    <w:p>
      <w:pPr>
        <w:pStyle w:val="SourceCode"/>
      </w:pPr>
      <w:r>
        <w:rPr>
          <w:rStyle w:val="KeywordTok"/>
        </w:rPr>
        <w:t xml:space="preserve">def</w:t>
      </w:r>
      <w:r>
        <w:rPr>
          <w:rStyle w:val="NormalTok"/>
        </w:rPr>
        <w:t xml:space="preserve"> dot(a, b):</w:t>
      </w:r>
      <w:r>
        <w:br/>
      </w:r>
      <w:r>
        <w:rPr>
          <w:rStyle w:val="NormalTok"/>
        </w:rPr>
        <w:t xml:space="preserve">    </w:t>
      </w:r>
      <w:r>
        <w:rPr>
          <w:rStyle w:val="ControlFlowTok"/>
        </w:rPr>
        <w:t xml:space="preserve">return</w:t>
      </w:r>
      <w:r>
        <w:rPr>
          <w:rStyle w:val="NormalTok"/>
        </w:rPr>
        <w:t xml:space="preserve"> </w:t>
      </w:r>
      <w:r>
        <w:rPr>
          <w:rStyle w:val="BuiltInTok"/>
        </w:rPr>
        <w:t xml:space="preserve">sum</w:t>
      </w:r>
      <w:r>
        <w:rPr>
          <w:rStyle w:val="NormalTok"/>
        </w:rPr>
        <w:t xml:space="preserve">(x </w:t>
      </w:r>
      <w:r>
        <w:rPr>
          <w:rStyle w:val="OperatorTok"/>
        </w:rPr>
        <w:t xml:space="preserve">*</w:t>
      </w:r>
      <w:r>
        <w:rPr>
          <w:rStyle w:val="NormalTok"/>
        </w:rPr>
        <w:t xml:space="preserve"> y </w:t>
      </w:r>
      <w:r>
        <w:rPr>
          <w:rStyle w:val="ControlFlowTok"/>
        </w:rPr>
        <w:t xml:space="preserve">for</w:t>
      </w:r>
      <w:r>
        <w:rPr>
          <w:rStyle w:val="NormalTok"/>
        </w:rPr>
        <w:t xml:space="preserve"> x, y </w:t>
      </w:r>
      <w:r>
        <w:rPr>
          <w:rStyle w:val="KeywordTok"/>
        </w:rPr>
        <w:t xml:space="preserve">in</w:t>
      </w:r>
      <w:r>
        <w:rPr>
          <w:rStyle w:val="NormalTok"/>
        </w:rPr>
        <w:t xml:space="preserve"> </w:t>
      </w:r>
      <w:r>
        <w:rPr>
          <w:rStyle w:val="BuiltInTok"/>
        </w:rPr>
        <w:t xml:space="preserve">zip</w:t>
      </w:r>
      <w:r>
        <w:rPr>
          <w:rStyle w:val="NormalTok"/>
        </w:rPr>
        <w:t xml:space="preserve">(a, b))</w:t>
      </w:r>
      <w:r>
        <w:br/>
      </w:r>
      <w:r>
        <w:br/>
      </w:r>
      <w:r>
        <w:br/>
      </w:r>
      <w:r>
        <w:rPr>
          <w:rStyle w:val="KeywordTok"/>
        </w:rPr>
        <w:t xml:space="preserve">def</w:t>
      </w:r>
      <w:r>
        <w:rPr>
          <w:rStyle w:val="NormalTok"/>
        </w:rPr>
        <w:t xml:space="preserve"> matmul(A, B):</w:t>
      </w:r>
      <w:r>
        <w:br/>
      </w:r>
      <w:r>
        <w:rPr>
          <w:rStyle w:val="NormalTok"/>
        </w:rPr>
        <w:t xml:space="preserve">    B_T </w:t>
      </w:r>
      <w:r>
        <w:rPr>
          <w:rStyle w:val="OperatorTok"/>
        </w:rPr>
        <w:t xml:space="preserve">=</w:t>
      </w:r>
      <w:r>
        <w:rPr>
          <w:rStyle w:val="NormalTok"/>
        </w:rPr>
        <w:t xml:space="preserve"> transpose(B)</w:t>
      </w:r>
      <w:r>
        <w:br/>
      </w:r>
      <w:r>
        <w:rPr>
          <w:rStyle w:val="NormalTok"/>
        </w:rPr>
        <w:t xml:space="preserve">    </w:t>
      </w:r>
      <w:r>
        <w:rPr>
          <w:rStyle w:val="ControlFlowTok"/>
        </w:rPr>
        <w:t xml:space="preserve">return</w:t>
      </w:r>
      <w:r>
        <w:rPr>
          <w:rStyle w:val="NormalTok"/>
        </w:rPr>
        <w:t xml:space="preserve"> [[dot(row, col) </w:t>
      </w:r>
      <w:r>
        <w:rPr>
          <w:rStyle w:val="ControlFlowTok"/>
        </w:rPr>
        <w:t xml:space="preserve">for</w:t>
      </w:r>
      <w:r>
        <w:rPr>
          <w:rStyle w:val="NormalTok"/>
        </w:rPr>
        <w:t xml:space="preserve"> col </w:t>
      </w:r>
      <w:r>
        <w:rPr>
          <w:rStyle w:val="KeywordTok"/>
        </w:rPr>
        <w:t xml:space="preserve">in</w:t>
      </w:r>
      <w:r>
        <w:rPr>
          <w:rStyle w:val="NormalTok"/>
        </w:rPr>
        <w:t xml:space="preserve"> B_T] </w:t>
      </w:r>
      <w:r>
        <w:rPr>
          <w:rStyle w:val="ControlFlowTok"/>
        </w:rPr>
        <w:t xml:space="preserve">for</w:t>
      </w:r>
      <w:r>
        <w:rPr>
          <w:rStyle w:val="NormalTok"/>
        </w:rPr>
        <w:t xml:space="preserve"> row </w:t>
      </w:r>
      <w:r>
        <w:rPr>
          <w:rStyle w:val="KeywordTok"/>
        </w:rPr>
        <w:t xml:space="preserve">in</w:t>
      </w:r>
      <w:r>
        <w:rPr>
          <w:rStyle w:val="NormalTok"/>
        </w:rPr>
        <w:t xml:space="preserve"> A]</w:t>
      </w:r>
      <w:r>
        <w:br/>
      </w:r>
      <w:r>
        <w:br/>
      </w:r>
      <w:r>
        <w:br/>
      </w:r>
      <w:r>
        <w:rPr>
          <w:rStyle w:val="KeywordTok"/>
        </w:rPr>
        <w:t xml:space="preserve">def</w:t>
      </w:r>
      <w:r>
        <w:rPr>
          <w:rStyle w:val="NormalTok"/>
        </w:rPr>
        <w:t xml:space="preserve"> matvec(A, x):</w:t>
      </w:r>
      <w:r>
        <w:br/>
      </w:r>
      <w:r>
        <w:rPr>
          <w:rStyle w:val="NormalTok"/>
        </w:rPr>
        <w:t xml:space="preserve">    </w:t>
      </w:r>
      <w:r>
        <w:rPr>
          <w:rStyle w:val="ControlFlowTok"/>
        </w:rPr>
        <w:t xml:space="preserve">return</w:t>
      </w:r>
      <w:r>
        <w:rPr>
          <w:rStyle w:val="NormalTok"/>
        </w:rPr>
        <w:t xml:space="preserve"> [dot(row, x) </w:t>
      </w:r>
      <w:r>
        <w:rPr>
          <w:rStyle w:val="ControlFlowTok"/>
        </w:rPr>
        <w:t xml:space="preserve">for</w:t>
      </w:r>
      <w:r>
        <w:rPr>
          <w:rStyle w:val="NormalTok"/>
        </w:rPr>
        <w:t xml:space="preserve"> row </w:t>
      </w:r>
      <w:r>
        <w:rPr>
          <w:rStyle w:val="KeywordTok"/>
        </w:rPr>
        <w:t xml:space="preserve">in</w:t>
      </w:r>
      <w:r>
        <w:rPr>
          <w:rStyle w:val="NormalTok"/>
        </w:rPr>
        <w:t xml:space="preserve"> A]</w:t>
      </w:r>
    </w:p>
    <w:bookmarkEnd w:id="103"/>
    <w:bookmarkStart w:id="104" w:name="X502b72a2bb74a2dd8aac6eaee3ff7bc0b69af8d"/>
    <w:p>
      <w:pPr>
        <w:pStyle w:val="Heading3"/>
      </w:pPr>
      <w:r>
        <w:t xml:space="preserve">17.3 Solving a linear system</w:t>
      </w:r>
    </w:p>
    <w:p>
      <w:pPr>
        <w:pStyle w:val="FirstParagraph"/>
      </w:pPr>
      <w:r>
        <w:t xml:space="preserve">To solve</w:t>
      </w:r>
      <w:r>
        <w:t xml:space="preserve"> </w:t>
      </w:r>
      <w:r>
        <w:rPr>
          <w:rStyle w:val="VerbatimChar"/>
        </w:rPr>
        <w:t xml:space="preserve">Ax=b</w:t>
      </w:r>
      <w:r>
        <w:t xml:space="preserve">, Gauss-Jordan elimination with partial pivoting:</w:t>
      </w:r>
    </w:p>
    <w:p>
      <w:pPr>
        <w:pStyle w:val="Compact"/>
        <w:numPr>
          <w:ilvl w:val="0"/>
          <w:numId w:val="1040"/>
        </w:numPr>
      </w:pPr>
      <w:r>
        <w:t xml:space="preserve">augment</w:t>
      </w:r>
      <w:r>
        <w:t xml:space="preserve"> </w:t>
      </w:r>
      <w:r>
        <w:rPr>
          <w:rStyle w:val="VerbatimChar"/>
        </w:rPr>
        <w:t xml:space="preserve">A</w:t>
      </w:r>
      <w:r>
        <w:t xml:space="preserve"> </w:t>
      </w:r>
      <w:r>
        <w:t xml:space="preserve">with</w:t>
      </w:r>
      <w:r>
        <w:t xml:space="preserve"> </w:t>
      </w:r>
      <w:r>
        <w:rPr>
          <w:rStyle w:val="VerbatimChar"/>
        </w:rPr>
        <w:t xml:space="preserve">b</w:t>
      </w:r>
      <w:r>
        <w:t xml:space="preserve">;</w:t>
      </w:r>
    </w:p>
    <w:p>
      <w:pPr>
        <w:pStyle w:val="Compact"/>
        <w:numPr>
          <w:ilvl w:val="0"/>
          <w:numId w:val="1040"/>
        </w:numPr>
      </w:pPr>
      <w:r>
        <w:t xml:space="preserve">choose the largest available pivot by absolute value;</w:t>
      </w:r>
    </w:p>
    <w:p>
      <w:pPr>
        <w:pStyle w:val="Compact"/>
        <w:numPr>
          <w:ilvl w:val="0"/>
          <w:numId w:val="1040"/>
        </w:numPr>
      </w:pPr>
      <w:r>
        <w:t xml:space="preserve">swap rows;</w:t>
      </w:r>
    </w:p>
    <w:p>
      <w:pPr>
        <w:pStyle w:val="Compact"/>
        <w:numPr>
          <w:ilvl w:val="0"/>
          <w:numId w:val="1040"/>
        </w:numPr>
      </w:pPr>
      <w:r>
        <w:t xml:space="preserve">scale the pivot row;</w:t>
      </w:r>
    </w:p>
    <w:p>
      <w:pPr>
        <w:pStyle w:val="Compact"/>
        <w:numPr>
          <w:ilvl w:val="0"/>
          <w:numId w:val="1040"/>
        </w:numPr>
      </w:pPr>
      <w:r>
        <w:t xml:space="preserve">eliminate the pivot column from every other row;</w:t>
      </w:r>
    </w:p>
    <w:p>
      <w:pPr>
        <w:pStyle w:val="Compact"/>
        <w:numPr>
          <w:ilvl w:val="0"/>
          <w:numId w:val="1040"/>
        </w:numPr>
      </w:pPr>
      <w:r>
        <w:t xml:space="preserve">read the solution from the final column.</w:t>
      </w:r>
    </w:p>
    <w:p>
      <w:pPr>
        <w:pStyle w:val="FirstParagraph"/>
      </w:pPr>
      <w:r>
        <w:t xml:space="preserve">Partial pivoting reduces numerical damage when a candidate pivot is tiny.</w:t>
      </w:r>
    </w:p>
    <w:bookmarkEnd w:id="104"/>
    <w:bookmarkStart w:id="105" w:name="X4065acce2e2a622e9aaa877e601d60ca878904c"/>
    <w:p>
      <w:pPr>
        <w:pStyle w:val="Heading3"/>
      </w:pPr>
      <w:r>
        <w:t xml:space="preserve">17.4 QR decomposition</w:t>
      </w:r>
    </w:p>
    <w:p>
      <w:pPr>
        <w:pStyle w:val="FirstParagraph"/>
      </w:pPr>
      <w:r>
        <w:t xml:space="preserve">For a design matrix</w:t>
      </w:r>
      <w:r>
        <w:t xml:space="preserve"> </w:t>
      </w:r>
      <w:r>
        <w:rPr>
          <w:rStyle w:val="VerbatimChar"/>
        </w:rPr>
        <w:t xml:space="preserve">X</w:t>
      </w:r>
      <w:r>
        <w:t xml:space="preserve">, QR decomposition writes:</w:t>
      </w:r>
    </w:p>
    <w:p>
      <w:pPr>
        <w:pStyle w:val="BodyText"/>
      </w:pPr>
      <w:r>
        <w:rPr>
          <w:rStyle w:val="VerbatimChar"/>
        </w:rPr>
        <w:t xml:space="preserve">X = QR</w:t>
      </w:r>
    </w:p>
    <w:p>
      <w:pPr>
        <w:pStyle w:val="BodyText"/>
      </w:pPr>
      <w:r>
        <w:t xml:space="preserve">where columns of</w:t>
      </w:r>
      <w:r>
        <w:t xml:space="preserve"> </w:t>
      </w:r>
      <w:r>
        <w:rPr>
          <w:rStyle w:val="VerbatimChar"/>
        </w:rPr>
        <w:t xml:space="preserve">Q</w:t>
      </w:r>
      <w:r>
        <w:t xml:space="preserve"> </w:t>
      </w:r>
      <w:r>
        <w:t xml:space="preserve">are orthonormal and</w:t>
      </w:r>
      <w:r>
        <w:t xml:space="preserve"> </w:t>
      </w:r>
      <w:r>
        <w:rPr>
          <w:rStyle w:val="VerbatimChar"/>
        </w:rPr>
        <w:t xml:space="preserve">R</w:t>
      </w:r>
      <w:r>
        <w:t xml:space="preserve"> </w:t>
      </w:r>
      <w:r>
        <w:t xml:space="preserve">is upper triangular. Least squares becomes:</w:t>
      </w:r>
    </w:p>
    <w:p>
      <w:pPr>
        <w:pStyle w:val="BodyText"/>
      </w:pPr>
      <w:r>
        <w:rPr>
          <w:rStyle w:val="VerbatimChar"/>
        </w:rPr>
        <w:t xml:space="preserve">min ||y - QR beta||^2</w:t>
      </w:r>
    </w:p>
    <w:p>
      <w:pPr>
        <w:pStyle w:val="BodyText"/>
      </w:pPr>
      <w:r>
        <w:t xml:space="preserve">Multiply by</w:t>
      </w:r>
      <w:r>
        <w:t xml:space="preserve"> </w:t>
      </w:r>
      <w:r>
        <w:rPr>
          <w:rStyle w:val="VerbatimChar"/>
        </w:rPr>
        <w:t xml:space="preserve">Q^T</w:t>
      </w:r>
      <w:r>
        <w:t xml:space="preserve">:</w:t>
      </w:r>
    </w:p>
    <w:p>
      <w:pPr>
        <w:pStyle w:val="BodyText"/>
      </w:pPr>
      <w:r>
        <w:rPr>
          <w:rStyle w:val="VerbatimChar"/>
        </w:rPr>
        <w:t xml:space="preserve">R beta_hat = Q^T y</w:t>
      </w:r>
    </w:p>
    <w:p>
      <w:pPr>
        <w:pStyle w:val="BodyText"/>
      </w:pPr>
      <w:r>
        <w:t xml:space="preserve">Then solve by back substitution. This avoids explicitly calculating</w:t>
      </w:r>
      <w:r>
        <w:t xml:space="preserve"> </w:t>
      </w:r>
      <w:r>
        <w:rPr>
          <w:rStyle w:val="VerbatimChar"/>
        </w:rPr>
        <w:t xml:space="preserve">(X^T X)^(-1)</w:t>
      </w:r>
      <w:r>
        <w:t xml:space="preserve"> </w:t>
      </w:r>
      <w:r>
        <w:t xml:space="preserve">for the coefficient fit.</w:t>
      </w:r>
    </w:p>
    <w:p>
      <w:pPr>
        <w:pStyle w:val="BodyText"/>
      </w:pPr>
      <w:r>
        <w:t xml:space="preserve">The supplied module implements modified Gram-Schmidt QR. It is clearer than Householder reflections, although production libraries usually prefer Householder QR or SVD for better stability.</w:t>
      </w:r>
    </w:p>
    <w:p>
      <w:r>
        <w:pict>
          <v:rect style="width:0;height:1.5pt" o:hralign="center" o:hrstd="t" o:hr="t"/>
        </w:pict>
      </w:r>
    </w:p>
    <w:bookmarkEnd w:id="105"/>
    <w:bookmarkEnd w:id="106"/>
    <w:bookmarkStart w:id="109" w:name="Xf2a83490f44454dab306b63304c3ac60fb3f72a"/>
    <w:p>
      <w:pPr>
        <w:pStyle w:val="Heading2"/>
      </w:pPr>
      <w:r>
        <w:t xml:space="preserve">18. Multiple OLS from scratch</w:t>
      </w:r>
    </w:p>
    <w:p>
      <w:pPr>
        <w:pStyle w:val="FirstParagraph"/>
      </w:pPr>
      <w:r>
        <w:t xml:space="preserve">Using the companion module:</w:t>
      </w:r>
    </w:p>
    <w:p>
      <w:pPr>
        <w:pStyle w:val="SourceCode"/>
      </w:pPr>
      <w:r>
        <w:rPr>
          <w:rStyle w:val="ImportTok"/>
        </w:rPr>
        <w:t xml:space="preserve">from</w:t>
      </w:r>
      <w:r>
        <w:rPr>
          <w:rStyle w:val="NormalTok"/>
        </w:rPr>
        <w:t xml:space="preserve"> regression_from_scratch </w:t>
      </w:r>
      <w:r>
        <w:rPr>
          <w:rStyle w:val="ImportTok"/>
        </w:rPr>
        <w:t xml:space="preserve">import</w:t>
      </w:r>
      <w:r>
        <w:rPr>
          <w:rStyle w:val="NormalTok"/>
        </w:rPr>
        <w:t xml:space="preserve"> fit_ols</w:t>
      </w:r>
      <w:r>
        <w:br/>
      </w:r>
      <w:r>
        <w:br/>
      </w:r>
      <w:r>
        <w:rPr>
          <w:rStyle w:val="NormalTok"/>
        </w:rPr>
        <w:t xml:space="preserve">X </w:t>
      </w:r>
      <w:r>
        <w:rPr>
          <w:rStyle w:val="OperatorTok"/>
        </w:rPr>
        <w:t xml:space="preserve">=</w:t>
      </w:r>
      <w:r>
        <w:rPr>
          <w:rStyle w:val="NormalTok"/>
        </w:rPr>
        <w:t xml:space="preserve"> [</w:t>
      </w:r>
      <w:r>
        <w:br/>
      </w:r>
      <w:r>
        <w:rPr>
          <w:rStyle w:val="NormalTok"/>
        </w:rPr>
        <w:t xml:space="preserve">    [</w:t>
      </w:r>
      <w:r>
        <w:rPr>
          <w:rStyle w:val="FloatTok"/>
        </w:rPr>
        <w:t xml:space="preserve">2.0</w:t>
      </w:r>
      <w:r>
        <w:rPr>
          <w:rStyle w:val="NormalTok"/>
        </w:rPr>
        <w:t xml:space="preserve">, </w:t>
      </w:r>
      <w:r>
        <w:rPr>
          <w:rStyle w:val="FloatTok"/>
        </w:rPr>
        <w:t xml:space="preserve">10.0</w:t>
      </w:r>
      <w:r>
        <w:rPr>
          <w:rStyle w:val="NormalTok"/>
        </w:rPr>
        <w:t xml:space="preserve">],</w:t>
      </w:r>
      <w:r>
        <w:br/>
      </w:r>
      <w:r>
        <w:rPr>
          <w:rStyle w:val="NormalTok"/>
        </w:rPr>
        <w:t xml:space="preserve">    [</w:t>
      </w:r>
      <w:r>
        <w:rPr>
          <w:rStyle w:val="FloatTok"/>
        </w:rPr>
        <w:t xml:space="preserve">3.0</w:t>
      </w:r>
      <w:r>
        <w:rPr>
          <w:rStyle w:val="NormalTok"/>
        </w:rPr>
        <w:t xml:space="preserve">, </w:t>
      </w:r>
      <w:r>
        <w:rPr>
          <w:rStyle w:val="FloatTok"/>
        </w:rPr>
        <w:t xml:space="preserve">12.0</w:t>
      </w:r>
      <w:r>
        <w:rPr>
          <w:rStyle w:val="NormalTok"/>
        </w:rPr>
        <w:t xml:space="preserve">],</w:t>
      </w:r>
      <w:r>
        <w:br/>
      </w:r>
      <w:r>
        <w:rPr>
          <w:rStyle w:val="NormalTok"/>
        </w:rPr>
        <w:t xml:space="preserve">    [</w:t>
      </w:r>
      <w:r>
        <w:rPr>
          <w:rStyle w:val="FloatTok"/>
        </w:rPr>
        <w:t xml:space="preserve">5.0</w:t>
      </w:r>
      <w:r>
        <w:rPr>
          <w:rStyle w:val="NormalTok"/>
        </w:rPr>
        <w:t xml:space="preserve">, </w:t>
      </w:r>
      <w:r>
        <w:rPr>
          <w:rStyle w:val="FloatTok"/>
        </w:rPr>
        <w:t xml:space="preserve">13.0</w:t>
      </w:r>
      <w:r>
        <w:rPr>
          <w:rStyle w:val="NormalTok"/>
        </w:rPr>
        <w:t xml:space="preserve">],</w:t>
      </w:r>
      <w:r>
        <w:br/>
      </w:r>
      <w:r>
        <w:rPr>
          <w:rStyle w:val="NormalTok"/>
        </w:rPr>
        <w:t xml:space="preserve">    [</w:t>
      </w:r>
      <w:r>
        <w:rPr>
          <w:rStyle w:val="FloatTok"/>
        </w:rPr>
        <w:t xml:space="preserve">7.0</w:t>
      </w:r>
      <w:r>
        <w:rPr>
          <w:rStyle w:val="NormalTok"/>
        </w:rPr>
        <w:t xml:space="preserve">, </w:t>
      </w:r>
      <w:r>
        <w:rPr>
          <w:rStyle w:val="FloatTok"/>
        </w:rPr>
        <w:t xml:space="preserve">16.0</w:t>
      </w:r>
      <w:r>
        <w:rPr>
          <w:rStyle w:val="NormalTok"/>
        </w:rPr>
        <w:t xml:space="preserve">],</w:t>
      </w:r>
      <w:r>
        <w:br/>
      </w:r>
      <w:r>
        <w:rPr>
          <w:rStyle w:val="NormalTok"/>
        </w:rPr>
        <w:t xml:space="preserve">    [</w:t>
      </w:r>
      <w:r>
        <w:rPr>
          <w:rStyle w:val="FloatTok"/>
        </w:rPr>
        <w:t xml:space="preserve">9.0</w:t>
      </w:r>
      <w:r>
        <w:rPr>
          <w:rStyle w:val="NormalTok"/>
        </w:rPr>
        <w:t xml:space="preserve">, </w:t>
      </w:r>
      <w:r>
        <w:rPr>
          <w:rStyle w:val="FloatTok"/>
        </w:rPr>
        <w:t xml:space="preserve">18.0</w:t>
      </w:r>
      <w:r>
        <w:rPr>
          <w:rStyle w:val="NormalTok"/>
        </w:rPr>
        <w:t xml:space="preserve">],</w:t>
      </w:r>
      <w:r>
        <w:br/>
      </w:r>
      <w:r>
        <w:rPr>
          <w:rStyle w:val="NormalTok"/>
        </w:rPr>
        <w:t xml:space="preserve">    [</w:t>
      </w:r>
      <w:r>
        <w:rPr>
          <w:rStyle w:val="FloatTok"/>
        </w:rPr>
        <w:t xml:space="preserve">11.0</w:t>
      </w:r>
      <w:r>
        <w:rPr>
          <w:rStyle w:val="NormalTok"/>
        </w:rPr>
        <w:t xml:space="preserve">, </w:t>
      </w:r>
      <w:r>
        <w:rPr>
          <w:rStyle w:val="FloatTok"/>
        </w:rPr>
        <w:t xml:space="preserve">21.0</w:t>
      </w:r>
      <w:r>
        <w:rPr>
          <w:rStyle w:val="NormalTok"/>
        </w:rPr>
        <w:t xml:space="preserve">],</w:t>
      </w:r>
      <w:r>
        <w:br/>
      </w:r>
      <w:r>
        <w:rPr>
          <w:rStyle w:val="NormalTok"/>
        </w:rPr>
        <w:t xml:space="preserve">]</w:t>
      </w:r>
      <w:r>
        <w:br/>
      </w:r>
      <w:r>
        <w:rPr>
          <w:rStyle w:val="NormalTok"/>
        </w:rPr>
        <w:t xml:space="preserve">y </w:t>
      </w:r>
      <w:r>
        <w:rPr>
          <w:rStyle w:val="OperatorTok"/>
        </w:rPr>
        <w:t xml:space="preserve">=</w:t>
      </w:r>
      <w:r>
        <w:rPr>
          <w:rStyle w:val="NormalTok"/>
        </w:rPr>
        <w:t xml:space="preserve"> [</w:t>
      </w:r>
      <w:r>
        <w:rPr>
          <w:rStyle w:val="FloatTok"/>
        </w:rPr>
        <w:t xml:space="preserve">20.0</w:t>
      </w:r>
      <w:r>
        <w:rPr>
          <w:rStyle w:val="NormalTok"/>
        </w:rPr>
        <w:t xml:space="preserve">, </w:t>
      </w:r>
      <w:r>
        <w:rPr>
          <w:rStyle w:val="FloatTok"/>
        </w:rPr>
        <w:t xml:space="preserve">24.0</w:t>
      </w:r>
      <w:r>
        <w:rPr>
          <w:rStyle w:val="NormalTok"/>
        </w:rPr>
        <w:t xml:space="preserve">, </w:t>
      </w:r>
      <w:r>
        <w:rPr>
          <w:rStyle w:val="FloatTok"/>
        </w:rPr>
        <w:t xml:space="preserve">31.0</w:t>
      </w:r>
      <w:r>
        <w:rPr>
          <w:rStyle w:val="NormalTok"/>
        </w:rPr>
        <w:t xml:space="preserve">, </w:t>
      </w:r>
      <w:r>
        <w:rPr>
          <w:rStyle w:val="FloatTok"/>
        </w:rPr>
        <w:t xml:space="preserve">39.0</w:t>
      </w:r>
      <w:r>
        <w:rPr>
          <w:rStyle w:val="NormalTok"/>
        </w:rPr>
        <w:t xml:space="preserve">, </w:t>
      </w:r>
      <w:r>
        <w:rPr>
          <w:rStyle w:val="FloatTok"/>
        </w:rPr>
        <w:t xml:space="preserve">46.0</w:t>
      </w:r>
      <w:r>
        <w:rPr>
          <w:rStyle w:val="NormalTok"/>
        </w:rPr>
        <w:t xml:space="preserve">, </w:t>
      </w:r>
      <w:r>
        <w:rPr>
          <w:rStyle w:val="FloatTok"/>
        </w:rPr>
        <w:t xml:space="preserve">55.0</w:t>
      </w:r>
      <w:r>
        <w:rPr>
          <w:rStyle w:val="NormalTok"/>
        </w:rPr>
        <w:t xml:space="preserve">]</w:t>
      </w:r>
      <w:r>
        <w:br/>
      </w:r>
      <w:r>
        <w:br/>
      </w:r>
      <w:r>
        <w:rPr>
          <w:rStyle w:val="NormalTok"/>
        </w:rPr>
        <w:t xml:space="preserve">model </w:t>
      </w:r>
      <w:r>
        <w:rPr>
          <w:rStyle w:val="OperatorTok"/>
        </w:rPr>
        <w:t xml:space="preserve">=</w:t>
      </w:r>
      <w:r>
        <w:rPr>
          <w:rStyle w:val="NormalTok"/>
        </w:rPr>
        <w:t xml:space="preserve"> fit_ols(X, y, add_intercept</w:t>
      </w:r>
      <w:r>
        <w:rPr>
          <w:rStyle w:val="OperatorTok"/>
        </w:rPr>
        <w:t xml:space="preserve">=</w:t>
      </w:r>
      <w:r>
        <w:rPr>
          <w:rStyle w:val="VariableTok"/>
        </w:rPr>
        <w:t xml:space="preserve">True</w:t>
      </w:r>
      <w:r>
        <w:rPr>
          <w:rStyle w:val="NormalTok"/>
        </w:rPr>
        <w:t xml:space="preserve">, method</w:t>
      </w:r>
      <w:r>
        <w:rPr>
          <w:rStyle w:val="OperatorTok"/>
        </w:rPr>
        <w:t xml:space="preserve">=</w:t>
      </w:r>
      <w:r>
        <w:rPr>
          <w:rStyle w:val="StringTok"/>
        </w:rPr>
        <w:t xml:space="preserve">"qr"</w:t>
      </w:r>
      <w:r>
        <w:rPr>
          <w:rStyle w:val="NormalTok"/>
        </w:rPr>
        <w:t xml:space="preserve">)</w:t>
      </w:r>
      <w:r>
        <w:br/>
      </w:r>
      <w:r>
        <w:br/>
      </w:r>
      <w:r>
        <w:rPr>
          <w:rStyle w:val="BuiltInTok"/>
        </w:rPr>
        <w:t xml:space="preserve">print</w:t>
      </w:r>
      <w:r>
        <w:rPr>
          <w:rStyle w:val="NormalTok"/>
        </w:rPr>
        <w:t xml:space="preserve">(model.coefficients)</w:t>
      </w:r>
      <w:r>
        <w:br/>
      </w:r>
      <w:r>
        <w:rPr>
          <w:rStyle w:val="BuiltInTok"/>
        </w:rPr>
        <w:t xml:space="preserve">print</w:t>
      </w:r>
      <w:r>
        <w:rPr>
          <w:rStyle w:val="NormalTok"/>
        </w:rPr>
        <w:t xml:space="preserve">(model.standard_errors)</w:t>
      </w:r>
      <w:r>
        <w:br/>
      </w:r>
      <w:r>
        <w:rPr>
          <w:rStyle w:val="BuiltInTok"/>
        </w:rPr>
        <w:t xml:space="preserve">print</w:t>
      </w:r>
      <w:r>
        <w:rPr>
          <w:rStyle w:val="NormalTok"/>
        </w:rPr>
        <w:t xml:space="preserve">(model.t_statistics)</w:t>
      </w:r>
      <w:r>
        <w:br/>
      </w:r>
      <w:r>
        <w:rPr>
          <w:rStyle w:val="BuiltInTok"/>
        </w:rPr>
        <w:t xml:space="preserve">print</w:t>
      </w:r>
      <w:r>
        <w:rPr>
          <w:rStyle w:val="NormalTok"/>
        </w:rPr>
        <w:t xml:space="preserve">(model.p_values)</w:t>
      </w:r>
      <w:r>
        <w:br/>
      </w:r>
      <w:r>
        <w:rPr>
          <w:rStyle w:val="BuiltInTok"/>
        </w:rPr>
        <w:t xml:space="preserve">print</w:t>
      </w:r>
      <w:r>
        <w:rPr>
          <w:rStyle w:val="NormalTok"/>
        </w:rPr>
        <w:t xml:space="preserve">(model.confidence_intervals)</w:t>
      </w:r>
      <w:r>
        <w:br/>
      </w:r>
      <w:r>
        <w:rPr>
          <w:rStyle w:val="BuiltInTok"/>
        </w:rPr>
        <w:t xml:space="preserve">print</w:t>
      </w:r>
      <w:r>
        <w:rPr>
          <w:rStyle w:val="NormalTok"/>
        </w:rPr>
        <w:t xml:space="preserve">(model.r_squared)</w:t>
      </w:r>
      <w:r>
        <w:br/>
      </w:r>
      <w:r>
        <w:rPr>
          <w:rStyle w:val="BuiltInTok"/>
        </w:rPr>
        <w:t xml:space="preserve">print</w:t>
      </w:r>
      <w:r>
        <w:rPr>
          <w:rStyle w:val="NormalTok"/>
        </w:rPr>
        <w:t xml:space="preserve">(model.adjusted_r_squared)</w:t>
      </w:r>
    </w:p>
    <w:p>
      <w:pPr>
        <w:pStyle w:val="FirstParagraph"/>
      </w:pPr>
      <w:r>
        <w:t xml:space="preserve">The</w:t>
      </w:r>
      <w:r>
        <w:t xml:space="preserve"> </w:t>
      </w:r>
      <w:r>
        <w:rPr>
          <w:rStyle w:val="VerbatimChar"/>
        </w:rPr>
        <w:t xml:space="preserve">fit_ols</w:t>
      </w:r>
      <w:r>
        <w:t xml:space="preserve"> </w:t>
      </w:r>
      <w:r>
        <w:t xml:space="preserve">procedure performs these steps:</w:t>
      </w:r>
    </w:p>
    <w:p>
      <w:pPr>
        <w:pStyle w:val="Compact"/>
        <w:numPr>
          <w:ilvl w:val="0"/>
          <w:numId w:val="1041"/>
        </w:numPr>
      </w:pPr>
      <w:r>
        <w:t xml:space="preserve">Add the intercept column.</w:t>
      </w:r>
    </w:p>
    <w:p>
      <w:pPr>
        <w:pStyle w:val="Compact"/>
        <w:numPr>
          <w:ilvl w:val="0"/>
          <w:numId w:val="1041"/>
        </w:numPr>
      </w:pPr>
      <w:r>
        <w:t xml:space="preserve">Estimate coefficients by QR.</w:t>
      </w:r>
    </w:p>
    <w:p>
      <w:pPr>
        <w:pStyle w:val="Compact"/>
        <w:numPr>
          <w:ilvl w:val="0"/>
          <w:numId w:val="1041"/>
        </w:numPr>
      </w:pPr>
      <w:r>
        <w:t xml:space="preserve">Compute fitted values</w:t>
      </w:r>
      <w:r>
        <w:t xml:space="preserve"> </w:t>
      </w:r>
      <w:r>
        <w:rPr>
          <w:rStyle w:val="VerbatimChar"/>
        </w:rPr>
        <w:t xml:space="preserve">X beta_hat</w:t>
      </w:r>
      <w:r>
        <w:t xml:space="preserve">.</w:t>
      </w:r>
    </w:p>
    <w:p>
      <w:pPr>
        <w:pStyle w:val="Compact"/>
        <w:numPr>
          <w:ilvl w:val="0"/>
          <w:numId w:val="1041"/>
        </w:numPr>
      </w:pPr>
      <w:r>
        <w:t xml:space="preserve">Compute residuals</w:t>
      </w:r>
      <w:r>
        <w:t xml:space="preserve"> </w:t>
      </w:r>
      <w:r>
        <w:rPr>
          <w:rStyle w:val="VerbatimChar"/>
        </w:rPr>
        <w:t xml:space="preserve">y - y_hat</w:t>
      </w:r>
      <w:r>
        <w:t xml:space="preserve">.</w:t>
      </w:r>
    </w:p>
    <w:p>
      <w:pPr>
        <w:pStyle w:val="Compact"/>
        <w:numPr>
          <w:ilvl w:val="0"/>
          <w:numId w:val="1041"/>
        </w:numPr>
      </w:pPr>
      <w:r>
        <w:t xml:space="preserve">Calculate</w:t>
      </w:r>
      <w:r>
        <w:t xml:space="preserve"> </w:t>
      </w:r>
      <w:r>
        <w:rPr>
          <w:rStyle w:val="VerbatimChar"/>
        </w:rPr>
        <w:t xml:space="preserve">SSE</w:t>
      </w:r>
      <w:r>
        <w:t xml:space="preserve">,</w:t>
      </w:r>
      <w:r>
        <w:t xml:space="preserve"> </w:t>
      </w:r>
      <w:r>
        <w:rPr>
          <w:rStyle w:val="VerbatimChar"/>
        </w:rPr>
        <w:t xml:space="preserve">SST</w:t>
      </w:r>
      <w:r>
        <w:t xml:space="preserve">,</w:t>
      </w:r>
      <w:r>
        <w:t xml:space="preserve"> </w:t>
      </w:r>
      <w:r>
        <w:rPr>
          <w:rStyle w:val="VerbatimChar"/>
        </w:rPr>
        <w:t xml:space="preserve">R^2</w:t>
      </w:r>
      <w:r>
        <w:t xml:space="preserve">, and adjusted</w:t>
      </w:r>
      <w:r>
        <w:t xml:space="preserve"> </w:t>
      </w:r>
      <w:r>
        <w:rPr>
          <w:rStyle w:val="VerbatimChar"/>
        </w:rPr>
        <w:t xml:space="preserve">R^2</w:t>
      </w:r>
      <w:r>
        <w:t xml:space="preserve">.</w:t>
      </w:r>
    </w:p>
    <w:p>
      <w:pPr>
        <w:pStyle w:val="Compact"/>
        <w:numPr>
          <w:ilvl w:val="0"/>
          <w:numId w:val="1041"/>
        </w:numPr>
      </w:pPr>
      <w:r>
        <w:t xml:space="preserve">Estimate</w:t>
      </w:r>
      <w:r>
        <w:t xml:space="preserve"> </w:t>
      </w:r>
      <w:r>
        <w:rPr>
          <w:rStyle w:val="VerbatimChar"/>
        </w:rPr>
        <w:t xml:space="preserve">s^2 = SSE/(n-k)</w:t>
      </w:r>
      <w:r>
        <w:t xml:space="preserve">.</w:t>
      </w:r>
    </w:p>
    <w:p>
      <w:pPr>
        <w:pStyle w:val="Compact"/>
        <w:numPr>
          <w:ilvl w:val="0"/>
          <w:numId w:val="1041"/>
        </w:numPr>
      </w:pPr>
      <w:r>
        <w:t xml:space="preserve">Compute</w:t>
      </w:r>
      <w:r>
        <w:t xml:space="preserve"> </w:t>
      </w:r>
      <w:r>
        <w:rPr>
          <w:rStyle w:val="VerbatimChar"/>
        </w:rPr>
        <w:t xml:space="preserve">(X^T X)^(-1)</w:t>
      </w:r>
      <w:r>
        <w:t xml:space="preserve"> </w:t>
      </w:r>
      <w:r>
        <w:t xml:space="preserve">for the covariance matrix.</w:t>
      </w:r>
    </w:p>
    <w:p>
      <w:pPr>
        <w:pStyle w:val="Compact"/>
        <w:numPr>
          <w:ilvl w:val="0"/>
          <w:numId w:val="1041"/>
        </w:numPr>
      </w:pPr>
      <w:r>
        <w:t xml:space="preserve">Obtain standard errors, t statistics, p-values, and intervals.</w:t>
      </w:r>
    </w:p>
    <w:bookmarkStart w:id="107" w:name="X6fb7955f2f84ad3adab4c8575ebb00317c9aa75"/>
    <w:p>
      <w:pPr>
        <w:pStyle w:val="Heading3"/>
      </w:pPr>
      <w:r>
        <w:t xml:space="preserve">18.1 Student t distribution from scratch</w:t>
      </w:r>
    </w:p>
    <w:p>
      <w:pPr>
        <w:pStyle w:val="FirstParagraph"/>
      </w:pPr>
      <w:r>
        <w:t xml:space="preserve">Python’s standard library provides</w:t>
      </w:r>
      <w:r>
        <w:t xml:space="preserve"> </w:t>
      </w:r>
      <w:r>
        <w:rPr>
          <w:rStyle w:val="VerbatimChar"/>
        </w:rPr>
        <w:t xml:space="preserve">math.gamma</w:t>
      </w:r>
      <w:r>
        <w:t xml:space="preserve"> </w:t>
      </w:r>
      <w:r>
        <w:t xml:space="preserve">and</w:t>
      </w:r>
      <w:r>
        <w:t xml:space="preserve"> </w:t>
      </w:r>
      <w:r>
        <w:rPr>
          <w:rStyle w:val="VerbatimChar"/>
        </w:rPr>
        <w:t xml:space="preserve">math.lgamma</w:t>
      </w:r>
      <w:r>
        <w:t xml:space="preserve"> </w:t>
      </w:r>
      <w:r>
        <w:t xml:space="preserve">but not a Student t cumulative distribution function. The companion implementation computes it through the regularized incomplete beta function and a continued fraction. It obtains t quantiles by bisection.</w:t>
      </w:r>
    </w:p>
    <w:p>
      <w:pPr>
        <w:pStyle w:val="BodyText"/>
      </w:pPr>
      <w:r>
        <w:t xml:space="preserve">For degrees of freedom</w:t>
      </w:r>
      <w:r>
        <w:t xml:space="preserve"> </w:t>
      </w:r>
      <w:r>
        <w:rPr>
          <w:rStyle w:val="VerbatimChar"/>
        </w:rPr>
        <w:t xml:space="preserve">v</w:t>
      </w:r>
      <w:r>
        <w:t xml:space="preserve"> </w:t>
      </w:r>
      <w:r>
        <w:t xml:space="preserve">and</w:t>
      </w:r>
      <w:r>
        <w:t xml:space="preserve"> </w:t>
      </w:r>
      <w:r>
        <w:rPr>
          <w:rStyle w:val="VerbatimChar"/>
        </w:rPr>
        <w:t xml:space="preserve">t &gt; 0</w:t>
      </w:r>
      <w:r>
        <w:t xml:space="preserve">:</w:t>
      </w:r>
    </w:p>
    <w:p>
      <w:pPr>
        <w:pStyle w:val="BodyText"/>
      </w:pPr>
      <w:r>
        <w:rPr>
          <w:rStyle w:val="VerbatimChar"/>
        </w:rPr>
        <w:t xml:space="preserve">F_v(t) = 1 - 0.5 I_[v/(v+t^2)](v/2, 1/2)</w:t>
      </w:r>
    </w:p>
    <w:p>
      <w:pPr>
        <w:pStyle w:val="BodyText"/>
      </w:pPr>
      <w:r>
        <w:t xml:space="preserve">where</w:t>
      </w:r>
      <w:r>
        <w:t xml:space="preserve"> </w:t>
      </w:r>
      <w:r>
        <w:rPr>
          <w:rStyle w:val="VerbatimChar"/>
        </w:rPr>
        <w:t xml:space="preserve">I_x(a,b)</w:t>
      </w:r>
      <w:r>
        <w:t xml:space="preserve"> </w:t>
      </w:r>
      <w:r>
        <w:t xml:space="preserve">is the regularized incomplete beta function.</w:t>
      </w:r>
    </w:p>
    <w:p>
      <w:pPr>
        <w:pStyle w:val="BodyText"/>
      </w:pPr>
      <w:r>
        <w:t xml:space="preserve">This is included so that the pure-Python inference is genuinely t-based rather than using a normal approximation.</w:t>
      </w:r>
    </w:p>
    <w:bookmarkEnd w:id="107"/>
    <w:bookmarkStart w:id="108" w:name="Xa24803221cb0d085aaa48c049138576de5d9bfd"/>
    <w:p>
      <w:pPr>
        <w:pStyle w:val="Heading3"/>
      </w:pPr>
      <w:r>
        <w:t xml:space="preserve">18.2 Confidence and prediction intervals</w:t>
      </w:r>
    </w:p>
    <w:p>
      <w:pPr>
        <w:pStyle w:val="SourceCode"/>
      </w:pPr>
      <w:r>
        <w:rPr>
          <w:rStyle w:val="NormalTok"/>
        </w:rPr>
        <w:t xml:space="preserve">mean_intervals </w:t>
      </w:r>
      <w:r>
        <w:rPr>
          <w:rStyle w:val="OperatorTok"/>
        </w:rPr>
        <w:t xml:space="preserve">=</w:t>
      </w:r>
      <w:r>
        <w:rPr>
          <w:rStyle w:val="NormalTok"/>
        </w:rPr>
        <w:t xml:space="preserve"> model.prediction_intervals(</w:t>
      </w:r>
      <w:r>
        <w:br/>
      </w:r>
      <w:r>
        <w:rPr>
          <w:rStyle w:val="NormalTok"/>
        </w:rPr>
        <w:t xml:space="preserve">    [[</w:t>
      </w:r>
      <w:r>
        <w:rPr>
          <w:rStyle w:val="FloatTok"/>
        </w:rPr>
        <w:t xml:space="preserve">6.0</w:t>
      </w:r>
      <w:r>
        <w:rPr>
          <w:rStyle w:val="NormalTok"/>
        </w:rPr>
        <w:t xml:space="preserve">, </w:t>
      </w:r>
      <w:r>
        <w:rPr>
          <w:rStyle w:val="FloatTok"/>
        </w:rPr>
        <w:t xml:space="preserve">15.0</w:t>
      </w:r>
      <w:r>
        <w:rPr>
          <w:rStyle w:val="NormalTok"/>
        </w:rPr>
        <w:t xml:space="preserve">]],</w:t>
      </w:r>
      <w:r>
        <w:br/>
      </w:r>
      <w:r>
        <w:rPr>
          <w:rStyle w:val="NormalTok"/>
        </w:rPr>
        <w:t xml:space="preserve">    confidence</w:t>
      </w:r>
      <w:r>
        <w:rPr>
          <w:rStyle w:val="OperatorTok"/>
        </w:rPr>
        <w:t xml:space="preserve">=</w:t>
      </w:r>
      <w:r>
        <w:rPr>
          <w:rStyle w:val="FloatTok"/>
        </w:rPr>
        <w:t xml:space="preserve">0.95</w:t>
      </w:r>
      <w:r>
        <w:rPr>
          <w:rStyle w:val="NormalTok"/>
        </w:rPr>
        <w:t xml:space="preserve">,</w:t>
      </w:r>
      <w:r>
        <w:br/>
      </w:r>
      <w:r>
        <w:rPr>
          <w:rStyle w:val="NormalTok"/>
        </w:rPr>
        <w:t xml:space="preserve">    include_observation_noise</w:t>
      </w:r>
      <w:r>
        <w:rPr>
          <w:rStyle w:val="OperatorTok"/>
        </w:rPr>
        <w:t xml:space="preserve">=</w:t>
      </w:r>
      <w:r>
        <w:rPr>
          <w:rStyle w:val="VariableTok"/>
        </w:rPr>
        <w:t xml:space="preserve">False</w:t>
      </w:r>
      <w:r>
        <w:rPr>
          <w:rStyle w:val="NormalTok"/>
        </w:rPr>
        <w:t xml:space="preserve">,</w:t>
      </w:r>
      <w:r>
        <w:br/>
      </w:r>
      <w:r>
        <w:rPr>
          <w:rStyle w:val="NormalTok"/>
        </w:rPr>
        <w:t xml:space="preserve">)</w:t>
      </w:r>
      <w:r>
        <w:br/>
      </w:r>
      <w:r>
        <w:br/>
      </w:r>
      <w:r>
        <w:rPr>
          <w:rStyle w:val="NormalTok"/>
        </w:rPr>
        <w:t xml:space="preserve">new_observation_intervals </w:t>
      </w:r>
      <w:r>
        <w:rPr>
          <w:rStyle w:val="OperatorTok"/>
        </w:rPr>
        <w:t xml:space="preserve">=</w:t>
      </w:r>
      <w:r>
        <w:rPr>
          <w:rStyle w:val="NormalTok"/>
        </w:rPr>
        <w:t xml:space="preserve"> model.prediction_intervals(</w:t>
      </w:r>
      <w:r>
        <w:br/>
      </w:r>
      <w:r>
        <w:rPr>
          <w:rStyle w:val="NormalTok"/>
        </w:rPr>
        <w:t xml:space="preserve">    [[</w:t>
      </w:r>
      <w:r>
        <w:rPr>
          <w:rStyle w:val="FloatTok"/>
        </w:rPr>
        <w:t xml:space="preserve">6.0</w:t>
      </w:r>
      <w:r>
        <w:rPr>
          <w:rStyle w:val="NormalTok"/>
        </w:rPr>
        <w:t xml:space="preserve">, </w:t>
      </w:r>
      <w:r>
        <w:rPr>
          <w:rStyle w:val="FloatTok"/>
        </w:rPr>
        <w:t xml:space="preserve">15.0</w:t>
      </w:r>
      <w:r>
        <w:rPr>
          <w:rStyle w:val="NormalTok"/>
        </w:rPr>
        <w:t xml:space="preserve">]],</w:t>
      </w:r>
      <w:r>
        <w:br/>
      </w:r>
      <w:r>
        <w:rPr>
          <w:rStyle w:val="NormalTok"/>
        </w:rPr>
        <w:t xml:space="preserve">    confidence</w:t>
      </w:r>
      <w:r>
        <w:rPr>
          <w:rStyle w:val="OperatorTok"/>
        </w:rPr>
        <w:t xml:space="preserve">=</w:t>
      </w:r>
      <w:r>
        <w:rPr>
          <w:rStyle w:val="FloatTok"/>
        </w:rPr>
        <w:t xml:space="preserve">0.95</w:t>
      </w:r>
      <w:r>
        <w:rPr>
          <w:rStyle w:val="NormalTok"/>
        </w:rPr>
        <w:t xml:space="preserve">,</w:t>
      </w:r>
      <w:r>
        <w:br/>
      </w:r>
      <w:r>
        <w:rPr>
          <w:rStyle w:val="NormalTok"/>
        </w:rPr>
        <w:t xml:space="preserve">    include_observation_noise</w:t>
      </w:r>
      <w:r>
        <w:rPr>
          <w:rStyle w:val="OperatorTok"/>
        </w:rPr>
        <w:t xml:space="preserve">=</w:t>
      </w:r>
      <w:r>
        <w:rPr>
          <w:rStyle w:val="VariableTok"/>
        </w:rPr>
        <w:t xml:space="preserve">True</w:t>
      </w:r>
      <w:r>
        <w:rPr>
          <w:rStyle w:val="NormalTok"/>
        </w:rPr>
        <w:t xml:space="preserve">,</w:t>
      </w:r>
      <w:r>
        <w:br/>
      </w:r>
      <w:r>
        <w:rPr>
          <w:rStyle w:val="NormalTok"/>
        </w:rPr>
        <w:t xml:space="preserve">)</w:t>
      </w:r>
    </w:p>
    <w:p>
      <w:pPr>
        <w:pStyle w:val="FirstParagraph"/>
      </w:pPr>
      <w:r>
        <w:t xml:space="preserve">The first is for the conditional mean. The second is for a new individual outcome and is wider.</w:t>
      </w:r>
    </w:p>
    <w:p>
      <w:r>
        <w:pict>
          <v:rect style="width:0;height:1.5pt" o:hralign="center" o:hrstd="t" o:hr="t"/>
        </w:pict>
      </w:r>
    </w:p>
    <w:bookmarkEnd w:id="108"/>
    <w:bookmarkEnd w:id="109"/>
    <w:bookmarkStart w:id="111" w:name="X40eb9a7070f13d24398af2164c0f23406cf87e2"/>
    <w:p>
      <w:pPr>
        <w:pStyle w:val="Heading2"/>
      </w:pPr>
      <w:r>
        <w:t xml:space="preserve">19. Diagnostics from scratch</w:t>
      </w:r>
    </w:p>
    <w:p>
      <w:pPr>
        <w:pStyle w:val="SourceCode"/>
      </w:pPr>
      <w:r>
        <w:rPr>
          <w:rStyle w:val="ImportTok"/>
        </w:rPr>
        <w:t xml:space="preserve">from</w:t>
      </w:r>
      <w:r>
        <w:rPr>
          <w:rStyle w:val="NormalTok"/>
        </w:rPr>
        <w:t xml:space="preserve"> regression_from_scratch </w:t>
      </w:r>
      <w:r>
        <w:rPr>
          <w:rStyle w:val="ImportTok"/>
        </w:rPr>
        <w:t xml:space="preserve">import</w:t>
      </w:r>
      <w:r>
        <w:rPr>
          <w:rStyle w:val="NormalTok"/>
        </w:rPr>
        <w:t xml:space="preserve"> ols_diagnostics</w:t>
      </w:r>
      <w:r>
        <w:br/>
      </w:r>
      <w:r>
        <w:br/>
      </w:r>
      <w:r>
        <w:rPr>
          <w:rStyle w:val="NormalTok"/>
        </w:rPr>
        <w:t xml:space="preserve">diagnostics </w:t>
      </w:r>
      <w:r>
        <w:rPr>
          <w:rStyle w:val="OperatorTok"/>
        </w:rPr>
        <w:t xml:space="preserve">=</w:t>
      </w:r>
      <w:r>
        <w:rPr>
          <w:rStyle w:val="NormalTok"/>
        </w:rPr>
        <w:t xml:space="preserve"> ols_diagnostics(model)</w:t>
      </w:r>
      <w:r>
        <w:br/>
      </w:r>
      <w:r>
        <w:rPr>
          <w:rStyle w:val="ControlFlowTok"/>
        </w:rPr>
        <w:t xml:space="preserve">for</w:t>
      </w:r>
      <w:r>
        <w:rPr>
          <w:rStyle w:val="NormalTok"/>
        </w:rPr>
        <w:t xml:space="preserve"> row </w:t>
      </w:r>
      <w:r>
        <w:rPr>
          <w:rStyle w:val="KeywordTok"/>
        </w:rPr>
        <w:t xml:space="preserve">in</w:t>
      </w:r>
      <w:r>
        <w:rPr>
          <w:rStyle w:val="NormalTok"/>
        </w:rPr>
        <w:t xml:space="preserve"> diagnostics:</w:t>
      </w:r>
      <w:r>
        <w:br/>
      </w:r>
      <w:r>
        <w:rPr>
          <w:rStyle w:val="NormalTok"/>
        </w:rPr>
        <w:t xml:space="preserve">    </w:t>
      </w:r>
      <w:r>
        <w:rPr>
          <w:rStyle w:val="BuiltInTok"/>
        </w:rPr>
        <w:t xml:space="preserve">print</w:t>
      </w:r>
      <w:r>
        <w:rPr>
          <w:rStyle w:val="NormalTok"/>
        </w:rPr>
        <w:t xml:space="preserve">(row)</w:t>
      </w:r>
    </w:p>
    <w:p>
      <w:pPr>
        <w:pStyle w:val="FirstParagraph"/>
      </w:pPr>
      <w:r>
        <w:t xml:space="preserve">Each row contains:</w:t>
      </w:r>
    </w:p>
    <w:p>
      <w:pPr>
        <w:pStyle w:val="Compact"/>
        <w:numPr>
          <w:ilvl w:val="0"/>
          <w:numId w:val="1042"/>
        </w:numPr>
      </w:pPr>
      <w:r>
        <w:t xml:space="preserve">raw residual;</w:t>
      </w:r>
    </w:p>
    <w:p>
      <w:pPr>
        <w:pStyle w:val="Compact"/>
        <w:numPr>
          <w:ilvl w:val="0"/>
          <w:numId w:val="1042"/>
        </w:numPr>
      </w:pPr>
      <w:r>
        <w:t xml:space="preserve">leverage</w:t>
      </w:r>
      <w:r>
        <w:t xml:space="preserve"> </w:t>
      </w:r>
      <w:r>
        <w:rPr>
          <w:rStyle w:val="VerbatimChar"/>
        </w:rPr>
        <w:t xml:space="preserve">h_ii</w:t>
      </w:r>
      <w:r>
        <w:t xml:space="preserve">;</w:t>
      </w:r>
    </w:p>
    <w:p>
      <w:pPr>
        <w:pStyle w:val="Compact"/>
        <w:numPr>
          <w:ilvl w:val="0"/>
          <w:numId w:val="1042"/>
        </w:numPr>
      </w:pPr>
      <w:r>
        <w:t xml:space="preserve">standardized residual;</w:t>
      </w:r>
    </w:p>
    <w:p>
      <w:pPr>
        <w:pStyle w:val="Compact"/>
        <w:numPr>
          <w:ilvl w:val="0"/>
          <w:numId w:val="1042"/>
        </w:numPr>
      </w:pPr>
      <w:r>
        <w:t xml:space="preserve">Cook’s distance.</w:t>
      </w:r>
    </w:p>
    <w:p>
      <w:pPr>
        <w:pStyle w:val="FirstParagraph"/>
      </w:pPr>
      <w:r>
        <w:t xml:space="preserve">A practical screening process is:</w:t>
      </w:r>
    </w:p>
    <w:p>
      <w:pPr>
        <w:pStyle w:val="Compact"/>
        <w:numPr>
          <w:ilvl w:val="0"/>
          <w:numId w:val="1043"/>
        </w:numPr>
      </w:pPr>
      <w:r>
        <w:t xml:space="preserve">Sort observations by Cook’s distance.</w:t>
      </w:r>
    </w:p>
    <w:p>
      <w:pPr>
        <w:pStyle w:val="Compact"/>
        <w:numPr>
          <w:ilvl w:val="0"/>
          <w:numId w:val="1043"/>
        </w:numPr>
      </w:pPr>
      <w:r>
        <w:t xml:space="preserve">Inspect data quality and substantive circumstances.</w:t>
      </w:r>
    </w:p>
    <w:p>
      <w:pPr>
        <w:pStyle w:val="Compact"/>
        <w:numPr>
          <w:ilvl w:val="0"/>
          <w:numId w:val="1043"/>
        </w:numPr>
      </w:pPr>
      <w:r>
        <w:t xml:space="preserve">Refit the model without highly influential cases only as a sensitivity check, not as an automatic deletion rule.</w:t>
      </w:r>
    </w:p>
    <w:p>
      <w:pPr>
        <w:pStyle w:val="Compact"/>
        <w:numPr>
          <w:ilvl w:val="0"/>
          <w:numId w:val="1043"/>
        </w:numPr>
      </w:pPr>
      <w:r>
        <w:t xml:space="preserve">Compare coefficients, predictions, and conclusions.</w:t>
      </w:r>
    </w:p>
    <w:p>
      <w:pPr>
        <w:pStyle w:val="Compact"/>
        <w:numPr>
          <w:ilvl w:val="0"/>
          <w:numId w:val="1043"/>
        </w:numPr>
      </w:pPr>
      <w:r>
        <w:t xml:space="preserve">Report any consequential dependence on a small number of cases.</w:t>
      </w:r>
    </w:p>
    <w:bookmarkStart w:id="110" w:name="Xc506b257329ef5fd3a88bf16855b5e46375207f"/>
    <w:p>
      <w:pPr>
        <w:pStyle w:val="Heading3"/>
      </w:pPr>
      <w:r>
        <w:t xml:space="preserve">19.1 A pure-Python residual check</w:t>
      </w:r>
    </w:p>
    <w:p>
      <w:pPr>
        <w:pStyle w:val="SourceCode"/>
      </w:pPr>
      <w:r>
        <w:rPr>
          <w:rStyle w:val="NormalTok"/>
        </w:rPr>
        <w:t xml:space="preserve">residual_mean </w:t>
      </w:r>
      <w:r>
        <w:rPr>
          <w:rStyle w:val="OperatorTok"/>
        </w:rPr>
        <w:t xml:space="preserve">=</w:t>
      </w:r>
      <w:r>
        <w:rPr>
          <w:rStyle w:val="NormalTok"/>
        </w:rPr>
        <w:t xml:space="preserve"> </w:t>
      </w:r>
      <w:r>
        <w:rPr>
          <w:rStyle w:val="BuiltInTok"/>
        </w:rPr>
        <w:t xml:space="preserve">sum</w:t>
      </w:r>
      <w:r>
        <w:rPr>
          <w:rStyle w:val="NormalTok"/>
        </w:rPr>
        <w:t xml:space="preserve">(model.residuals) </w:t>
      </w:r>
      <w:r>
        <w:rPr>
          <w:rStyle w:val="OperatorTok"/>
        </w:rPr>
        <w:t xml:space="preserve">/</w:t>
      </w:r>
      <w:r>
        <w:rPr>
          <w:rStyle w:val="NormalTok"/>
        </w:rPr>
        <w:t xml:space="preserve"> </w:t>
      </w:r>
      <w:r>
        <w:rPr>
          <w:rStyle w:val="BuiltInTok"/>
        </w:rPr>
        <w:t xml:space="preserve">len</w:t>
      </w:r>
      <w:r>
        <w:rPr>
          <w:rStyle w:val="NormalTok"/>
        </w:rPr>
        <w:t xml:space="preserve">(model.residuals)</w:t>
      </w:r>
      <w:r>
        <w:br/>
      </w:r>
      <w:r>
        <w:rPr>
          <w:rStyle w:val="BuiltInTok"/>
        </w:rPr>
        <w:t xml:space="preserve">print</w:t>
      </w:r>
      <w:r>
        <w:rPr>
          <w:rStyle w:val="NormalTok"/>
        </w:rPr>
        <w:t xml:space="preserve">(residual_mean)  </w:t>
      </w:r>
      <w:r>
        <w:rPr>
          <w:rStyle w:val="CommentTok"/>
        </w:rPr>
        <w:t xml:space="preserve"># approximately zero with an intercept</w:t>
      </w:r>
      <w:r>
        <w:br/>
      </w:r>
      <w:r>
        <w:br/>
      </w:r>
      <w:r>
        <w:rPr>
          <w:rStyle w:val="NormalTok"/>
        </w:rPr>
        <w:t xml:space="preserve">orthogonality </w:t>
      </w:r>
      <w:r>
        <w:rPr>
          <w:rStyle w:val="OperatorTok"/>
        </w:rPr>
        <w:t xml:space="preserve">=</w:t>
      </w:r>
      <w:r>
        <w:rPr>
          <w:rStyle w:val="NormalTok"/>
        </w:rPr>
        <w:t xml:space="preserve"> []</w:t>
      </w:r>
      <w:r>
        <w:br/>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(model.n_parameters):</w:t>
      </w:r>
      <w:r>
        <w:br/>
      </w:r>
      <w:r>
        <w:rPr>
          <w:rStyle w:val="NormalTok"/>
        </w:rPr>
        <w:t xml:space="preserve">    value </w:t>
      </w:r>
      <w:r>
        <w:rPr>
          <w:rStyle w:val="OperatorTok"/>
        </w:rPr>
        <w:t xml:space="preserve">=</w:t>
      </w:r>
      <w:r>
        <w:rPr>
          <w:rStyle w:val="NormalTok"/>
        </w:rPr>
        <w:t xml:space="preserve"> </w:t>
      </w:r>
      <w:r>
        <w:rPr>
          <w:rStyle w:val="BuiltInTok"/>
        </w:rPr>
        <w:t xml:space="preserve">sum</w:t>
      </w:r>
      <w:r>
        <w:rPr>
          <w:rStyle w:val="NormalTok"/>
        </w:rPr>
        <w:t xml:space="preserve">(</w:t>
      </w:r>
      <w:r>
        <w:br/>
      </w:r>
      <w:r>
        <w:rPr>
          <w:rStyle w:val="NormalTok"/>
        </w:rPr>
        <w:t xml:space="preserve">        model.design_matrix[i][j] </w:t>
      </w:r>
      <w:r>
        <w:rPr>
          <w:rStyle w:val="OperatorTok"/>
        </w:rPr>
        <w:t xml:space="preserve">*</w:t>
      </w:r>
      <w:r>
        <w:rPr>
          <w:rStyle w:val="NormalTok"/>
        </w:rPr>
        <w:t xml:space="preserve"> model.residuals[i]</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(model.n_observations)</w:t>
      </w:r>
      <w:r>
        <w:br/>
      </w:r>
      <w:r>
        <w:rPr>
          <w:rStyle w:val="NormalTok"/>
        </w:rPr>
        <w:t xml:space="preserve">    )</w:t>
      </w:r>
      <w:r>
        <w:br/>
      </w:r>
      <w:r>
        <w:rPr>
          <w:rStyle w:val="NormalTok"/>
        </w:rPr>
        <w:t xml:space="preserve">    orthogonality.append(value)</w:t>
      </w:r>
      <w:r>
        <w:br/>
      </w:r>
      <w:r>
        <w:rPr>
          <w:rStyle w:val="BuiltInTok"/>
        </w:rPr>
        <w:t xml:space="preserve">print</w:t>
      </w:r>
      <w:r>
        <w:rPr>
          <w:rStyle w:val="NormalTok"/>
        </w:rPr>
        <w:t xml:space="preserve">(orthogonality)  </w:t>
      </w:r>
      <w:r>
        <w:rPr>
          <w:rStyle w:val="CommentTok"/>
        </w:rPr>
        <w:t xml:space="preserve"># approximately all zeros</w:t>
      </w:r>
    </w:p>
    <w:p>
      <w:pPr>
        <w:pStyle w:val="FirstParagraph"/>
      </w:pPr>
      <w:r>
        <w:t xml:space="preserve">Floating-point calculations produce tiny numerical deviations rather than exact zeros.</w:t>
      </w:r>
    </w:p>
    <w:p>
      <w:r>
        <w:pict>
          <v:rect style="width:0;height:1.5pt" o:hralign="center" o:hrstd="t" o:hr="t"/>
        </w:pict>
      </w:r>
    </w:p>
    <w:bookmarkEnd w:id="110"/>
    <w:bookmarkEnd w:id="111"/>
    <w:bookmarkStart w:id="114" w:name="Xae4743975c32a2629c4160dd5d1c599a0af3686"/>
    <w:p>
      <w:pPr>
        <w:pStyle w:val="Heading2"/>
      </w:pPr>
      <w:r>
        <w:t xml:space="preserve">20. Gradient descent for linear regression</w:t>
      </w:r>
    </w:p>
    <w:p>
      <w:pPr>
        <w:pStyle w:val="FirstParagraph"/>
      </w:pPr>
      <w:r>
        <w:t xml:space="preserve">Closed-form or factorization-based OLS is ideal for ordinary linear regression of moderate size. Gradient descent becomes useful when connecting regression to machine learning and very large optimization problems.</w:t>
      </w:r>
    </w:p>
    <w:p>
      <w:pPr>
        <w:pStyle w:val="BodyText"/>
      </w:pPr>
      <w:r>
        <w:t xml:space="preserve">For mean squared error:</w:t>
      </w:r>
    </w:p>
    <w:p>
      <w:pPr>
        <w:pStyle w:val="BodyText"/>
      </w:pPr>
      <w:r>
        <w:rPr>
          <w:rStyle w:val="VerbatimChar"/>
        </w:rPr>
        <w:t xml:space="preserve">J(beta) = (1/n) sum_i (x_i^T beta - y_i)^2</w:t>
      </w:r>
    </w:p>
    <w:p>
      <w:pPr>
        <w:pStyle w:val="BodyText"/>
      </w:pPr>
      <w:r>
        <w:t xml:space="preserve">The gradient for coefficient</w:t>
      </w:r>
      <w:r>
        <w:t xml:space="preserve"> </w:t>
      </w:r>
      <w:r>
        <w:rPr>
          <w:rStyle w:val="VerbatimChar"/>
        </w:rPr>
        <w:t xml:space="preserve">j</w:t>
      </w:r>
      <w:r>
        <w:t xml:space="preserve"> </w:t>
      </w:r>
      <w:r>
        <w:t xml:space="preserve">is:</w:t>
      </w:r>
    </w:p>
    <w:p>
      <w:pPr>
        <w:pStyle w:val="BodyText"/>
      </w:pPr>
      <w:r>
        <w:rPr>
          <w:rStyle w:val="VerbatimChar"/>
        </w:rPr>
        <w:t xml:space="preserve">dJ/dbeta_j = (2/n) sum_i (y_hat_i - y_i)x_ij</w:t>
      </w:r>
    </w:p>
    <w:p>
      <w:pPr>
        <w:pStyle w:val="BodyText"/>
      </w:pPr>
      <w:r>
        <w:t xml:space="preserve">The update is:</w:t>
      </w:r>
    </w:p>
    <w:p>
      <w:pPr>
        <w:pStyle w:val="BodyText"/>
      </w:pPr>
      <w:r>
        <w:rPr>
          <w:rStyle w:val="VerbatimChar"/>
        </w:rPr>
        <w:t xml:space="preserve">beta_j &lt;- beta_j - learning_rate * gradient_j</w:t>
      </w:r>
    </w:p>
    <w:p>
      <w:pPr>
        <w:pStyle w:val="SourceCode"/>
      </w:pPr>
      <w:r>
        <w:rPr>
          <w:rStyle w:val="ImportTok"/>
        </w:rPr>
        <w:t xml:space="preserve">from</w:t>
      </w:r>
      <w:r>
        <w:rPr>
          <w:rStyle w:val="NormalTok"/>
        </w:rPr>
        <w:t xml:space="preserve"> regression_from_scratch </w:t>
      </w:r>
      <w:r>
        <w:rPr>
          <w:rStyle w:val="ImportTok"/>
        </w:rPr>
        <w:t xml:space="preserve">import</w:t>
      </w:r>
      <w:r>
        <w:rPr>
          <w:rStyle w:val="NormalTok"/>
        </w:rPr>
        <w:t xml:space="preserve"> fit_linear_gradient_descent</w:t>
      </w:r>
      <w:r>
        <w:br/>
      </w:r>
      <w:r>
        <w:br/>
      </w:r>
      <w:r>
        <w:rPr>
          <w:rStyle w:val="NormalTok"/>
        </w:rPr>
        <w:t xml:space="preserve">model_gd </w:t>
      </w:r>
      <w:r>
        <w:rPr>
          <w:rStyle w:val="OperatorTok"/>
        </w:rPr>
        <w:t xml:space="preserve">=</w:t>
      </w:r>
      <w:r>
        <w:rPr>
          <w:rStyle w:val="NormalTok"/>
        </w:rPr>
        <w:t xml:space="preserve"> fit_linear_gradient_descent(</w:t>
      </w:r>
      <w:r>
        <w:br/>
      </w:r>
      <w:r>
        <w:rPr>
          <w:rStyle w:val="NormalTok"/>
        </w:rPr>
        <w:t xml:space="preserve">    X,</w:t>
      </w:r>
      <w:r>
        <w:br/>
      </w:r>
      <w:r>
        <w:rPr>
          <w:rStyle w:val="NormalTok"/>
        </w:rPr>
        <w:t xml:space="preserve">    y,</w:t>
      </w:r>
      <w:r>
        <w:br/>
      </w:r>
      <w:r>
        <w:rPr>
          <w:rStyle w:val="NormalTok"/>
        </w:rPr>
        <w:t xml:space="preserve">    learning_rate</w:t>
      </w:r>
      <w:r>
        <w:rPr>
          <w:rStyle w:val="OperatorTok"/>
        </w:rPr>
        <w:t xml:space="preserve">=</w:t>
      </w:r>
      <w:r>
        <w:rPr>
          <w:rStyle w:val="FloatTok"/>
        </w:rPr>
        <w:t xml:space="preserve">0.05</w:t>
      </w:r>
      <w:r>
        <w:rPr>
          <w:rStyle w:val="NormalTok"/>
        </w:rPr>
        <w:t xml:space="preserve">,</w:t>
      </w:r>
      <w:r>
        <w:br/>
      </w:r>
      <w:r>
        <w:rPr>
          <w:rStyle w:val="NormalTok"/>
        </w:rPr>
        <w:t xml:space="preserve">    epochs</w:t>
      </w:r>
      <w:r>
        <w:rPr>
          <w:rStyle w:val="OperatorTok"/>
        </w:rPr>
        <w:t xml:space="preserve">=</w:t>
      </w:r>
      <w:r>
        <w:rPr>
          <w:rStyle w:val="DecValTok"/>
        </w:rPr>
        <w:t xml:space="preserve">5000</w:t>
      </w:r>
      <w:r>
        <w:rPr>
          <w:rStyle w:val="NormalTok"/>
        </w:rPr>
        <w:t xml:space="preserve">,</w:t>
      </w:r>
      <w:r>
        <w:br/>
      </w:r>
      <w:r>
        <w:rPr>
          <w:rStyle w:val="NormalTok"/>
        </w:rPr>
        <w:t xml:space="preserve">    standardize</w:t>
      </w:r>
      <w:r>
        <w:rPr>
          <w:rStyle w:val="OperatorTok"/>
        </w:rPr>
        <w:t xml:space="preserve">=</w:t>
      </w:r>
      <w:r>
        <w:rPr>
          <w:rStyle w:val="VariableTok"/>
        </w:rPr>
        <w:t xml:space="preserve">True</w:t>
      </w:r>
      <w:r>
        <w:rPr>
          <w:rStyle w:val="NormalTok"/>
        </w:rPr>
        <w:t xml:space="preserve">,</w:t>
      </w:r>
      <w:r>
        <w:br/>
      </w:r>
      <w:r>
        <w:rPr>
          <w:rStyle w:val="NormalTok"/>
        </w:rPr>
        <w:t xml:space="preserve">)</w:t>
      </w:r>
      <w:r>
        <w:br/>
      </w:r>
      <w:r>
        <w:rPr>
          <w:rStyle w:val="BuiltInTok"/>
        </w:rPr>
        <w:t xml:space="preserve">print</w:t>
      </w:r>
      <w:r>
        <w:rPr>
          <w:rStyle w:val="NormalTok"/>
        </w:rPr>
        <w:t xml:space="preserve">(model_gd.coefficients)</w:t>
      </w:r>
    </w:p>
    <w:bookmarkStart w:id="112" w:name="Xf6b2b66fadc5783d8a72d02a98dba50ea7a60f3"/>
    <w:p>
      <w:pPr>
        <w:pStyle w:val="Heading3"/>
      </w:pPr>
      <w:r>
        <w:t xml:space="preserve">20.1 Why scaling matters</w:t>
      </w:r>
    </w:p>
    <w:p>
      <w:pPr>
        <w:pStyle w:val="FirstParagraph"/>
      </w:pPr>
      <w:r>
        <w:t xml:space="preserve">If one feature ranges from 0 to 1 and another from 0 to 1,000,000, the loss surface is elongated. A single learning rate may overshoot one direction and crawl in another. Standardization makes the geometry more balanced.</w:t>
      </w:r>
    </w:p>
    <w:bookmarkEnd w:id="112"/>
    <w:bookmarkStart w:id="113" w:name="X84125371a6dc814ef51385c2efcb441aa8338bf"/>
    <w:p>
      <w:pPr>
        <w:pStyle w:val="Heading3"/>
      </w:pPr>
      <w:r>
        <w:t xml:space="preserve">20.2 Learning-rate symptoms</w:t>
      </w:r>
    </w:p>
    <w:p>
      <w:pPr>
        <w:pStyle w:val="Compact"/>
        <w:numPr>
          <w:ilvl w:val="0"/>
          <w:numId w:val="1044"/>
        </w:numPr>
      </w:pPr>
      <w:r>
        <w:t xml:space="preserve">Loss rises or becomes</w:t>
      </w:r>
      <w:r>
        <w:t xml:space="preserve"> </w:t>
      </w:r>
      <w:r>
        <w:rPr>
          <w:rStyle w:val="VerbatimChar"/>
        </w:rPr>
        <w:t xml:space="preserve">inf</w:t>
      </w:r>
      <w:r>
        <w:t xml:space="preserve">: learning rate too large.</w:t>
      </w:r>
    </w:p>
    <w:p>
      <w:pPr>
        <w:pStyle w:val="Compact"/>
        <w:numPr>
          <w:ilvl w:val="0"/>
          <w:numId w:val="1044"/>
        </w:numPr>
      </w:pPr>
      <w:r>
        <w:t xml:space="preserve">Loss falls extremely slowly: learning rate too small or features poorly scaled.</w:t>
      </w:r>
    </w:p>
    <w:p>
      <w:pPr>
        <w:pStyle w:val="Compact"/>
        <w:numPr>
          <w:ilvl w:val="0"/>
          <w:numId w:val="1044"/>
        </w:numPr>
      </w:pPr>
      <w:r>
        <w:t xml:space="preserve">Loss oscillates: learning rate often too large.</w:t>
      </w:r>
    </w:p>
    <w:p>
      <w:pPr>
        <w:pStyle w:val="Compact"/>
        <w:numPr>
          <w:ilvl w:val="0"/>
          <w:numId w:val="1044"/>
        </w:numPr>
      </w:pPr>
      <w:r>
        <w:t xml:space="preserve">Training stops far from OLS: too few epochs, bad scaling, or implementation error.</w:t>
      </w:r>
    </w:p>
    <w:p>
      <w:pPr>
        <w:pStyle w:val="FirstParagraph"/>
      </w:pPr>
      <w:r>
        <w:t xml:space="preserve">Plot or inspect</w:t>
      </w:r>
      <w:r>
        <w:t xml:space="preserve"> </w:t>
      </w:r>
      <w:r>
        <w:rPr>
          <w:rStyle w:val="VerbatimChar"/>
        </w:rPr>
        <w:t xml:space="preserve">loss_history</w:t>
      </w:r>
      <w:r>
        <w:t xml:space="preserve"> </w:t>
      </w:r>
      <w:r>
        <w:t xml:space="preserve">to diagnose optimization.</w:t>
      </w:r>
    </w:p>
    <w:p>
      <w:r>
        <w:pict>
          <v:rect style="width:0;height:1.5pt" o:hralign="center" o:hrstd="t" o:hr="t"/>
        </w:pict>
      </w:r>
    </w:p>
    <w:bookmarkEnd w:id="113"/>
    <w:bookmarkEnd w:id="114"/>
    <w:bookmarkStart w:id="115" w:name="X074b5a41df7384efbe22b9bf02dab62362baa58"/>
    <w:p>
      <w:pPr>
        <w:pStyle w:val="Heading2"/>
      </w:pPr>
      <w:r>
        <w:t xml:space="preserve">21. Train/test splitting and cross-validation from scratch</w:t>
      </w:r>
    </w:p>
    <w:p>
      <w:pPr>
        <w:pStyle w:val="SourceCode"/>
      </w:pPr>
      <w:r>
        <w:rPr>
          <w:rStyle w:val="ImportTok"/>
        </w:rPr>
        <w:t xml:space="preserve">from</w:t>
      </w:r>
      <w:r>
        <w:rPr>
          <w:rStyle w:val="NormalTok"/>
        </w:rPr>
        <w:t xml:space="preserve"> regression_from_scratch </w:t>
      </w:r>
      <w:r>
        <w:rPr>
          <w:rStyle w:val="ImportTok"/>
        </w:rPr>
        <w:t xml:space="preserve">import</w:t>
      </w:r>
      <w:r>
        <w:rPr>
          <w:rStyle w:val="NormalTok"/>
        </w:rPr>
        <w:t xml:space="preserve"> (</w:t>
      </w:r>
      <w:r>
        <w:br/>
      </w:r>
      <w:r>
        <w:rPr>
          <w:rStyle w:val="NormalTok"/>
        </w:rPr>
        <w:t xml:space="preserve">    train_test_split,</w:t>
      </w:r>
      <w:r>
        <w:br/>
      </w:r>
      <w:r>
        <w:rPr>
          <w:rStyle w:val="NormalTok"/>
        </w:rPr>
        <w:t xml:space="preserve">    fit_ols,</w:t>
      </w:r>
      <w:r>
        <w:br/>
      </w:r>
      <w:r>
        <w:rPr>
          <w:rStyle w:val="NormalTok"/>
        </w:rPr>
        <w:t xml:space="preserve">    root_mean_squared_error,</w:t>
      </w:r>
      <w:r>
        <w:br/>
      </w:r>
      <w:r>
        <w:rPr>
          <w:rStyle w:val="NormalTok"/>
        </w:rPr>
        <w:t xml:space="preserve">    r_squared_score,</w:t>
      </w:r>
      <w:r>
        <w:br/>
      </w:r>
      <w:r>
        <w:rPr>
          <w:rStyle w:val="NormalTok"/>
        </w:rPr>
        <w:t xml:space="preserve">    cross_validate_ols,</w:t>
      </w:r>
      <w:r>
        <w:br/>
      </w:r>
      <w:r>
        <w:rPr>
          <w:rStyle w:val="NormalTok"/>
        </w:rPr>
        <w:t xml:space="preserve">)</w:t>
      </w:r>
      <w:r>
        <w:br/>
      </w:r>
      <w:r>
        <w:br/>
      </w:r>
      <w:r>
        <w:rPr>
          <w:rStyle w:val="NormalTok"/>
        </w:rPr>
        <w:t xml:space="preserve">X_train, X_test, y_train, y_test </w:t>
      </w:r>
      <w:r>
        <w:rPr>
          <w:rStyle w:val="OperatorTok"/>
        </w:rPr>
        <w:t xml:space="preserve">=</w:t>
      </w:r>
      <w:r>
        <w:rPr>
          <w:rStyle w:val="NormalTok"/>
        </w:rPr>
        <w:t xml:space="preserve"> train_test_split(</w:t>
      </w:r>
      <w:r>
        <w:br/>
      </w:r>
      <w:r>
        <w:rPr>
          <w:rStyle w:val="NormalTok"/>
        </w:rPr>
        <w:t xml:space="preserve">    X, y, test_fraction</w:t>
      </w:r>
      <w:r>
        <w:rPr>
          <w:rStyle w:val="OperatorTok"/>
        </w:rPr>
        <w:t xml:space="preserve">=</w:t>
      </w:r>
      <w:r>
        <w:rPr>
          <w:rStyle w:val="FloatTok"/>
        </w:rPr>
        <w:t xml:space="preserve">0.25</w:t>
      </w:r>
      <w:r>
        <w:rPr>
          <w:rStyle w:val="NormalTok"/>
        </w:rPr>
        <w:t xml:space="preserve">, seed</w:t>
      </w:r>
      <w:r>
        <w:rPr>
          <w:rStyle w:val="OperatorTok"/>
        </w:rPr>
        <w:t xml:space="preserve">=</w:t>
      </w:r>
      <w:r>
        <w:rPr>
          <w:rStyle w:val="DecValTok"/>
        </w:rPr>
        <w:t xml:space="preserve">42</w:t>
      </w:r>
      <w:r>
        <w:br/>
      </w:r>
      <w:r>
        <w:rPr>
          <w:rStyle w:val="NormalTok"/>
        </w:rPr>
        <w:t xml:space="preserve">)</w:t>
      </w:r>
      <w:r>
        <w:br/>
      </w:r>
      <w:r>
        <w:br/>
      </w:r>
      <w:r>
        <w:rPr>
          <w:rStyle w:val="NormalTok"/>
        </w:rPr>
        <w:t xml:space="preserve">model </w:t>
      </w:r>
      <w:r>
        <w:rPr>
          <w:rStyle w:val="OperatorTok"/>
        </w:rPr>
        <w:t xml:space="preserve">=</w:t>
      </w:r>
      <w:r>
        <w:rPr>
          <w:rStyle w:val="NormalTok"/>
        </w:rPr>
        <w:t xml:space="preserve"> fit_ols(X_train, y_train)</w:t>
      </w:r>
      <w:r>
        <w:br/>
      </w:r>
      <w:r>
        <w:rPr>
          <w:rStyle w:val="NormalTok"/>
        </w:rPr>
        <w:t xml:space="preserve">predictions </w:t>
      </w:r>
      <w:r>
        <w:rPr>
          <w:rStyle w:val="OperatorTok"/>
        </w:rPr>
        <w:t xml:space="preserve">=</w:t>
      </w:r>
      <w:r>
        <w:rPr>
          <w:rStyle w:val="NormalTok"/>
        </w:rPr>
        <w:t xml:space="preserve"> model.predict(X_test)</w:t>
      </w:r>
      <w:r>
        <w:br/>
      </w:r>
      <w:r>
        <w:br/>
      </w:r>
      <w:r>
        <w:rPr>
          <w:rStyle w:val="BuiltInTok"/>
        </w:rPr>
        <w:t xml:space="preserve">print</w:t>
      </w:r>
      <w:r>
        <w:rPr>
          <w:rStyle w:val="NormalTok"/>
        </w:rPr>
        <w:t xml:space="preserve">(root_mean_squared_error(y_test, predictions))</w:t>
      </w:r>
      <w:r>
        <w:br/>
      </w:r>
      <w:r>
        <w:rPr>
          <w:rStyle w:val="BuiltInTok"/>
        </w:rPr>
        <w:t xml:space="preserve">print</w:t>
      </w:r>
      <w:r>
        <w:rPr>
          <w:rStyle w:val="NormalTok"/>
        </w:rPr>
        <w:t xml:space="preserve">(r_squared_score(y_test, predictions))</w:t>
      </w:r>
      <w:r>
        <w:br/>
      </w:r>
      <w:r>
        <w:br/>
      </w:r>
      <w:r>
        <w:rPr>
          <w:rStyle w:val="NormalTok"/>
        </w:rPr>
        <w:t xml:space="preserve">cv_results </w:t>
      </w:r>
      <w:r>
        <w:rPr>
          <w:rStyle w:val="OperatorTok"/>
        </w:rPr>
        <w:t xml:space="preserve">=</w:t>
      </w:r>
      <w:r>
        <w:rPr>
          <w:rStyle w:val="NormalTok"/>
        </w:rPr>
        <w:t xml:space="preserve"> cross_validate_ols(X, y, k</w:t>
      </w:r>
      <w:r>
        <w:rPr>
          <w:rStyle w:val="OperatorTok"/>
        </w:rPr>
        <w:t xml:space="preserve">=</w:t>
      </w:r>
      <w:r>
        <w:rPr>
          <w:rStyle w:val="DecValTok"/>
        </w:rPr>
        <w:t xml:space="preserve">5</w:t>
      </w:r>
      <w:r>
        <w:rPr>
          <w:rStyle w:val="NormalTok"/>
        </w:rPr>
        <w:t xml:space="preserve">, seed</w:t>
      </w:r>
      <w:r>
        <w:rPr>
          <w:rStyle w:val="OperatorTok"/>
        </w:rPr>
        <w:t xml:space="preserve">=</w:t>
      </w:r>
      <w:r>
        <w:rPr>
          <w:rStyle w:val="DecValTok"/>
        </w:rPr>
        <w:t xml:space="preserve">42</w:t>
      </w:r>
      <w:r>
        <w:rPr>
          <w:rStyle w:val="NormalTok"/>
        </w:rPr>
        <w:t xml:space="preserve">)</w:t>
      </w:r>
      <w:r>
        <w:br/>
      </w:r>
      <w:r>
        <w:rPr>
          <w:rStyle w:val="BuiltInTok"/>
        </w:rPr>
        <w:t xml:space="preserve">print</w:t>
      </w:r>
      <w:r>
        <w:rPr>
          <w:rStyle w:val="NormalTok"/>
        </w:rPr>
        <w:t xml:space="preserve">(cv_results)</w:t>
      </w:r>
    </w:p>
    <w:p>
      <w:pPr>
        <w:pStyle w:val="FirstParagraph"/>
      </w:pPr>
      <w:r>
        <w:t xml:space="preserve">Caution: fold-level</w:t>
      </w:r>
      <w:r>
        <w:t xml:space="preserve"> </w:t>
      </w:r>
      <w:r>
        <w:rPr>
          <w:rStyle w:val="VerbatimChar"/>
        </w:rPr>
        <w:t xml:space="preserve">R^2</w:t>
      </w:r>
      <w:r>
        <w:t xml:space="preserve"> </w:t>
      </w:r>
      <w:r>
        <w:t xml:space="preserve">can be unstable or negative when validation folds are tiny or outcomes vary little. RMSE is often more interpretable in such cases.</w:t>
      </w:r>
    </w:p>
    <w:p>
      <w:r>
        <w:pict>
          <v:rect style="width:0;height:1.5pt" o:hralign="center" o:hrstd="t" o:hr="t"/>
        </w:pict>
      </w:r>
    </w:p>
    <w:bookmarkEnd w:id="115"/>
    <w:bookmarkStart w:id="119" w:name="X807b7aac238087ad95733af8ecce88379764fca"/>
    <w:p>
      <w:pPr>
        <w:pStyle w:val="Heading2"/>
      </w:pPr>
      <w:r>
        <w:t xml:space="preserve">22. Ridge and lasso from scratch</w:t>
      </w:r>
    </w:p>
    <w:bookmarkStart w:id="116" w:name="Xd312e3a7f7fdf6b8b7ed4f39dcf3f69f4acdbe2"/>
    <w:p>
      <w:pPr>
        <w:pStyle w:val="Heading3"/>
      </w:pPr>
      <w:r>
        <w:t xml:space="preserve">22.1 Ridge</w:t>
      </w:r>
    </w:p>
    <w:p>
      <w:pPr>
        <w:pStyle w:val="SourceCode"/>
      </w:pPr>
      <w:r>
        <w:rPr>
          <w:rStyle w:val="ImportTok"/>
        </w:rPr>
        <w:t xml:space="preserve">from</w:t>
      </w:r>
      <w:r>
        <w:rPr>
          <w:rStyle w:val="NormalTok"/>
        </w:rPr>
        <w:t xml:space="preserve"> regression_from_scratch </w:t>
      </w:r>
      <w:r>
        <w:rPr>
          <w:rStyle w:val="ImportTok"/>
        </w:rPr>
        <w:t xml:space="preserve">import</w:t>
      </w:r>
      <w:r>
        <w:rPr>
          <w:rStyle w:val="NormalTok"/>
        </w:rPr>
        <w:t xml:space="preserve"> fit_ridge</w:t>
      </w:r>
      <w:r>
        <w:br/>
      </w:r>
      <w:r>
        <w:br/>
      </w:r>
      <w:r>
        <w:rPr>
          <w:rStyle w:val="NormalTok"/>
        </w:rPr>
        <w:t xml:space="preserve">ridge </w:t>
      </w:r>
      <w:r>
        <w:rPr>
          <w:rStyle w:val="OperatorTok"/>
        </w:rPr>
        <w:t xml:space="preserve">=</w:t>
      </w:r>
      <w:r>
        <w:rPr>
          <w:rStyle w:val="NormalTok"/>
        </w:rPr>
        <w:t xml:space="preserve"> fit_ridge(X, y, alpha</w:t>
      </w:r>
      <w:r>
        <w:rPr>
          <w:rStyle w:val="OperatorTok"/>
        </w:rPr>
        <w:t xml:space="preserve">=</w:t>
      </w:r>
      <w:r>
        <w:rPr>
          <w:rStyle w:val="FloatTok"/>
        </w:rPr>
        <w:t xml:space="preserve">10.0</w:t>
      </w:r>
      <w:r>
        <w:rPr>
          <w:rStyle w:val="NormalTok"/>
        </w:rPr>
        <w:t xml:space="preserve">, standardize</w:t>
      </w:r>
      <w:r>
        <w:rPr>
          <w:rStyle w:val="OperatorTok"/>
        </w:rPr>
        <w:t xml:space="preserve">=</w:t>
      </w:r>
      <w:r>
        <w:rPr>
          <w:rStyle w:val="VariableTok"/>
        </w:rPr>
        <w:t xml:space="preserve">True</w:t>
      </w:r>
      <w:r>
        <w:rPr>
          <w:rStyle w:val="NormalTok"/>
        </w:rPr>
        <w:t xml:space="preserve">)</w:t>
      </w:r>
      <w:r>
        <w:br/>
      </w:r>
      <w:r>
        <w:rPr>
          <w:rStyle w:val="BuiltInTok"/>
        </w:rPr>
        <w:t xml:space="preserve">print</w:t>
      </w:r>
      <w:r>
        <w:rPr>
          <w:rStyle w:val="NormalTok"/>
        </w:rPr>
        <w:t xml:space="preserve">(ridge.coefficients)</w:t>
      </w:r>
    </w:p>
    <w:p>
      <w:pPr>
        <w:pStyle w:val="FirstParagraph"/>
      </w:pPr>
      <w:r>
        <w:t xml:space="preserve">The implementation adds</w:t>
      </w:r>
      <w:r>
        <w:t xml:space="preserve"> </w:t>
      </w:r>
      <w:r>
        <w:rPr>
          <w:rStyle w:val="VerbatimChar"/>
        </w:rPr>
        <w:t xml:space="preserve">alpha</w:t>
      </w:r>
      <w:r>
        <w:t xml:space="preserve"> </w:t>
      </w:r>
      <w:r>
        <w:t xml:space="preserve">to the diagonal of</w:t>
      </w:r>
      <w:r>
        <w:t xml:space="preserve"> </w:t>
      </w:r>
      <w:r>
        <w:rPr>
          <w:rStyle w:val="VerbatimChar"/>
        </w:rPr>
        <w:t xml:space="preserve">X^T X</w:t>
      </w:r>
      <w:r>
        <w:t xml:space="preserve"> </w:t>
      </w:r>
      <w:r>
        <w:t xml:space="preserve">for slope terms but not the intercept.</w:t>
      </w:r>
    </w:p>
    <w:bookmarkEnd w:id="116"/>
    <w:bookmarkStart w:id="117" w:name="Xace364d691eaf123300294dd5c7e6979ecbdd4b"/>
    <w:p>
      <w:pPr>
        <w:pStyle w:val="Heading3"/>
      </w:pPr>
      <w:r>
        <w:t xml:space="preserve">22.2 Lasso coordinate descent</w:t>
      </w:r>
    </w:p>
    <w:p>
      <w:pPr>
        <w:pStyle w:val="FirstParagraph"/>
      </w:pPr>
      <w:r>
        <w:t xml:space="preserve">Coordinate descent updates one coefficient at a time. For standardized feature</w:t>
      </w:r>
      <w:r>
        <w:t xml:space="preserve"> </w:t>
      </w:r>
      <w:r>
        <w:rPr>
          <w:rStyle w:val="VerbatimChar"/>
        </w:rPr>
        <w:t xml:space="preserve">j</w:t>
      </w:r>
      <w:r>
        <w:t xml:space="preserve">, compute the partial residual and apply the soft-threshold operator:</w:t>
      </w:r>
    </w:p>
    <w:p>
      <w:pPr>
        <w:pStyle w:val="BodyText"/>
      </w:pPr>
      <w:r>
        <w:rPr>
          <w:rStyle w:val="VerbatimChar"/>
        </w:rPr>
        <w:t xml:space="preserve">S(z, gamma) = sign(z) max(|z|-gamma, 0)</w:t>
      </w:r>
    </w:p>
    <w:p>
      <w:pPr>
        <w:pStyle w:val="SourceCode"/>
      </w:pPr>
      <w:r>
        <w:rPr>
          <w:rStyle w:val="ImportTok"/>
        </w:rPr>
        <w:t xml:space="preserve">from</w:t>
      </w:r>
      <w:r>
        <w:rPr>
          <w:rStyle w:val="NormalTok"/>
        </w:rPr>
        <w:t xml:space="preserve"> regression_from_scratch </w:t>
      </w:r>
      <w:r>
        <w:rPr>
          <w:rStyle w:val="ImportTok"/>
        </w:rPr>
        <w:t xml:space="preserve">import</w:t>
      </w:r>
      <w:r>
        <w:rPr>
          <w:rStyle w:val="NormalTok"/>
        </w:rPr>
        <w:t xml:space="preserve"> fit_lasso</w:t>
      </w:r>
      <w:r>
        <w:br/>
      </w:r>
      <w:r>
        <w:br/>
      </w:r>
      <w:r>
        <w:rPr>
          <w:rStyle w:val="NormalTok"/>
        </w:rPr>
        <w:t xml:space="preserve">lasso </w:t>
      </w:r>
      <w:r>
        <w:rPr>
          <w:rStyle w:val="OperatorTok"/>
        </w:rPr>
        <w:t xml:space="preserve">=</w:t>
      </w:r>
      <w:r>
        <w:rPr>
          <w:rStyle w:val="NormalTok"/>
        </w:rPr>
        <w:t xml:space="preserve"> fit_lasso(X, y, alpha</w:t>
      </w:r>
      <w:r>
        <w:rPr>
          <w:rStyle w:val="OperatorTok"/>
        </w:rPr>
        <w:t xml:space="preserve">=</w:t>
      </w:r>
      <w:r>
        <w:rPr>
          <w:rStyle w:val="FloatTok"/>
        </w:rPr>
        <w:t xml:space="preserve">0.1</w:t>
      </w:r>
      <w:r>
        <w:rPr>
          <w:rStyle w:val="NormalTok"/>
        </w:rPr>
        <w:t xml:space="preserve">)</w:t>
      </w:r>
      <w:r>
        <w:br/>
      </w:r>
      <w:r>
        <w:rPr>
          <w:rStyle w:val="BuiltInTok"/>
        </w:rPr>
        <w:t xml:space="preserve">print</w:t>
      </w:r>
      <w:r>
        <w:rPr>
          <w:rStyle w:val="NormalTok"/>
        </w:rPr>
        <w:t xml:space="preserve">(lasso.coefficients)</w:t>
      </w:r>
    </w:p>
    <w:p>
      <w:pPr>
        <w:pStyle w:val="FirstParagraph"/>
      </w:pPr>
      <w:r>
        <w:t xml:space="preserve">The implementation uses the objective:</w:t>
      </w:r>
    </w:p>
    <w:p>
      <w:pPr>
        <w:pStyle w:val="BodyText"/>
      </w:pPr>
      <w:r>
        <w:rPr>
          <w:rStyle w:val="VerbatimChar"/>
        </w:rPr>
        <w:t xml:space="preserve">(1/(2n)) SSE + alpha sum |beta_j|</w:t>
      </w:r>
    </w:p>
    <w:p>
      <w:pPr>
        <w:pStyle w:val="BodyText"/>
      </w:pPr>
      <w:r>
        <w:t xml:space="preserve">Because lasso solutions depend strongly on scaling, the implementation standardizes predictors internally.</w:t>
      </w:r>
    </w:p>
    <w:bookmarkEnd w:id="117"/>
    <w:bookmarkStart w:id="118" w:name="Xbc2c14f3429a6f9fdf35fcee5ef336058f84b32"/>
    <w:p>
      <w:pPr>
        <w:pStyle w:val="Heading3"/>
      </w:pPr>
      <w:r>
        <w:t xml:space="preserve">22.3 What the from-scratch implementation does not replace</w:t>
      </w:r>
    </w:p>
    <w:p>
      <w:pPr>
        <w:pStyle w:val="FirstParagraph"/>
      </w:pPr>
      <w:r>
        <w:t xml:space="preserve">A production regularization library provides:</w:t>
      </w:r>
    </w:p>
    <w:p>
      <w:pPr>
        <w:pStyle w:val="Compact"/>
        <w:numPr>
          <w:ilvl w:val="0"/>
          <w:numId w:val="1045"/>
        </w:numPr>
      </w:pPr>
      <w:r>
        <w:t xml:space="preserve">efficient paths over many penalty values;</w:t>
      </w:r>
    </w:p>
    <w:p>
      <w:pPr>
        <w:pStyle w:val="Compact"/>
        <w:numPr>
          <w:ilvl w:val="0"/>
          <w:numId w:val="1045"/>
        </w:numPr>
      </w:pPr>
      <w:r>
        <w:t xml:space="preserve">convergence diagnostics;</w:t>
      </w:r>
    </w:p>
    <w:p>
      <w:pPr>
        <w:pStyle w:val="Compact"/>
        <w:numPr>
          <w:ilvl w:val="0"/>
          <w:numId w:val="1045"/>
        </w:numPr>
      </w:pPr>
      <w:r>
        <w:t xml:space="preserve">sparse matrix support;</w:t>
      </w:r>
    </w:p>
    <w:p>
      <w:pPr>
        <w:pStyle w:val="Compact"/>
        <w:numPr>
          <w:ilvl w:val="0"/>
          <w:numId w:val="1045"/>
        </w:numPr>
      </w:pPr>
      <w:r>
        <w:t xml:space="preserve">cross-validated tuning;</w:t>
      </w:r>
    </w:p>
    <w:p>
      <w:pPr>
        <w:pStyle w:val="Compact"/>
        <w:numPr>
          <w:ilvl w:val="0"/>
          <w:numId w:val="1045"/>
        </w:numPr>
      </w:pPr>
      <w:r>
        <w:t xml:space="preserve">alternative solvers;</w:t>
      </w:r>
    </w:p>
    <w:p>
      <w:pPr>
        <w:pStyle w:val="Compact"/>
        <w:numPr>
          <w:ilvl w:val="0"/>
          <w:numId w:val="1045"/>
        </w:numPr>
      </w:pPr>
      <w:r>
        <w:t xml:space="preserve">careful handling of sample weights and edge cases.</w:t>
      </w:r>
    </w:p>
    <w:p>
      <w:pPr>
        <w:pStyle w:val="FirstParagraph"/>
      </w:pPr>
      <w:r>
        <w:t xml:space="preserve">The pure implementation is for understanding, verification, and small educational problems.</w:t>
      </w:r>
    </w:p>
    <w:p>
      <w:r>
        <w:pict>
          <v:rect style="width:0;height:1.5pt" o:hralign="center" o:hrstd="t" o:hr="t"/>
        </w:pict>
      </w:r>
    </w:p>
    <w:bookmarkEnd w:id="118"/>
    <w:bookmarkEnd w:id="119"/>
    <w:bookmarkStart w:id="120" w:name="X7bbe68cb18e8bf2c1a5ab8c41b1cd6e342faaa0"/>
    <w:p>
      <w:pPr>
        <w:pStyle w:val="Heading2"/>
      </w:pPr>
      <w:r>
        <w:t xml:space="preserve">23. Logistic regression from scratch</w:t>
      </w:r>
    </w:p>
    <w:p>
      <w:pPr>
        <w:pStyle w:val="SourceCode"/>
      </w:pPr>
      <w:r>
        <w:rPr>
          <w:rStyle w:val="ImportTok"/>
        </w:rPr>
        <w:t xml:space="preserve">from</w:t>
      </w:r>
      <w:r>
        <w:rPr>
          <w:rStyle w:val="NormalTok"/>
        </w:rPr>
        <w:t xml:space="preserve"> regression_from_scratch </w:t>
      </w:r>
      <w:r>
        <w:rPr>
          <w:rStyle w:val="ImportTok"/>
        </w:rPr>
        <w:t xml:space="preserve">import</w:t>
      </w:r>
      <w:r>
        <w:rPr>
          <w:rStyle w:val="NormalTok"/>
        </w:rPr>
        <w:t xml:space="preserve"> fit_logistic_gradient_descent</w:t>
      </w:r>
      <w:r>
        <w:br/>
      </w:r>
      <w:r>
        <w:br/>
      </w:r>
      <w:r>
        <w:rPr>
          <w:rStyle w:val="NormalTok"/>
        </w:rPr>
        <w:t xml:space="preserve">X_class </w:t>
      </w:r>
      <w:r>
        <w:rPr>
          <w:rStyle w:val="OperatorTok"/>
        </w:rPr>
        <w:t xml:space="preserve">=</w:t>
      </w:r>
      <w:r>
        <w:rPr>
          <w:rStyle w:val="NormalTok"/>
        </w:rPr>
        <w:t xml:space="preserve"> [</w:t>
      </w:r>
      <w:r>
        <w:br/>
      </w:r>
      <w:r>
        <w:rPr>
          <w:rStyle w:val="NormalTok"/>
        </w:rPr>
        <w:t xml:space="preserve">    [</w:t>
      </w:r>
      <w:r>
        <w:rPr>
          <w:rStyle w:val="FloatTok"/>
        </w:rPr>
        <w:t xml:space="preserve">20.0</w:t>
      </w:r>
      <w:r>
        <w:rPr>
          <w:rStyle w:val="NormalTok"/>
        </w:rPr>
        <w:t xml:space="preserve">, </w:t>
      </w:r>
      <w:r>
        <w:rPr>
          <w:rStyle w:val="FloatTok"/>
        </w:rPr>
        <w:t xml:space="preserve">0.0</w:t>
      </w:r>
      <w:r>
        <w:rPr>
          <w:rStyle w:val="NormalTok"/>
        </w:rPr>
        <w:t xml:space="preserve">],</w:t>
      </w:r>
      <w:r>
        <w:br/>
      </w:r>
      <w:r>
        <w:rPr>
          <w:rStyle w:val="NormalTok"/>
        </w:rPr>
        <w:t xml:space="preserve">    [</w:t>
      </w:r>
      <w:r>
        <w:rPr>
          <w:rStyle w:val="FloatTok"/>
        </w:rPr>
        <w:t xml:space="preserve">25.0</w:t>
      </w:r>
      <w:r>
        <w:rPr>
          <w:rStyle w:val="NormalTok"/>
        </w:rPr>
        <w:t xml:space="preserve">, </w:t>
      </w:r>
      <w:r>
        <w:rPr>
          <w:rStyle w:val="FloatTok"/>
        </w:rPr>
        <w:t xml:space="preserve">0.0</w:t>
      </w:r>
      <w:r>
        <w:rPr>
          <w:rStyle w:val="NormalTok"/>
        </w:rPr>
        <w:t xml:space="preserve">],</w:t>
      </w:r>
      <w:r>
        <w:br/>
      </w:r>
      <w:r>
        <w:rPr>
          <w:rStyle w:val="NormalTok"/>
        </w:rPr>
        <w:t xml:space="preserve">    [</w:t>
      </w:r>
      <w:r>
        <w:rPr>
          <w:rStyle w:val="FloatTok"/>
        </w:rPr>
        <w:t xml:space="preserve">30.0</w:t>
      </w:r>
      <w:r>
        <w:rPr>
          <w:rStyle w:val="NormalTok"/>
        </w:rPr>
        <w:t xml:space="preserve">, </w:t>
      </w:r>
      <w:r>
        <w:rPr>
          <w:rStyle w:val="FloatTok"/>
        </w:rPr>
        <w:t xml:space="preserve">1.0</w:t>
      </w:r>
      <w:r>
        <w:rPr>
          <w:rStyle w:val="NormalTok"/>
        </w:rPr>
        <w:t xml:space="preserve">],</w:t>
      </w:r>
      <w:r>
        <w:br/>
      </w:r>
      <w:r>
        <w:rPr>
          <w:rStyle w:val="NormalTok"/>
        </w:rPr>
        <w:t xml:space="preserve">    [</w:t>
      </w:r>
      <w:r>
        <w:rPr>
          <w:rStyle w:val="FloatTok"/>
        </w:rPr>
        <w:t xml:space="preserve">35.0</w:t>
      </w:r>
      <w:r>
        <w:rPr>
          <w:rStyle w:val="NormalTok"/>
        </w:rPr>
        <w:t xml:space="preserve">, </w:t>
      </w:r>
      <w:r>
        <w:rPr>
          <w:rStyle w:val="FloatTok"/>
        </w:rPr>
        <w:t xml:space="preserve">0.0</w:t>
      </w:r>
      <w:r>
        <w:rPr>
          <w:rStyle w:val="NormalTok"/>
        </w:rPr>
        <w:t xml:space="preserve">],</w:t>
      </w:r>
      <w:r>
        <w:br/>
      </w:r>
      <w:r>
        <w:rPr>
          <w:rStyle w:val="NormalTok"/>
        </w:rPr>
        <w:t xml:space="preserve">    [</w:t>
      </w:r>
      <w:r>
        <w:rPr>
          <w:rStyle w:val="FloatTok"/>
        </w:rPr>
        <w:t xml:space="preserve">40.0</w:t>
      </w:r>
      <w:r>
        <w:rPr>
          <w:rStyle w:val="NormalTok"/>
        </w:rPr>
        <w:t xml:space="preserve">, </w:t>
      </w:r>
      <w:r>
        <w:rPr>
          <w:rStyle w:val="FloatTok"/>
        </w:rPr>
        <w:t xml:space="preserve">1.0</w:t>
      </w:r>
      <w:r>
        <w:rPr>
          <w:rStyle w:val="NormalTok"/>
        </w:rPr>
        <w:t xml:space="preserve">],</w:t>
      </w:r>
      <w:r>
        <w:br/>
      </w:r>
      <w:r>
        <w:rPr>
          <w:rStyle w:val="NormalTok"/>
        </w:rPr>
        <w:t xml:space="preserve">    [</w:t>
      </w:r>
      <w:r>
        <w:rPr>
          <w:rStyle w:val="FloatTok"/>
        </w:rPr>
        <w:t xml:space="preserve">50.0</w:t>
      </w:r>
      <w:r>
        <w:rPr>
          <w:rStyle w:val="NormalTok"/>
        </w:rPr>
        <w:t xml:space="preserve">, </w:t>
      </w:r>
      <w:r>
        <w:rPr>
          <w:rStyle w:val="FloatTok"/>
        </w:rPr>
        <w:t xml:space="preserve">1.0</w:t>
      </w:r>
      <w:r>
        <w:rPr>
          <w:rStyle w:val="NormalTok"/>
        </w:rPr>
        <w:t xml:space="preserve">],</w:t>
      </w:r>
      <w:r>
        <w:br/>
      </w:r>
      <w:r>
        <w:rPr>
          <w:rStyle w:val="NormalTok"/>
        </w:rPr>
        <w:t xml:space="preserve">    [</w:t>
      </w:r>
      <w:r>
        <w:rPr>
          <w:rStyle w:val="FloatTok"/>
        </w:rPr>
        <w:t xml:space="preserve">60.0</w:t>
      </w:r>
      <w:r>
        <w:rPr>
          <w:rStyle w:val="NormalTok"/>
        </w:rPr>
        <w:t xml:space="preserve">, </w:t>
      </w:r>
      <w:r>
        <w:rPr>
          <w:rStyle w:val="FloatTok"/>
        </w:rPr>
        <w:t xml:space="preserve">1.0</w:t>
      </w:r>
      <w:r>
        <w:rPr>
          <w:rStyle w:val="NormalTok"/>
        </w:rPr>
        <w:t xml:space="preserve">],</w:t>
      </w:r>
      <w:r>
        <w:br/>
      </w:r>
      <w:r>
        <w:rPr>
          <w:rStyle w:val="NormalTok"/>
        </w:rPr>
        <w:t xml:space="preserve">]</w:t>
      </w:r>
      <w:r>
        <w:br/>
      </w:r>
      <w:r>
        <w:rPr>
          <w:rStyle w:val="NormalTok"/>
        </w:rPr>
        <w:t xml:space="preserve">y_class </w:t>
      </w:r>
      <w:r>
        <w:rPr>
          <w:rStyle w:val="OperatorTok"/>
        </w:rPr>
        <w:t xml:space="preserve">=</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br/>
      </w:r>
      <w:r>
        <w:rPr>
          <w:rStyle w:val="NormalTok"/>
        </w:rPr>
        <w:t xml:space="preserve">logit </w:t>
      </w:r>
      <w:r>
        <w:rPr>
          <w:rStyle w:val="OperatorTok"/>
        </w:rPr>
        <w:t xml:space="preserve">=</w:t>
      </w:r>
      <w:r>
        <w:rPr>
          <w:rStyle w:val="NormalTok"/>
        </w:rPr>
        <w:t xml:space="preserve"> fit_logistic_gradient_descent(</w:t>
      </w:r>
      <w:r>
        <w:br/>
      </w:r>
      <w:r>
        <w:rPr>
          <w:rStyle w:val="NormalTok"/>
        </w:rPr>
        <w:t xml:space="preserve">    X_class,</w:t>
      </w:r>
      <w:r>
        <w:br/>
      </w:r>
      <w:r>
        <w:rPr>
          <w:rStyle w:val="NormalTok"/>
        </w:rPr>
        <w:t xml:space="preserve">    y_class,</w:t>
      </w:r>
      <w:r>
        <w:br/>
      </w:r>
      <w:r>
        <w:rPr>
          <w:rStyle w:val="NormalTok"/>
        </w:rPr>
        <w:t xml:space="preserve">    learning_rate</w:t>
      </w:r>
      <w:r>
        <w:rPr>
          <w:rStyle w:val="OperatorTok"/>
        </w:rPr>
        <w:t xml:space="preserve">=</w:t>
      </w:r>
      <w:r>
        <w:rPr>
          <w:rStyle w:val="FloatTok"/>
        </w:rPr>
        <w:t xml:space="preserve">0.1</w:t>
      </w:r>
      <w:r>
        <w:rPr>
          <w:rStyle w:val="NormalTok"/>
        </w:rPr>
        <w:t xml:space="preserve">,</w:t>
      </w:r>
      <w:r>
        <w:br/>
      </w:r>
      <w:r>
        <w:rPr>
          <w:rStyle w:val="NormalTok"/>
        </w:rPr>
        <w:t xml:space="preserve">    epochs</w:t>
      </w:r>
      <w:r>
        <w:rPr>
          <w:rStyle w:val="OperatorTok"/>
        </w:rPr>
        <w:t xml:space="preserve">=</w:t>
      </w:r>
      <w:r>
        <w:rPr>
          <w:rStyle w:val="DecValTok"/>
        </w:rPr>
        <w:t xml:space="preserve">10000</w:t>
      </w:r>
      <w:r>
        <w:rPr>
          <w:rStyle w:val="NormalTok"/>
        </w:rPr>
        <w:t xml:space="preserve">,</w:t>
      </w:r>
      <w:r>
        <w:br/>
      </w:r>
      <w:r>
        <w:rPr>
          <w:rStyle w:val="NormalTok"/>
        </w:rPr>
        <w:t xml:space="preserve">    l2</w:t>
      </w:r>
      <w:r>
        <w:rPr>
          <w:rStyle w:val="OperatorTok"/>
        </w:rPr>
        <w:t xml:space="preserve">=</w:t>
      </w:r>
      <w:r>
        <w:rPr>
          <w:rStyle w:val="FloatTok"/>
        </w:rPr>
        <w:t xml:space="preserve">0.1</w:t>
      </w:r>
      <w:r>
        <w:rPr>
          <w:rStyle w:val="NormalTok"/>
        </w:rPr>
        <w:t xml:space="preserve">,</w:t>
      </w:r>
      <w:r>
        <w:br/>
      </w:r>
      <w:r>
        <w:rPr>
          <w:rStyle w:val="NormalTok"/>
        </w:rPr>
        <w:t xml:space="preserve">    standardize</w:t>
      </w:r>
      <w:r>
        <w:rPr>
          <w:rStyle w:val="OperatorTok"/>
        </w:rPr>
        <w:t xml:space="preserve">=</w:t>
      </w:r>
      <w:r>
        <w:rPr>
          <w:rStyle w:val="VariableTok"/>
        </w:rPr>
        <w:t xml:space="preserve">True</w:t>
      </w:r>
      <w:r>
        <w:rPr>
          <w:rStyle w:val="NormalTok"/>
        </w:rPr>
        <w:t xml:space="preserve">,</w:t>
      </w:r>
      <w:r>
        <w:br/>
      </w:r>
      <w:r>
        <w:rPr>
          <w:rStyle w:val="NormalTok"/>
        </w:rPr>
        <w:t xml:space="preserve">)</w:t>
      </w:r>
      <w:r>
        <w:br/>
      </w:r>
      <w:r>
        <w:br/>
      </w:r>
      <w:r>
        <w:rPr>
          <w:rStyle w:val="BuiltInTok"/>
        </w:rPr>
        <w:t xml:space="preserve">print</w:t>
      </w:r>
      <w:r>
        <w:rPr>
          <w:rStyle w:val="NormalTok"/>
        </w:rPr>
        <w:t xml:space="preserve">(logit.predict_proba([[</w:t>
      </w:r>
      <w:r>
        <w:rPr>
          <w:rStyle w:val="FloatTok"/>
        </w:rPr>
        <w:t xml:space="preserve">45.0</w:t>
      </w:r>
      <w:r>
        <w:rPr>
          <w:rStyle w:val="NormalTok"/>
        </w:rPr>
        <w:t xml:space="preserve">, </w:t>
      </w:r>
      <w:r>
        <w:rPr>
          <w:rStyle w:val="FloatTok"/>
        </w:rPr>
        <w:t xml:space="preserve">1.0</w:t>
      </w:r>
      <w:r>
        <w:rPr>
          <w:rStyle w:val="NormalTok"/>
        </w:rPr>
        <w:t xml:space="preserve">]]))</w:t>
      </w:r>
      <w:r>
        <w:br/>
      </w:r>
      <w:r>
        <w:rPr>
          <w:rStyle w:val="BuiltInTok"/>
        </w:rPr>
        <w:t xml:space="preserve">print</w:t>
      </w:r>
      <w:r>
        <w:rPr>
          <w:rStyle w:val="NormalTok"/>
        </w:rPr>
        <w:t xml:space="preserve">(logit.predict([[</w:t>
      </w:r>
      <w:r>
        <w:rPr>
          <w:rStyle w:val="FloatTok"/>
        </w:rPr>
        <w:t xml:space="preserve">45.0</w:t>
      </w:r>
      <w:r>
        <w:rPr>
          <w:rStyle w:val="NormalTok"/>
        </w:rPr>
        <w:t xml:space="preserve">, </w:t>
      </w:r>
      <w:r>
        <w:rPr>
          <w:rStyle w:val="FloatTok"/>
        </w:rPr>
        <w:t xml:space="preserve">1.0</w:t>
      </w:r>
      <w:r>
        <w:rPr>
          <w:rStyle w:val="NormalTok"/>
        </w:rPr>
        <w:t xml:space="preserve">]], threshold</w:t>
      </w:r>
      <w:r>
        <w:rPr>
          <w:rStyle w:val="OperatorTok"/>
        </w:rPr>
        <w:t xml:space="preserve">=</w:t>
      </w:r>
      <w:r>
        <w:rPr>
          <w:rStyle w:val="FloatTok"/>
        </w:rPr>
        <w:t xml:space="preserve">0.5</w:t>
      </w:r>
      <w:r>
        <w:rPr>
          <w:rStyle w:val="NormalTok"/>
        </w:rPr>
        <w:t xml:space="preserve">))</w:t>
      </w:r>
    </w:p>
    <w:p>
      <w:pPr>
        <w:pStyle w:val="FirstParagraph"/>
      </w:pPr>
      <w:r>
        <w:t xml:space="preserve">The gradient is:</w:t>
      </w:r>
    </w:p>
    <w:p>
      <w:pPr>
        <w:pStyle w:val="BodyText"/>
      </w:pPr>
      <w:r>
        <w:rPr>
          <w:rStyle w:val="VerbatimChar"/>
        </w:rPr>
        <w:t xml:space="preserve">(1/n) X^T(p-y)</w:t>
      </w:r>
    </w:p>
    <w:p>
      <w:pPr>
        <w:pStyle w:val="BodyText"/>
      </w:pPr>
      <w:r>
        <w:t xml:space="preserve">with an optional L2 penalty on slopes. A numerically stable sigmoid uses different formulas for positive and negative scores to avoid overflow.</w:t>
      </w:r>
    </w:p>
    <w:p>
      <w:r>
        <w:pict>
          <v:rect style="width:0;height:1.5pt" o:hralign="center" o:hrstd="t" o:hr="t"/>
        </w:pict>
      </w:r>
    </w:p>
    <w:bookmarkEnd w:id="120"/>
    <w:bookmarkStart w:id="121" w:name="X4f5ae8d65efcc2964ccdcd13fc06aa26c0426be"/>
    <w:p>
      <w:pPr>
        <w:pStyle w:val="Heading2"/>
      </w:pPr>
      <w:r>
        <w:t xml:space="preserve">24. A complete from-scratch workflow</w:t>
      </w:r>
    </w:p>
    <w:p>
      <w:pPr>
        <w:pStyle w:val="SourceCode"/>
      </w:pPr>
      <w:r>
        <w:rPr>
          <w:rStyle w:val="ImportTok"/>
        </w:rPr>
        <w:t xml:space="preserve">from</w:t>
      </w:r>
      <w:r>
        <w:rPr>
          <w:rStyle w:val="NormalTok"/>
        </w:rPr>
        <w:t xml:space="preserve"> regression_from_scratch </w:t>
      </w:r>
      <w:r>
        <w:rPr>
          <w:rStyle w:val="ImportTok"/>
        </w:rPr>
        <w:t xml:space="preserve">import</w:t>
      </w:r>
      <w:r>
        <w:rPr>
          <w:rStyle w:val="NormalTok"/>
        </w:rPr>
        <w:t xml:space="preserve"> (</w:t>
      </w:r>
      <w:r>
        <w:br/>
      </w:r>
      <w:r>
        <w:rPr>
          <w:rStyle w:val="NormalTok"/>
        </w:rPr>
        <w:t xml:space="preserve">    train_test_split,</w:t>
      </w:r>
      <w:r>
        <w:br/>
      </w:r>
      <w:r>
        <w:rPr>
          <w:rStyle w:val="NormalTok"/>
        </w:rPr>
        <w:t xml:space="preserve">    fit_ols,</w:t>
      </w:r>
      <w:r>
        <w:br/>
      </w:r>
      <w:r>
        <w:rPr>
          <w:rStyle w:val="NormalTok"/>
        </w:rPr>
        <w:t xml:space="preserve">    ols_diagnostics,</w:t>
      </w:r>
      <w:r>
        <w:br/>
      </w:r>
      <w:r>
        <w:rPr>
          <w:rStyle w:val="NormalTok"/>
        </w:rPr>
        <w:t xml:space="preserve">    root_mean_squared_error,</w:t>
      </w:r>
      <w:r>
        <w:br/>
      </w:r>
      <w:r>
        <w:rPr>
          <w:rStyle w:val="NormalTok"/>
        </w:rPr>
        <w:t xml:space="preserve">    mean_absolute_error,</w:t>
      </w:r>
      <w:r>
        <w:br/>
      </w:r>
      <w:r>
        <w:rPr>
          <w:rStyle w:val="NormalTok"/>
        </w:rPr>
        <w:t xml:space="preserve">    r_squared_score,</w:t>
      </w:r>
      <w:r>
        <w:br/>
      </w:r>
      <w:r>
        <w:rPr>
          <w:rStyle w:val="NormalTok"/>
        </w:rPr>
        <w:t xml:space="preserve">)</w:t>
      </w:r>
      <w:r>
        <w:br/>
      </w:r>
      <w:r>
        <w:br/>
      </w:r>
      <w:r>
        <w:rPr>
          <w:rStyle w:val="CommentTok"/>
        </w:rPr>
        <w:t xml:space="preserve"># 1. Organize rows as predictors and outcomes.</w:t>
      </w:r>
      <w:r>
        <w:br/>
      </w:r>
      <w:r>
        <w:rPr>
          <w:rStyle w:val="NormalTok"/>
        </w:rPr>
        <w:t xml:space="preserve">X </w:t>
      </w:r>
      <w:r>
        <w:rPr>
          <w:rStyle w:val="OperatorTok"/>
        </w:rPr>
        <w:t xml:space="preserve">=</w:t>
      </w:r>
      <w:r>
        <w:rPr>
          <w:rStyle w:val="NormalTok"/>
        </w:rPr>
        <w:t xml:space="preserve"> [[...], [...], ...]</w:t>
      </w:r>
      <w:r>
        <w:br/>
      </w:r>
      <w:r>
        <w:rPr>
          <w:rStyle w:val="NormalTok"/>
        </w:rPr>
        <w:t xml:space="preserve">y </w:t>
      </w:r>
      <w:r>
        <w:rPr>
          <w:rStyle w:val="OperatorTok"/>
        </w:rPr>
        <w:t xml:space="preserve">=</w:t>
      </w:r>
      <w:r>
        <w:rPr>
          <w:rStyle w:val="NormalTok"/>
        </w:rPr>
        <w:t xml:space="preserve"> [...]</w:t>
      </w:r>
      <w:r>
        <w:br/>
      </w:r>
      <w:r>
        <w:br/>
      </w:r>
      <w:r>
        <w:rPr>
          <w:rStyle w:val="CommentTok"/>
        </w:rPr>
        <w:t xml:space="preserve"># 2. Preserve a test set.</w:t>
      </w:r>
      <w:r>
        <w:br/>
      </w:r>
      <w:r>
        <w:rPr>
          <w:rStyle w:val="NormalTok"/>
        </w:rPr>
        <w:t xml:space="preserve">X_train, X_test, y_train, y_test </w:t>
      </w:r>
      <w:r>
        <w:rPr>
          <w:rStyle w:val="OperatorTok"/>
        </w:rPr>
        <w:t xml:space="preserve">=</w:t>
      </w:r>
      <w:r>
        <w:rPr>
          <w:rStyle w:val="NormalTok"/>
        </w:rPr>
        <w:t xml:space="preserve"> train_test_split(</w:t>
      </w:r>
      <w:r>
        <w:br/>
      </w:r>
      <w:r>
        <w:rPr>
          <w:rStyle w:val="NormalTok"/>
        </w:rPr>
        <w:t xml:space="preserve">    X, y, test_fraction</w:t>
      </w:r>
      <w:r>
        <w:rPr>
          <w:rStyle w:val="OperatorTok"/>
        </w:rPr>
        <w:t xml:space="preserve">=</w:t>
      </w:r>
      <w:r>
        <w:rPr>
          <w:rStyle w:val="FloatTok"/>
        </w:rPr>
        <w:t xml:space="preserve">0.2</w:t>
      </w:r>
      <w:r>
        <w:rPr>
          <w:rStyle w:val="NormalTok"/>
        </w:rPr>
        <w:t xml:space="preserve">, seed</w:t>
      </w:r>
      <w:r>
        <w:rPr>
          <w:rStyle w:val="OperatorTok"/>
        </w:rPr>
        <w:t xml:space="preserve">=</w:t>
      </w:r>
      <w:r>
        <w:rPr>
          <w:rStyle w:val="DecValTok"/>
        </w:rPr>
        <w:t xml:space="preserve">2026</w:t>
      </w:r>
      <w:r>
        <w:br/>
      </w:r>
      <w:r>
        <w:rPr>
          <w:rStyle w:val="NormalTok"/>
        </w:rPr>
        <w:t xml:space="preserve">)</w:t>
      </w:r>
      <w:r>
        <w:br/>
      </w:r>
      <w:r>
        <w:br/>
      </w:r>
      <w:r>
        <w:rPr>
          <w:rStyle w:val="CommentTok"/>
        </w:rPr>
        <w:t xml:space="preserve"># 3. Fit on training data only.</w:t>
      </w:r>
      <w:r>
        <w:br/>
      </w:r>
      <w:r>
        <w:rPr>
          <w:rStyle w:val="NormalTok"/>
        </w:rPr>
        <w:t xml:space="preserve">model </w:t>
      </w:r>
      <w:r>
        <w:rPr>
          <w:rStyle w:val="OperatorTok"/>
        </w:rPr>
        <w:t xml:space="preserve">=</w:t>
      </w:r>
      <w:r>
        <w:rPr>
          <w:rStyle w:val="NormalTok"/>
        </w:rPr>
        <w:t xml:space="preserve"> fit_ols(X_train, y_train, add_intercept</w:t>
      </w:r>
      <w:r>
        <w:rPr>
          <w:rStyle w:val="OperatorTok"/>
        </w:rPr>
        <w:t xml:space="preserve">=</w:t>
      </w:r>
      <w:r>
        <w:rPr>
          <w:rStyle w:val="VariableTok"/>
        </w:rPr>
        <w:t xml:space="preserve">True</w:t>
      </w:r>
      <w:r>
        <w:rPr>
          <w:rStyle w:val="NormalTok"/>
        </w:rPr>
        <w:t xml:space="preserve">, method</w:t>
      </w:r>
      <w:r>
        <w:rPr>
          <w:rStyle w:val="OperatorTok"/>
        </w:rPr>
        <w:t xml:space="preserve">=</w:t>
      </w:r>
      <w:r>
        <w:rPr>
          <w:rStyle w:val="StringTok"/>
        </w:rPr>
        <w:t xml:space="preserve">"qr"</w:t>
      </w:r>
      <w:r>
        <w:rPr>
          <w:rStyle w:val="NormalTok"/>
        </w:rPr>
        <w:t xml:space="preserve">)</w:t>
      </w:r>
      <w:r>
        <w:br/>
      </w:r>
      <w:r>
        <w:br/>
      </w:r>
      <w:r>
        <w:rPr>
          <w:rStyle w:val="CommentTok"/>
        </w:rPr>
        <w:t xml:space="preserve"># 4. Examine coefficients and uncertainty.</w:t>
      </w:r>
      <w:r>
        <w:br/>
      </w:r>
      <w:r>
        <w:rPr>
          <w:rStyle w:val="ControlFlowTok"/>
        </w:rPr>
        <w:t xml:space="preserve">for</w:t>
      </w:r>
      <w:r>
        <w:rPr>
          <w:rStyle w:val="NormalTok"/>
        </w:rPr>
        <w:t xml:space="preserve"> j, (coef, se, p, interval) </w:t>
      </w:r>
      <w:r>
        <w:rPr>
          <w:rStyle w:val="KeywordTok"/>
        </w:rPr>
        <w:t xml:space="preserve">in</w:t>
      </w:r>
      <w:r>
        <w:rPr>
          <w:rStyle w:val="NormalTok"/>
        </w:rPr>
        <w:t xml:space="preserve"> </w:t>
      </w:r>
      <w:r>
        <w:rPr>
          <w:rStyle w:val="BuiltInTok"/>
        </w:rPr>
        <w:t xml:space="preserve">enumerate</w:t>
      </w:r>
      <w:r>
        <w:rPr>
          <w:rStyle w:val="NormalTok"/>
        </w:rPr>
        <w:t xml:space="preserve">(</w:t>
      </w:r>
      <w:r>
        <w:rPr>
          <w:rStyle w:val="BuiltInTok"/>
        </w:rPr>
        <w:t xml:space="preserve">zip</w:t>
      </w:r>
      <w:r>
        <w:rPr>
          <w:rStyle w:val="NormalTok"/>
        </w:rPr>
        <w:t xml:space="preserve">(</w:t>
      </w:r>
      <w:r>
        <w:br/>
      </w:r>
      <w:r>
        <w:rPr>
          <w:rStyle w:val="NormalTok"/>
        </w:rPr>
        <w:t xml:space="preserve">    model.coefficients,</w:t>
      </w:r>
      <w:r>
        <w:br/>
      </w:r>
      <w:r>
        <w:rPr>
          <w:rStyle w:val="NormalTok"/>
        </w:rPr>
        <w:t xml:space="preserve">    model.standard_errors,</w:t>
      </w:r>
      <w:r>
        <w:br/>
      </w:r>
      <w:r>
        <w:rPr>
          <w:rStyle w:val="NormalTok"/>
        </w:rPr>
        <w:t xml:space="preserve">    model.p_values,</w:t>
      </w:r>
      <w:r>
        <w:br/>
      </w:r>
      <w:r>
        <w:rPr>
          <w:rStyle w:val="NormalTok"/>
        </w:rPr>
        <w:t xml:space="preserve">    model.confidence_intervals,</w:t>
      </w:r>
      <w:r>
        <w:br/>
      </w:r>
      <w:r>
        <w:rPr>
          <w:rStyle w:val="NormalTok"/>
        </w:rPr>
        <w:t xml:space="preserve">)):</w:t>
      </w:r>
      <w:r>
        <w:br/>
      </w:r>
      <w:r>
        <w:rPr>
          <w:rStyle w:val="NormalTok"/>
        </w:rPr>
        <w:t xml:space="preserve">    </w:t>
      </w:r>
      <w:r>
        <w:rPr>
          <w:rStyle w:val="BuiltInTok"/>
        </w:rPr>
        <w:t xml:space="preserve">print</w:t>
      </w:r>
      <w:r>
        <w:rPr>
          <w:rStyle w:val="NormalTok"/>
        </w:rPr>
        <w:t xml:space="preserve">(j, coef, se, p, interval)</w:t>
      </w:r>
      <w:r>
        <w:br/>
      </w:r>
      <w:r>
        <w:br/>
      </w:r>
      <w:r>
        <w:rPr>
          <w:rStyle w:val="CommentTok"/>
        </w:rPr>
        <w:t xml:space="preserve"># 5. Diagnose training fit.</w:t>
      </w:r>
      <w:r>
        <w:br/>
      </w:r>
      <w:r>
        <w:rPr>
          <w:rStyle w:val="ControlFlowTok"/>
        </w:rPr>
        <w:t xml:space="preserve">for</w:t>
      </w:r>
      <w:r>
        <w:rPr>
          <w:rStyle w:val="NormalTok"/>
        </w:rPr>
        <w:t xml:space="preserve"> row </w:t>
      </w:r>
      <w:r>
        <w:rPr>
          <w:rStyle w:val="KeywordTok"/>
        </w:rPr>
        <w:t xml:space="preserve">in</w:t>
      </w:r>
      <w:r>
        <w:rPr>
          <w:rStyle w:val="NormalTok"/>
        </w:rPr>
        <w:t xml:space="preserve"> </w:t>
      </w:r>
      <w:r>
        <w:rPr>
          <w:rStyle w:val="BuiltInTok"/>
        </w:rPr>
        <w:t xml:space="preserve">sorted</w:t>
      </w:r>
      <w:r>
        <w:rPr>
          <w:rStyle w:val="NormalTok"/>
        </w:rPr>
        <w:t xml:space="preserve">(</w:t>
      </w:r>
      <w:r>
        <w:br/>
      </w:r>
      <w:r>
        <w:rPr>
          <w:rStyle w:val="NormalTok"/>
        </w:rPr>
        <w:t xml:space="preserve">    ols_diagnostics(model),</w:t>
      </w:r>
      <w:r>
        <w:br/>
      </w:r>
      <w:r>
        <w:rPr>
          <w:rStyle w:val="NormalTok"/>
        </w:rPr>
        <w:t xml:space="preserve">    key</w:t>
      </w:r>
      <w:r>
        <w:rPr>
          <w:rStyle w:val="OperatorTok"/>
        </w:rPr>
        <w:t xml:space="preserve">=</w:t>
      </w:r>
      <w:r>
        <w:rPr>
          <w:rStyle w:val="KeywordTok"/>
        </w:rPr>
        <w:t xml:space="preserve">lambda</w:t>
      </w:r>
      <w:r>
        <w:rPr>
          <w:rStyle w:val="NormalTok"/>
        </w:rPr>
        <w:t xml:space="preserve"> item: item[</w:t>
      </w:r>
      <w:r>
        <w:rPr>
          <w:rStyle w:val="StringTok"/>
        </w:rPr>
        <w:t xml:space="preserve">"cooks_distance"</w:t>
      </w:r>
      <w:r>
        <w:rPr>
          <w:rStyle w:val="NormalTok"/>
        </w:rPr>
        <w:t xml:space="preserve">],</w:t>
      </w:r>
      <w:r>
        <w:br/>
      </w:r>
      <w:r>
        <w:rPr>
          <w:rStyle w:val="NormalTok"/>
        </w:rPr>
        <w:t xml:space="preserve">    reverse</w:t>
      </w:r>
      <w:r>
        <w:rPr>
          <w:rStyle w:val="OperatorTok"/>
        </w:rPr>
        <w:t xml:space="preserve">=</w:t>
      </w:r>
      <w:r>
        <w:rPr>
          <w:rStyle w:val="VariableTok"/>
        </w:rPr>
        <w:t xml:space="preserve">True</w:t>
      </w:r>
      <w:r>
        <w:rPr>
          <w:rStyle w:val="NormalTok"/>
        </w:rPr>
        <w:t xml:space="preserve">,</w:t>
      </w:r>
      <w:r>
        <w:br/>
      </w:r>
      <w:r>
        <w:rPr>
          <w:rStyle w:val="NormalTok"/>
        </w:rPr>
        <w:t xml:space="preserve">)[:</w:t>
      </w:r>
      <w:r>
        <w:rPr>
          <w:rStyle w:val="DecValTok"/>
        </w:rPr>
        <w:t xml:space="preserve">10</w:t>
      </w:r>
      <w:r>
        <w:rPr>
          <w:rStyle w:val="NormalTok"/>
        </w:rPr>
        <w:t xml:space="preserve">]:</w:t>
      </w:r>
      <w:r>
        <w:br/>
      </w:r>
      <w:r>
        <w:rPr>
          <w:rStyle w:val="NormalTok"/>
        </w:rPr>
        <w:t xml:space="preserve">    </w:t>
      </w:r>
      <w:r>
        <w:rPr>
          <w:rStyle w:val="BuiltInTok"/>
        </w:rPr>
        <w:t xml:space="preserve">print</w:t>
      </w:r>
      <w:r>
        <w:rPr>
          <w:rStyle w:val="NormalTok"/>
        </w:rPr>
        <w:t xml:space="preserve">(row)</w:t>
      </w:r>
      <w:r>
        <w:br/>
      </w:r>
      <w:r>
        <w:br/>
      </w:r>
      <w:r>
        <w:rPr>
          <w:rStyle w:val="CommentTok"/>
        </w:rPr>
        <w:t xml:space="preserve"># 6. Evaluate untouched test data.</w:t>
      </w:r>
      <w:r>
        <w:br/>
      </w:r>
      <w:r>
        <w:rPr>
          <w:rStyle w:val="NormalTok"/>
        </w:rPr>
        <w:t xml:space="preserve">pred </w:t>
      </w:r>
      <w:r>
        <w:rPr>
          <w:rStyle w:val="OperatorTok"/>
        </w:rPr>
        <w:t xml:space="preserve">=</w:t>
      </w:r>
      <w:r>
        <w:rPr>
          <w:rStyle w:val="NormalTok"/>
        </w:rPr>
        <w:t xml:space="preserve"> model.predict(X_test)</w:t>
      </w:r>
      <w:r>
        <w:br/>
      </w:r>
      <w:r>
        <w:rPr>
          <w:rStyle w:val="BuiltInTok"/>
        </w:rPr>
        <w:t xml:space="preserve">print</w:t>
      </w:r>
      <w:r>
        <w:rPr>
          <w:rStyle w:val="NormalTok"/>
        </w:rPr>
        <w:t xml:space="preserve">(</w:t>
      </w:r>
      <w:r>
        <w:rPr>
          <w:rStyle w:val="StringTok"/>
        </w:rPr>
        <w:t xml:space="preserve">"MAE"</w:t>
      </w:r>
      <w:r>
        <w:rPr>
          <w:rStyle w:val="NormalTok"/>
        </w:rPr>
        <w:t xml:space="preserve">, mean_absolute_error(y_test, pred))</w:t>
      </w:r>
      <w:r>
        <w:br/>
      </w:r>
      <w:r>
        <w:rPr>
          <w:rStyle w:val="BuiltInTok"/>
        </w:rPr>
        <w:t xml:space="preserve">print</w:t>
      </w:r>
      <w:r>
        <w:rPr>
          <w:rStyle w:val="NormalTok"/>
        </w:rPr>
        <w:t xml:space="preserve">(</w:t>
      </w:r>
      <w:r>
        <w:rPr>
          <w:rStyle w:val="StringTok"/>
        </w:rPr>
        <w:t xml:space="preserve">"RMSE"</w:t>
      </w:r>
      <w:r>
        <w:rPr>
          <w:rStyle w:val="NormalTok"/>
        </w:rPr>
        <w:t xml:space="preserve">, root_mean_squared_error(y_test, pred))</w:t>
      </w:r>
      <w:r>
        <w:br/>
      </w:r>
      <w:r>
        <w:rPr>
          <w:rStyle w:val="BuiltInTok"/>
        </w:rPr>
        <w:t xml:space="preserve">print</w:t>
      </w:r>
      <w:r>
        <w:rPr>
          <w:rStyle w:val="NormalTok"/>
        </w:rPr>
        <w:t xml:space="preserve">(</w:t>
      </w:r>
      <w:r>
        <w:rPr>
          <w:rStyle w:val="StringTok"/>
        </w:rPr>
        <w:t xml:space="preserve">"R2"</w:t>
      </w:r>
      <w:r>
        <w:rPr>
          <w:rStyle w:val="NormalTok"/>
        </w:rPr>
        <w:t xml:space="preserve">, r_squared_score(y_test, pred))</w:t>
      </w:r>
      <w:r>
        <w:br/>
      </w:r>
      <w:r>
        <w:br/>
      </w:r>
      <w:r>
        <w:rPr>
          <w:rStyle w:val="CommentTok"/>
        </w:rPr>
        <w:t xml:space="preserve"># 7. Refit final model on all data only after model choices are fixed.</w:t>
      </w:r>
      <w:r>
        <w:br/>
      </w:r>
      <w:r>
        <w:rPr>
          <w:rStyle w:val="NormalTok"/>
        </w:rPr>
        <w:t xml:space="preserve">final_model </w:t>
      </w:r>
      <w:r>
        <w:rPr>
          <w:rStyle w:val="OperatorTok"/>
        </w:rPr>
        <w:t xml:space="preserve">=</w:t>
      </w:r>
      <w:r>
        <w:rPr>
          <w:rStyle w:val="NormalTok"/>
        </w:rPr>
        <w:t xml:space="preserve"> fit_ols(X, y)</w:t>
      </w:r>
    </w:p>
    <w:p>
      <w:pPr>
        <w:pStyle w:val="FirstParagraph"/>
      </w:pPr>
      <w:r>
        <w:t xml:space="preserve">This sequence separates estimation, diagnosis, validation, and final fitting.</w:t>
      </w:r>
    </w:p>
    <w:p>
      <w:r>
        <w:pict>
          <v:rect style="width:0;height:1.5pt" o:hralign="center" o:hrstd="t" o:hr="t"/>
        </w:pict>
      </w:r>
    </w:p>
    <w:bookmarkEnd w:id="121"/>
    <w:bookmarkEnd w:id="122"/>
    <w:bookmarkStart w:id="162" w:name="X7d3a1a64bb549958b42f04883d08a9535a738e1"/>
    <w:p>
      <w:pPr>
        <w:pStyle w:val="Heading1"/>
      </w:pPr>
      <w:r>
        <w:t xml:space="preserve">Part III. Regression with Python Libraries</w:t>
      </w:r>
    </w:p>
    <w:bookmarkStart w:id="123" w:name="Xa12e3d29dc83c1b6fc2b282ca8579d6d9ca0c41"/>
    <w:p>
      <w:pPr>
        <w:pStyle w:val="Heading2"/>
      </w:pPr>
      <w:r>
        <w:t xml:space="preserve">25. Which library should do what?</w:t>
      </w:r>
    </w:p>
    <w:p>
      <w:pPr>
        <w:pStyle w:val="Compact"/>
        <w:numPr>
          <w:ilvl w:val="0"/>
          <w:numId w:val="1046"/>
        </w:numPr>
      </w:pPr>
      <w:r>
        <w:rPr>
          <w:b/>
          <w:bCs/>
        </w:rPr>
        <w:t xml:space="preserve">NumPy:</w:t>
      </w:r>
      <w:r>
        <w:t xml:space="preserve"> </w:t>
      </w:r>
      <w:r>
        <w:t xml:space="preserve">numerical arrays and linear algebra; ideal for transparent matrix calculations.</w:t>
      </w:r>
    </w:p>
    <w:p>
      <w:pPr>
        <w:pStyle w:val="Compact"/>
        <w:numPr>
          <w:ilvl w:val="0"/>
          <w:numId w:val="1046"/>
        </w:numPr>
      </w:pPr>
      <w:r>
        <w:rPr>
          <w:b/>
          <w:bCs/>
        </w:rPr>
        <w:t xml:space="preserve">pandas:</w:t>
      </w:r>
      <w:r>
        <w:t xml:space="preserve"> </w:t>
      </w:r>
      <w:r>
        <w:t xml:space="preserve">data tables, cleaning, joins, missing values, categories, and feature construction.</w:t>
      </w:r>
    </w:p>
    <w:p>
      <w:pPr>
        <w:pStyle w:val="Compact"/>
        <w:numPr>
          <w:ilvl w:val="0"/>
          <w:numId w:val="1046"/>
        </w:numPr>
      </w:pPr>
      <w:r>
        <w:rPr>
          <w:b/>
          <w:bCs/>
        </w:rPr>
        <w:t xml:space="preserve">statsmodels:</w:t>
      </w:r>
      <w:r>
        <w:t xml:space="preserve"> </w:t>
      </w:r>
      <w:r>
        <w:t xml:space="preserve">statistical modelling, coefficient tables, hypothesis tests, confidence intervals, robust covariance, influence diagnostics, and formula syntax.</w:t>
      </w:r>
    </w:p>
    <w:p>
      <w:pPr>
        <w:pStyle w:val="Compact"/>
        <w:numPr>
          <w:ilvl w:val="0"/>
          <w:numId w:val="1046"/>
        </w:numPr>
      </w:pPr>
      <w:r>
        <w:rPr>
          <w:b/>
          <w:bCs/>
        </w:rPr>
        <w:t xml:space="preserve">scikit-learn:</w:t>
      </w:r>
      <w:r>
        <w:t xml:space="preserve"> </w:t>
      </w:r>
      <w:r>
        <w:t xml:space="preserve">predictive pipelines, preprocessing, train/test splits, cross-validation, tuning, and regularization.</w:t>
      </w:r>
    </w:p>
    <w:p>
      <w:pPr>
        <w:pStyle w:val="Compact"/>
        <w:numPr>
          <w:ilvl w:val="0"/>
          <w:numId w:val="1046"/>
        </w:numPr>
      </w:pPr>
      <w:r>
        <w:rPr>
          <w:b/>
          <w:bCs/>
        </w:rPr>
        <w:t xml:space="preserve">matplotlib:</w:t>
      </w:r>
      <w:r>
        <w:t xml:space="preserve"> </w:t>
      </w:r>
      <w:r>
        <w:t xml:space="preserve">diagnostic and explanatory plots.</w:t>
      </w:r>
    </w:p>
    <w:p>
      <w:pPr>
        <w:pStyle w:val="FirstParagraph"/>
      </w:pPr>
      <w:r>
        <w:t xml:space="preserve">A common mistake is to force one package to do every task. Use statsmodels when inference is central; use scikit-learn when generalization and pipelines are central; use both when appropriate.</w:t>
      </w:r>
    </w:p>
    <w:p>
      <w:r>
        <w:pict>
          <v:rect style="width:0;height:1.5pt" o:hralign="center" o:hrstd="t" o:hr="t"/>
        </w:pict>
      </w:r>
    </w:p>
    <w:bookmarkEnd w:id="123"/>
    <w:bookmarkStart w:id="126" w:name="X8db52751b0c79bb8c64523068344440ba7a5e40"/>
    <w:p>
      <w:pPr>
        <w:pStyle w:val="Heading2"/>
      </w:pPr>
      <w:r>
        <w:t xml:space="preserve">26. NumPy: OLS through linear algebra</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X </w:t>
      </w:r>
      <w:r>
        <w:rPr>
          <w:rStyle w:val="OperatorTok"/>
        </w:rPr>
        <w:t xml:space="preserve">=</w:t>
      </w:r>
      <w:r>
        <w:rPr>
          <w:rStyle w:val="NormalTok"/>
        </w:rPr>
        <w:t xml:space="preserve"> np.array([</w:t>
      </w:r>
      <w:r>
        <w:br/>
      </w:r>
      <w:r>
        <w:rPr>
          <w:rStyle w:val="NormalTok"/>
        </w:rPr>
        <w:t xml:space="preserve">    [</w:t>
      </w:r>
      <w:r>
        <w:rPr>
          <w:rStyle w:val="FloatTok"/>
        </w:rPr>
        <w:t xml:space="preserve">2.0</w:t>
      </w:r>
      <w:r>
        <w:rPr>
          <w:rStyle w:val="NormalTok"/>
        </w:rPr>
        <w:t xml:space="preserve">, </w:t>
      </w:r>
      <w:r>
        <w:rPr>
          <w:rStyle w:val="FloatTok"/>
        </w:rPr>
        <w:t xml:space="preserve">10.0</w:t>
      </w:r>
      <w:r>
        <w:rPr>
          <w:rStyle w:val="NormalTok"/>
        </w:rPr>
        <w:t xml:space="preserve">],</w:t>
      </w:r>
      <w:r>
        <w:br/>
      </w:r>
      <w:r>
        <w:rPr>
          <w:rStyle w:val="NormalTok"/>
        </w:rPr>
        <w:t xml:space="preserve">    [</w:t>
      </w:r>
      <w:r>
        <w:rPr>
          <w:rStyle w:val="FloatTok"/>
        </w:rPr>
        <w:t xml:space="preserve">3.0</w:t>
      </w:r>
      <w:r>
        <w:rPr>
          <w:rStyle w:val="NormalTok"/>
        </w:rPr>
        <w:t xml:space="preserve">, </w:t>
      </w:r>
      <w:r>
        <w:rPr>
          <w:rStyle w:val="FloatTok"/>
        </w:rPr>
        <w:t xml:space="preserve">12.0</w:t>
      </w:r>
      <w:r>
        <w:rPr>
          <w:rStyle w:val="NormalTok"/>
        </w:rPr>
        <w:t xml:space="preserve">],</w:t>
      </w:r>
      <w:r>
        <w:br/>
      </w:r>
      <w:r>
        <w:rPr>
          <w:rStyle w:val="NormalTok"/>
        </w:rPr>
        <w:t xml:space="preserve">    [</w:t>
      </w:r>
      <w:r>
        <w:rPr>
          <w:rStyle w:val="FloatTok"/>
        </w:rPr>
        <w:t xml:space="preserve">5.0</w:t>
      </w:r>
      <w:r>
        <w:rPr>
          <w:rStyle w:val="NormalTok"/>
        </w:rPr>
        <w:t xml:space="preserve">, </w:t>
      </w:r>
      <w:r>
        <w:rPr>
          <w:rStyle w:val="FloatTok"/>
        </w:rPr>
        <w:t xml:space="preserve">13.0</w:t>
      </w:r>
      <w:r>
        <w:rPr>
          <w:rStyle w:val="NormalTok"/>
        </w:rPr>
        <w:t xml:space="preserve">],</w:t>
      </w:r>
      <w:r>
        <w:br/>
      </w:r>
      <w:r>
        <w:rPr>
          <w:rStyle w:val="NormalTok"/>
        </w:rPr>
        <w:t xml:space="preserve">    [</w:t>
      </w:r>
      <w:r>
        <w:rPr>
          <w:rStyle w:val="FloatTok"/>
        </w:rPr>
        <w:t xml:space="preserve">7.0</w:t>
      </w:r>
      <w:r>
        <w:rPr>
          <w:rStyle w:val="NormalTok"/>
        </w:rPr>
        <w:t xml:space="preserve">, </w:t>
      </w:r>
      <w:r>
        <w:rPr>
          <w:rStyle w:val="FloatTok"/>
        </w:rPr>
        <w:t xml:space="preserve">16.0</w:t>
      </w:r>
      <w:r>
        <w:rPr>
          <w:rStyle w:val="NormalTok"/>
        </w:rPr>
        <w:t xml:space="preserve">],</w:t>
      </w:r>
      <w:r>
        <w:br/>
      </w:r>
      <w:r>
        <w:rPr>
          <w:rStyle w:val="NormalTok"/>
        </w:rPr>
        <w:t xml:space="preserve">    [</w:t>
      </w:r>
      <w:r>
        <w:rPr>
          <w:rStyle w:val="FloatTok"/>
        </w:rPr>
        <w:t xml:space="preserve">9.0</w:t>
      </w:r>
      <w:r>
        <w:rPr>
          <w:rStyle w:val="NormalTok"/>
        </w:rPr>
        <w:t xml:space="preserve">, </w:t>
      </w:r>
      <w:r>
        <w:rPr>
          <w:rStyle w:val="FloatTok"/>
        </w:rPr>
        <w:t xml:space="preserve">18.0</w:t>
      </w:r>
      <w:r>
        <w:rPr>
          <w:rStyle w:val="NormalTok"/>
        </w:rPr>
        <w:t xml:space="preserve">],</w:t>
      </w:r>
      <w:r>
        <w:br/>
      </w:r>
      <w:r>
        <w:rPr>
          <w:rStyle w:val="NormalTok"/>
        </w:rPr>
        <w:t xml:space="preserve">    [</w:t>
      </w:r>
      <w:r>
        <w:rPr>
          <w:rStyle w:val="FloatTok"/>
        </w:rPr>
        <w:t xml:space="preserve">11.0</w:t>
      </w:r>
      <w:r>
        <w:rPr>
          <w:rStyle w:val="NormalTok"/>
        </w:rPr>
        <w:t xml:space="preserve">, </w:t>
      </w:r>
      <w:r>
        <w:rPr>
          <w:rStyle w:val="FloatTok"/>
        </w:rPr>
        <w:t xml:space="preserve">21.0</w:t>
      </w:r>
      <w:r>
        <w:rPr>
          <w:rStyle w:val="NormalTok"/>
        </w:rPr>
        <w:t xml:space="preserve">],</w:t>
      </w:r>
      <w:r>
        <w:br/>
      </w:r>
      <w:r>
        <w:rPr>
          <w:rStyle w:val="NormalTok"/>
        </w:rPr>
        <w:t xml:space="preserve">])</w:t>
      </w:r>
      <w:r>
        <w:br/>
      </w:r>
      <w:r>
        <w:rPr>
          <w:rStyle w:val="NormalTok"/>
        </w:rPr>
        <w:t xml:space="preserve">y </w:t>
      </w:r>
      <w:r>
        <w:rPr>
          <w:rStyle w:val="OperatorTok"/>
        </w:rPr>
        <w:t xml:space="preserve">=</w:t>
      </w:r>
      <w:r>
        <w:rPr>
          <w:rStyle w:val="NormalTok"/>
        </w:rPr>
        <w:t xml:space="preserve"> np.array([</w:t>
      </w:r>
      <w:r>
        <w:rPr>
          <w:rStyle w:val="FloatTok"/>
        </w:rPr>
        <w:t xml:space="preserve">20.0</w:t>
      </w:r>
      <w:r>
        <w:rPr>
          <w:rStyle w:val="NormalTok"/>
        </w:rPr>
        <w:t xml:space="preserve">, </w:t>
      </w:r>
      <w:r>
        <w:rPr>
          <w:rStyle w:val="FloatTok"/>
        </w:rPr>
        <w:t xml:space="preserve">24.0</w:t>
      </w:r>
      <w:r>
        <w:rPr>
          <w:rStyle w:val="NormalTok"/>
        </w:rPr>
        <w:t xml:space="preserve">, </w:t>
      </w:r>
      <w:r>
        <w:rPr>
          <w:rStyle w:val="FloatTok"/>
        </w:rPr>
        <w:t xml:space="preserve">31.0</w:t>
      </w:r>
      <w:r>
        <w:rPr>
          <w:rStyle w:val="NormalTok"/>
        </w:rPr>
        <w:t xml:space="preserve">, </w:t>
      </w:r>
      <w:r>
        <w:rPr>
          <w:rStyle w:val="FloatTok"/>
        </w:rPr>
        <w:t xml:space="preserve">39.0</w:t>
      </w:r>
      <w:r>
        <w:rPr>
          <w:rStyle w:val="NormalTok"/>
        </w:rPr>
        <w:t xml:space="preserve">, </w:t>
      </w:r>
      <w:r>
        <w:rPr>
          <w:rStyle w:val="FloatTok"/>
        </w:rPr>
        <w:t xml:space="preserve">46.0</w:t>
      </w:r>
      <w:r>
        <w:rPr>
          <w:rStyle w:val="NormalTok"/>
        </w:rPr>
        <w:t xml:space="preserve">, </w:t>
      </w:r>
      <w:r>
        <w:rPr>
          <w:rStyle w:val="FloatTok"/>
        </w:rPr>
        <w:t xml:space="preserve">55.0</w:t>
      </w:r>
      <w:r>
        <w:rPr>
          <w:rStyle w:val="NormalTok"/>
        </w:rPr>
        <w:t xml:space="preserve">])</w:t>
      </w:r>
      <w:r>
        <w:br/>
      </w:r>
      <w:r>
        <w:br/>
      </w:r>
      <w:r>
        <w:rPr>
          <w:rStyle w:val="NormalTok"/>
        </w:rPr>
        <w:t xml:space="preserve">X_design </w:t>
      </w:r>
      <w:r>
        <w:rPr>
          <w:rStyle w:val="OperatorTok"/>
        </w:rPr>
        <w:t xml:space="preserve">=</w:t>
      </w:r>
      <w:r>
        <w:rPr>
          <w:rStyle w:val="NormalTok"/>
        </w:rPr>
        <w:t xml:space="preserve"> np.column_stack([np.ones(</w:t>
      </w:r>
      <w:r>
        <w:rPr>
          <w:rStyle w:val="BuiltInTok"/>
        </w:rPr>
        <w:t xml:space="preserve">len</w:t>
      </w:r>
      <w:r>
        <w:rPr>
          <w:rStyle w:val="NormalTok"/>
        </w:rPr>
        <w:t xml:space="preserve">(X)), X])</w:t>
      </w:r>
      <w:r>
        <w:br/>
      </w:r>
      <w:r>
        <w:rPr>
          <w:rStyle w:val="NormalTok"/>
        </w:rPr>
        <w:t xml:space="preserve">beta_hat, residual_sums, rank, singular_values </w:t>
      </w:r>
      <w:r>
        <w:rPr>
          <w:rStyle w:val="OperatorTok"/>
        </w:rPr>
        <w:t xml:space="preserve">=</w:t>
      </w:r>
      <w:r>
        <w:rPr>
          <w:rStyle w:val="NormalTok"/>
        </w:rPr>
        <w:t xml:space="preserve"> np.linalg.lstsq(</w:t>
      </w:r>
      <w:r>
        <w:br/>
      </w:r>
      <w:r>
        <w:rPr>
          <w:rStyle w:val="NormalTok"/>
        </w:rPr>
        <w:t xml:space="preserve">    X_design, y, rcond</w:t>
      </w:r>
      <w:r>
        <w:rPr>
          <w:rStyle w:val="OperatorTok"/>
        </w:rPr>
        <w:t xml:space="preserve">=</w:t>
      </w:r>
      <w:r>
        <w:rPr>
          <w:rStyle w:val="VariableTok"/>
        </w:rPr>
        <w:t xml:space="preserve">None</w:t>
      </w:r>
      <w:r>
        <w:br/>
      </w:r>
      <w:r>
        <w:rPr>
          <w:rStyle w:val="NormalTok"/>
        </w:rPr>
        <w:t xml:space="preserve">)</w:t>
      </w:r>
      <w:r>
        <w:br/>
      </w:r>
      <w:r>
        <w:br/>
      </w:r>
      <w:r>
        <w:rPr>
          <w:rStyle w:val="NormalTok"/>
        </w:rPr>
        <w:t xml:space="preserve">predictions </w:t>
      </w:r>
      <w:r>
        <w:rPr>
          <w:rStyle w:val="OperatorTok"/>
        </w:rPr>
        <w:t xml:space="preserve">=</w:t>
      </w:r>
      <w:r>
        <w:rPr>
          <w:rStyle w:val="NormalTok"/>
        </w:rPr>
        <w:t xml:space="preserve"> X_design </w:t>
      </w:r>
      <w:r>
        <w:rPr>
          <w:rStyle w:val="OperatorTok"/>
        </w:rPr>
        <w:t xml:space="preserve">@</w:t>
      </w:r>
      <w:r>
        <w:rPr>
          <w:rStyle w:val="NormalTok"/>
        </w:rPr>
        <w:t xml:space="preserve"> beta_hat</w:t>
      </w:r>
      <w:r>
        <w:br/>
      </w:r>
      <w:r>
        <w:rPr>
          <w:rStyle w:val="NormalTok"/>
        </w:rPr>
        <w:t xml:space="preserve">residuals </w:t>
      </w:r>
      <w:r>
        <w:rPr>
          <w:rStyle w:val="OperatorTok"/>
        </w:rPr>
        <w:t xml:space="preserve">=</w:t>
      </w:r>
      <w:r>
        <w:rPr>
          <w:rStyle w:val="NormalTok"/>
        </w:rPr>
        <w:t xml:space="preserve"> y </w:t>
      </w:r>
      <w:r>
        <w:rPr>
          <w:rStyle w:val="OperatorTok"/>
        </w:rPr>
        <w:t xml:space="preserve">-</w:t>
      </w:r>
      <w:r>
        <w:rPr>
          <w:rStyle w:val="NormalTok"/>
        </w:rPr>
        <w:t xml:space="preserve"> predictions</w:t>
      </w:r>
    </w:p>
    <w:p>
      <w:pPr>
        <w:pStyle w:val="FirstParagraph"/>
      </w:pPr>
      <w:r>
        <w:t xml:space="preserve">Prefer</w:t>
      </w:r>
      <w:r>
        <w:t xml:space="preserve"> </w:t>
      </w:r>
      <w:r>
        <w:rPr>
          <w:rStyle w:val="VerbatimChar"/>
        </w:rPr>
        <w:t xml:space="preserve">np.linalg.lstsq</w:t>
      </w:r>
      <w:r>
        <w:t xml:space="preserve"> </w:t>
      </w:r>
      <w:r>
        <w:t xml:space="preserve">to:</w:t>
      </w:r>
    </w:p>
    <w:p>
      <w:pPr>
        <w:pStyle w:val="SourceCode"/>
      </w:pPr>
      <w:r>
        <w:rPr>
          <w:rStyle w:val="NormalTok"/>
        </w:rPr>
        <w:t xml:space="preserve">beta_hat </w:t>
      </w:r>
      <w:r>
        <w:rPr>
          <w:rStyle w:val="OperatorTok"/>
        </w:rPr>
        <w:t xml:space="preserve">=</w:t>
      </w:r>
      <w:r>
        <w:rPr>
          <w:rStyle w:val="NormalTok"/>
        </w:rPr>
        <w:t xml:space="preserve"> np.linalg.inv(X_design.T </w:t>
      </w:r>
      <w:r>
        <w:rPr>
          <w:rStyle w:val="OperatorTok"/>
        </w:rPr>
        <w:t xml:space="preserve">@</w:t>
      </w:r>
      <w:r>
        <w:rPr>
          <w:rStyle w:val="NormalTok"/>
        </w:rPr>
        <w:t xml:space="preserve"> X_design) </w:t>
      </w:r>
      <w:r>
        <w:rPr>
          <w:rStyle w:val="OperatorTok"/>
        </w:rPr>
        <w:t xml:space="preserve">@</w:t>
      </w:r>
      <w:r>
        <w:rPr>
          <w:rStyle w:val="NormalTok"/>
        </w:rPr>
        <w:t xml:space="preserve"> X_design.T </w:t>
      </w:r>
      <w:r>
        <w:rPr>
          <w:rStyle w:val="OperatorTok"/>
        </w:rPr>
        <w:t xml:space="preserve">@</w:t>
      </w:r>
      <w:r>
        <w:rPr>
          <w:rStyle w:val="NormalTok"/>
        </w:rPr>
        <w:t xml:space="preserve"> y</w:t>
      </w:r>
    </w:p>
    <w:p>
      <w:pPr>
        <w:pStyle w:val="FirstParagraph"/>
      </w:pPr>
      <w:r>
        <w:t xml:space="preserve">The latter explicitly forms an inverse and is less stable. If solving the normal equations for demonstration, at least use:</w:t>
      </w:r>
    </w:p>
    <w:p>
      <w:pPr>
        <w:pStyle w:val="SourceCode"/>
      </w:pPr>
      <w:r>
        <w:rPr>
          <w:rStyle w:val="NormalTok"/>
        </w:rPr>
        <w:t xml:space="preserve">beta_hat </w:t>
      </w:r>
      <w:r>
        <w:rPr>
          <w:rStyle w:val="OperatorTok"/>
        </w:rPr>
        <w:t xml:space="preserve">=</w:t>
      </w:r>
      <w:r>
        <w:rPr>
          <w:rStyle w:val="NormalTok"/>
        </w:rPr>
        <w:t xml:space="preserve"> np.linalg.solve(X_design.T </w:t>
      </w:r>
      <w:r>
        <w:rPr>
          <w:rStyle w:val="OperatorTok"/>
        </w:rPr>
        <w:t xml:space="preserve">@</w:t>
      </w:r>
      <w:r>
        <w:rPr>
          <w:rStyle w:val="NormalTok"/>
        </w:rPr>
        <w:t xml:space="preserve"> X_design, X_design.T </w:t>
      </w:r>
      <w:r>
        <w:rPr>
          <w:rStyle w:val="OperatorTok"/>
        </w:rPr>
        <w:t xml:space="preserve">@</w:t>
      </w:r>
      <w:r>
        <w:rPr>
          <w:rStyle w:val="NormalTok"/>
        </w:rPr>
        <w:t xml:space="preserve"> y)</w:t>
      </w:r>
    </w:p>
    <w:bookmarkStart w:id="124" w:name="Xb8072dad04e2d74b84c7cdae17d0a567314d85b"/>
    <w:p>
      <w:pPr>
        <w:pStyle w:val="Heading3"/>
      </w:pPr>
      <w:r>
        <w:t xml:space="preserve">26.1 Manual standard errors in NumPy</w:t>
      </w:r>
    </w:p>
    <w:p>
      <w:pPr>
        <w:pStyle w:val="SourceCode"/>
      </w:pPr>
      <w:r>
        <w:rPr>
          <w:rStyle w:val="NormalTok"/>
        </w:rPr>
        <w:t xml:space="preserve">n, k </w:t>
      </w:r>
      <w:r>
        <w:rPr>
          <w:rStyle w:val="OperatorTok"/>
        </w:rPr>
        <w:t xml:space="preserve">=</w:t>
      </w:r>
      <w:r>
        <w:rPr>
          <w:rStyle w:val="NormalTok"/>
        </w:rPr>
        <w:t xml:space="preserve"> X_design.shape</w:t>
      </w:r>
      <w:r>
        <w:br/>
      </w:r>
      <w:r>
        <w:rPr>
          <w:rStyle w:val="NormalTok"/>
        </w:rPr>
        <w:t xml:space="preserve">sse </w:t>
      </w:r>
      <w:r>
        <w:rPr>
          <w:rStyle w:val="OperatorTok"/>
        </w:rPr>
        <w:t xml:space="preserve">=</w:t>
      </w:r>
      <w:r>
        <w:rPr>
          <w:rStyle w:val="NormalTok"/>
        </w:rPr>
        <w:t xml:space="preserve"> residuals </w:t>
      </w:r>
      <w:r>
        <w:rPr>
          <w:rStyle w:val="OperatorTok"/>
        </w:rPr>
        <w:t xml:space="preserve">@</w:t>
      </w:r>
      <w:r>
        <w:rPr>
          <w:rStyle w:val="NormalTok"/>
        </w:rPr>
        <w:t xml:space="preserve"> residuals</w:t>
      </w:r>
      <w:r>
        <w:br/>
      </w:r>
      <w:r>
        <w:rPr>
          <w:rStyle w:val="NormalTok"/>
        </w:rPr>
        <w:t xml:space="preserve">sigma2_hat </w:t>
      </w:r>
      <w:r>
        <w:rPr>
          <w:rStyle w:val="OperatorTok"/>
        </w:rPr>
        <w:t xml:space="preserve">=</w:t>
      </w:r>
      <w:r>
        <w:rPr>
          <w:rStyle w:val="NormalTok"/>
        </w:rPr>
        <w:t xml:space="preserve"> sse </w:t>
      </w:r>
      <w:r>
        <w:rPr>
          <w:rStyle w:val="OperatorTok"/>
        </w:rPr>
        <w:t xml:space="preserve">/</w:t>
      </w:r>
      <w:r>
        <w:rPr>
          <w:rStyle w:val="NormalTok"/>
        </w:rPr>
        <w:t xml:space="preserve"> (n </w:t>
      </w:r>
      <w:r>
        <w:rPr>
          <w:rStyle w:val="OperatorTok"/>
        </w:rPr>
        <w:t xml:space="preserve">-</w:t>
      </w:r>
      <w:r>
        <w:rPr>
          <w:rStyle w:val="NormalTok"/>
        </w:rPr>
        <w:t xml:space="preserve"> k)</w:t>
      </w:r>
      <w:r>
        <w:br/>
      </w:r>
      <w:r>
        <w:rPr>
          <w:rStyle w:val="NormalTok"/>
        </w:rPr>
        <w:t xml:space="preserve">xtx_inverse </w:t>
      </w:r>
      <w:r>
        <w:rPr>
          <w:rStyle w:val="OperatorTok"/>
        </w:rPr>
        <w:t xml:space="preserve">=</w:t>
      </w:r>
      <w:r>
        <w:rPr>
          <w:rStyle w:val="NormalTok"/>
        </w:rPr>
        <w:t xml:space="preserve"> np.linalg.inv(X_design.T </w:t>
      </w:r>
      <w:r>
        <w:rPr>
          <w:rStyle w:val="OperatorTok"/>
        </w:rPr>
        <w:t xml:space="preserve">@</w:t>
      </w:r>
      <w:r>
        <w:rPr>
          <w:rStyle w:val="NormalTok"/>
        </w:rPr>
        <w:t xml:space="preserve"> X_design)</w:t>
      </w:r>
      <w:r>
        <w:br/>
      </w:r>
      <w:r>
        <w:rPr>
          <w:rStyle w:val="NormalTok"/>
        </w:rPr>
        <w:t xml:space="preserve">cov_beta </w:t>
      </w:r>
      <w:r>
        <w:rPr>
          <w:rStyle w:val="OperatorTok"/>
        </w:rPr>
        <w:t xml:space="preserve">=</w:t>
      </w:r>
      <w:r>
        <w:rPr>
          <w:rStyle w:val="NormalTok"/>
        </w:rPr>
        <w:t xml:space="preserve"> sigma2_hat </w:t>
      </w:r>
      <w:r>
        <w:rPr>
          <w:rStyle w:val="OperatorTok"/>
        </w:rPr>
        <w:t xml:space="preserve">*</w:t>
      </w:r>
      <w:r>
        <w:rPr>
          <w:rStyle w:val="NormalTok"/>
        </w:rPr>
        <w:t xml:space="preserve"> xtx_inverse</w:t>
      </w:r>
      <w:r>
        <w:br/>
      </w:r>
      <w:r>
        <w:rPr>
          <w:rStyle w:val="NormalTok"/>
        </w:rPr>
        <w:t xml:space="preserve">standard_errors </w:t>
      </w:r>
      <w:r>
        <w:rPr>
          <w:rStyle w:val="OperatorTok"/>
        </w:rPr>
        <w:t xml:space="preserve">=</w:t>
      </w:r>
      <w:r>
        <w:rPr>
          <w:rStyle w:val="NormalTok"/>
        </w:rPr>
        <w:t xml:space="preserve"> np.sqrt(np.diag(cov_beta))</w:t>
      </w:r>
      <w:r>
        <w:br/>
      </w:r>
      <w:r>
        <w:rPr>
          <w:rStyle w:val="NormalTok"/>
        </w:rPr>
        <w:t xml:space="preserve">t_statistics </w:t>
      </w:r>
      <w:r>
        <w:rPr>
          <w:rStyle w:val="OperatorTok"/>
        </w:rPr>
        <w:t xml:space="preserve">=</w:t>
      </w:r>
      <w:r>
        <w:rPr>
          <w:rStyle w:val="NormalTok"/>
        </w:rPr>
        <w:t xml:space="preserve"> beta_hat </w:t>
      </w:r>
      <w:r>
        <w:rPr>
          <w:rStyle w:val="OperatorTok"/>
        </w:rPr>
        <w:t xml:space="preserve">/</w:t>
      </w:r>
      <w:r>
        <w:rPr>
          <w:rStyle w:val="NormalTok"/>
        </w:rPr>
        <w:t xml:space="preserve"> standard_errors</w:t>
      </w:r>
    </w:p>
    <w:p>
      <w:pPr>
        <w:pStyle w:val="FirstParagraph"/>
      </w:pPr>
      <w:r>
        <w:t xml:space="preserve">Use statsmodels for p-values and mature covariance options rather than rebuilding an incomplete inference layer in ordinary work.</w:t>
      </w:r>
    </w:p>
    <w:bookmarkEnd w:id="124"/>
    <w:bookmarkStart w:id="125" w:name="Xe7162346762587f1ccaf0e2fabdc1145d43a852"/>
    <w:p>
      <w:pPr>
        <w:pStyle w:val="Heading3"/>
      </w:pPr>
      <w:r>
        <w:t xml:space="preserve">26.2 Condition number</w:t>
      </w:r>
    </w:p>
    <w:p>
      <w:pPr>
        <w:pStyle w:val="SourceCode"/>
      </w:pPr>
      <w:r>
        <w:rPr>
          <w:rStyle w:val="NormalTok"/>
        </w:rPr>
        <w:t xml:space="preserve">condition_number </w:t>
      </w:r>
      <w:r>
        <w:rPr>
          <w:rStyle w:val="OperatorTok"/>
        </w:rPr>
        <w:t xml:space="preserve">=</w:t>
      </w:r>
      <w:r>
        <w:rPr>
          <w:rStyle w:val="NormalTok"/>
        </w:rPr>
        <w:t xml:space="preserve"> np.linalg.cond(X_design)</w:t>
      </w:r>
      <w:r>
        <w:br/>
      </w:r>
      <w:r>
        <w:rPr>
          <w:rStyle w:val="BuiltInTok"/>
        </w:rPr>
        <w:t xml:space="preserve">print</w:t>
      </w:r>
      <w:r>
        <w:rPr>
          <w:rStyle w:val="NormalTok"/>
        </w:rPr>
        <w:t xml:space="preserve">(condition_number)</w:t>
      </w:r>
    </w:p>
    <w:p>
      <w:pPr>
        <w:pStyle w:val="FirstParagraph"/>
      </w:pPr>
      <w:r>
        <w:t xml:space="preserve">A large condition number warns of scaling problems or near linear dependence. There is no universal cutoff independent of units and problem structure.</w:t>
      </w:r>
    </w:p>
    <w:p>
      <w:r>
        <w:pict>
          <v:rect style="width:0;height:1.5pt" o:hralign="center" o:hrstd="t" o:hr="t"/>
        </w:pict>
      </w:r>
    </w:p>
    <w:bookmarkEnd w:id="125"/>
    <w:bookmarkEnd w:id="126"/>
    <w:bookmarkStart w:id="130" w:name="X3c090c1e9dbcd364a8c2931a16370301f1fd7cb"/>
    <w:p>
      <w:pPr>
        <w:pStyle w:val="Heading2"/>
      </w:pPr>
      <w:r>
        <w:t xml:space="preserve">27. pandas: preparing regression data</w:t>
      </w:r>
    </w:p>
    <w:p>
      <w:pPr>
        <w:pStyle w:val="SourceCode"/>
      </w:pPr>
      <w:r>
        <w:rPr>
          <w:rStyle w:val="ImportTok"/>
        </w:rPr>
        <w:t xml:space="preserve">import</w:t>
      </w:r>
      <w:r>
        <w:rPr>
          <w:rStyle w:val="NormalTok"/>
        </w:rPr>
        <w:t xml:space="preserve"> pandas </w:t>
      </w:r>
      <w:r>
        <w:rPr>
          <w:rStyle w:val="ImportTok"/>
        </w:rPr>
        <w:t xml:space="preserve">as</w:t>
      </w:r>
      <w:r>
        <w:rPr>
          <w:rStyle w:val="NormalTok"/>
        </w:rPr>
        <w:t xml:space="preserve"> pd</w:t>
      </w:r>
      <w:r>
        <w:br/>
      </w:r>
      <w:r>
        <w:br/>
      </w:r>
      <w:r>
        <w:rPr>
          <w:rStyle w:val="NormalTok"/>
        </w:rPr>
        <w:t xml:space="preserve">required </w:t>
      </w:r>
      <w:r>
        <w:rPr>
          <w:rStyle w:val="OperatorTok"/>
        </w:rPr>
        <w:t xml:space="preserve">=</w:t>
      </w:r>
      <w:r>
        <w:rPr>
          <w:rStyle w:val="NormalTok"/>
        </w:rPr>
        <w:t xml:space="preserve"> [</w:t>
      </w:r>
      <w:r>
        <w:rPr>
          <w:rStyle w:val="StringTok"/>
        </w:rPr>
        <w:t xml:space="preserve">"income"</w:t>
      </w:r>
      <w:r>
        <w:rPr>
          <w:rStyle w:val="NormalTok"/>
        </w:rPr>
        <w:t xml:space="preserve">, </w:t>
      </w:r>
      <w:r>
        <w:rPr>
          <w:rStyle w:val="StringTok"/>
        </w:rPr>
        <w:t xml:space="preserve">"experience"</w:t>
      </w:r>
      <w:r>
        <w:rPr>
          <w:rStyle w:val="NormalTok"/>
        </w:rPr>
        <w:t xml:space="preserve">, </w:t>
      </w:r>
      <w:r>
        <w:rPr>
          <w:rStyle w:val="StringTok"/>
        </w:rPr>
        <w:t xml:space="preserve">"education"</w:t>
      </w:r>
      <w:r>
        <w:rPr>
          <w:rStyle w:val="NormalTok"/>
        </w:rPr>
        <w:t xml:space="preserve">, </w:t>
      </w:r>
      <w:r>
        <w:rPr>
          <w:rStyle w:val="StringTok"/>
        </w:rPr>
        <w:t xml:space="preserve">"training"</w:t>
      </w:r>
      <w:r>
        <w:rPr>
          <w:rStyle w:val="NormalTok"/>
        </w:rPr>
        <w:t xml:space="preserve">, </w:t>
      </w:r>
      <w:r>
        <w:rPr>
          <w:rStyle w:val="StringTok"/>
        </w:rPr>
        <w:t xml:space="preserve">"region"</w:t>
      </w:r>
      <w:r>
        <w:rPr>
          <w:rStyle w:val="NormalTok"/>
        </w:rPr>
        <w:t xml:space="preserve">]</w:t>
      </w:r>
      <w:r>
        <w:br/>
      </w:r>
      <w:r>
        <w:rPr>
          <w:rStyle w:val="NormalTok"/>
        </w:rPr>
        <w:t xml:space="preserve">df </w:t>
      </w:r>
      <w:r>
        <w:rPr>
          <w:rStyle w:val="OperatorTok"/>
        </w:rPr>
        <w:t xml:space="preserve">=</w:t>
      </w:r>
      <w:r>
        <w:rPr>
          <w:rStyle w:val="NormalTok"/>
        </w:rPr>
        <w:t xml:space="preserve"> pd.read_csv(</w:t>
      </w:r>
      <w:r>
        <w:rPr>
          <w:rStyle w:val="StringTok"/>
        </w:rPr>
        <w:t xml:space="preserve">"data.csv"</w:t>
      </w:r>
      <w:r>
        <w:rPr>
          <w:rStyle w:val="NormalTok"/>
        </w:rPr>
        <w:t xml:space="preserve">, usecols</w:t>
      </w:r>
      <w:r>
        <w:rPr>
          <w:rStyle w:val="OperatorTok"/>
        </w:rPr>
        <w:t xml:space="preserve">=</w:t>
      </w:r>
      <w:r>
        <w:rPr>
          <w:rStyle w:val="NormalTok"/>
        </w:rPr>
        <w:t xml:space="preserve">required)</w:t>
      </w:r>
      <w:r>
        <w:br/>
      </w:r>
      <w:r>
        <w:br/>
      </w:r>
      <w:r>
        <w:rPr>
          <w:rStyle w:val="BuiltInTok"/>
        </w:rPr>
        <w:t xml:space="preserve">print</w:t>
      </w:r>
      <w:r>
        <w:rPr>
          <w:rStyle w:val="NormalTok"/>
        </w:rPr>
        <w:t xml:space="preserve">(df.info())</w:t>
      </w:r>
      <w:r>
        <w:br/>
      </w:r>
      <w:r>
        <w:rPr>
          <w:rStyle w:val="BuiltInTok"/>
        </w:rPr>
        <w:t xml:space="preserve">print</w:t>
      </w:r>
      <w:r>
        <w:rPr>
          <w:rStyle w:val="NormalTok"/>
        </w:rPr>
        <w:t xml:space="preserve">(df.describe(include</w:t>
      </w:r>
      <w:r>
        <w:rPr>
          <w:rStyle w:val="OperatorTok"/>
        </w:rPr>
        <w:t xml:space="preserve">=</w:t>
      </w:r>
      <w:r>
        <w:rPr>
          <w:rStyle w:val="StringTok"/>
        </w:rPr>
        <w:t xml:space="preserve">"all"</w:t>
      </w:r>
      <w:r>
        <w:rPr>
          <w:rStyle w:val="NormalTok"/>
        </w:rPr>
        <w:t xml:space="preserve">))</w:t>
      </w:r>
      <w:r>
        <w:br/>
      </w:r>
      <w:r>
        <w:rPr>
          <w:rStyle w:val="BuiltInTok"/>
        </w:rPr>
        <w:t xml:space="preserve">print</w:t>
      </w:r>
      <w:r>
        <w:rPr>
          <w:rStyle w:val="NormalTok"/>
        </w:rPr>
        <w:t xml:space="preserve">(df.isna().</w:t>
      </w:r>
      <w:r>
        <w:rPr>
          <w:rStyle w:val="BuiltInTok"/>
        </w:rPr>
        <w:t xml:space="preserve">sum</w:t>
      </w:r>
      <w:r>
        <w:rPr>
          <w:rStyle w:val="NormalTok"/>
        </w:rPr>
        <w:t xml:space="preserve">())</w:t>
      </w:r>
      <w:r>
        <w:br/>
      </w:r>
      <w:r>
        <w:rPr>
          <w:rStyle w:val="BuiltInTok"/>
        </w:rPr>
        <w:t xml:space="preserve">print</w:t>
      </w:r>
      <w:r>
        <w:rPr>
          <w:rStyle w:val="NormalTok"/>
        </w:rPr>
        <w:t xml:space="preserve">(df.duplicated().</w:t>
      </w:r>
      <w:r>
        <w:rPr>
          <w:rStyle w:val="BuiltInTok"/>
        </w:rPr>
        <w:t xml:space="preserve">sum</w:t>
      </w:r>
      <w:r>
        <w:rPr>
          <w:rStyle w:val="NormalTok"/>
        </w:rPr>
        <w:t xml:space="preserve">())</w:t>
      </w:r>
    </w:p>
    <w:bookmarkStart w:id="127" w:name="X0102589eafc6ee3c4618ea75f498e644792dd24"/>
    <w:p>
      <w:pPr>
        <w:pStyle w:val="Heading3"/>
      </w:pPr>
      <w:r>
        <w:t xml:space="preserve">27.1 Explicit feature construction</w:t>
      </w:r>
    </w:p>
    <w:p>
      <w:pPr>
        <w:pStyle w:val="SourceCode"/>
      </w:pPr>
      <w:r>
        <w:rPr>
          <w:rStyle w:val="NormalTok"/>
        </w:rPr>
        <w:t xml:space="preserve">df </w:t>
      </w:r>
      <w:r>
        <w:rPr>
          <w:rStyle w:val="OperatorTok"/>
        </w:rPr>
        <w:t xml:space="preserve">=</w:t>
      </w:r>
      <w:r>
        <w:rPr>
          <w:rStyle w:val="NormalTok"/>
        </w:rPr>
        <w:t xml:space="preserve"> df.assign(</w:t>
      </w:r>
      <w:r>
        <w:br/>
      </w:r>
      <w:r>
        <w:rPr>
          <w:rStyle w:val="NormalTok"/>
        </w:rPr>
        <w:t xml:space="preserve">    experience_centered</w:t>
      </w:r>
      <w:r>
        <w:rPr>
          <w:rStyle w:val="OperatorTok"/>
        </w:rPr>
        <w:t xml:space="preserve">=</w:t>
      </w:r>
      <w:r>
        <w:rPr>
          <w:rStyle w:val="KeywordTok"/>
        </w:rPr>
        <w:t xml:space="preserve">lambda</w:t>
      </w:r>
      <w:r>
        <w:rPr>
          <w:rStyle w:val="NormalTok"/>
        </w:rPr>
        <w:t xml:space="preserve"> d: d[</w:t>
      </w:r>
      <w:r>
        <w:rPr>
          <w:rStyle w:val="StringTok"/>
        </w:rPr>
        <w:t xml:space="preserve">"experience"</w:t>
      </w:r>
      <w:r>
        <w:rPr>
          <w:rStyle w:val="NormalTok"/>
        </w:rPr>
        <w:t xml:space="preserve">] </w:t>
      </w:r>
      <w:r>
        <w:rPr>
          <w:rStyle w:val="OperatorTok"/>
        </w:rPr>
        <w:t xml:space="preserve">-</w:t>
      </w:r>
      <w:r>
        <w:rPr>
          <w:rStyle w:val="NormalTok"/>
        </w:rPr>
        <w:t xml:space="preserve"> d[</w:t>
      </w:r>
      <w:r>
        <w:rPr>
          <w:rStyle w:val="StringTok"/>
        </w:rPr>
        <w:t xml:space="preserve">"experience"</w:t>
      </w:r>
      <w:r>
        <w:rPr>
          <w:rStyle w:val="NormalTok"/>
        </w:rPr>
        <w:t xml:space="preserve">].mean(),</w:t>
      </w:r>
      <w:r>
        <w:br/>
      </w:r>
      <w:r>
        <w:rPr>
          <w:rStyle w:val="NormalTok"/>
        </w:rPr>
        <w:t xml:space="preserve">    log_income</w:t>
      </w:r>
      <w:r>
        <w:rPr>
          <w:rStyle w:val="OperatorTok"/>
        </w:rPr>
        <w:t xml:space="preserve">=</w:t>
      </w:r>
      <w:r>
        <w:rPr>
          <w:rStyle w:val="KeywordTok"/>
        </w:rPr>
        <w:t xml:space="preserve">lambda</w:t>
      </w:r>
      <w:r>
        <w:rPr>
          <w:rStyle w:val="NormalTok"/>
        </w:rPr>
        <w:t xml:space="preserve"> d: np.log(d[</w:t>
      </w:r>
      <w:r>
        <w:rPr>
          <w:rStyle w:val="StringTok"/>
        </w:rPr>
        <w:t xml:space="preserve">"income"</w:t>
      </w:r>
      <w:r>
        <w:rPr>
          <w:rStyle w:val="NormalTok"/>
        </w:rPr>
        <w:t xml:space="preserve">]),</w:t>
      </w:r>
      <w:r>
        <w:br/>
      </w:r>
      <w:r>
        <w:rPr>
          <w:rStyle w:val="NormalTok"/>
        </w:rPr>
        <w:t xml:space="preserve">    experience_training</w:t>
      </w:r>
      <w:r>
        <w:rPr>
          <w:rStyle w:val="OperatorTok"/>
        </w:rPr>
        <w:t xml:space="preserve">=</w:t>
      </w:r>
      <w:r>
        <w:rPr>
          <w:rStyle w:val="KeywordTok"/>
        </w:rPr>
        <w:t xml:space="preserve">lambda</w:t>
      </w:r>
      <w:r>
        <w:rPr>
          <w:rStyle w:val="NormalTok"/>
        </w:rPr>
        <w:t xml:space="preserve"> d: d[</w:t>
      </w:r>
      <w:r>
        <w:rPr>
          <w:rStyle w:val="StringTok"/>
        </w:rPr>
        <w:t xml:space="preserve">"experience"</w:t>
      </w:r>
      <w:r>
        <w:rPr>
          <w:rStyle w:val="NormalTok"/>
        </w:rPr>
        <w:t xml:space="preserve">] </w:t>
      </w:r>
      <w:r>
        <w:rPr>
          <w:rStyle w:val="OperatorTok"/>
        </w:rPr>
        <w:t xml:space="preserve">*</w:t>
      </w:r>
      <w:r>
        <w:rPr>
          <w:rStyle w:val="NormalTok"/>
        </w:rPr>
        <w:t xml:space="preserve"> d[</w:t>
      </w:r>
      <w:r>
        <w:rPr>
          <w:rStyle w:val="StringTok"/>
        </w:rPr>
        <w:t xml:space="preserve">"training"</w:t>
      </w:r>
      <w:r>
        <w:rPr>
          <w:rStyle w:val="NormalTok"/>
        </w:rPr>
        <w:t xml:space="preserve">],</w:t>
      </w:r>
      <w:r>
        <w:br/>
      </w:r>
      <w:r>
        <w:rPr>
          <w:rStyle w:val="NormalTok"/>
        </w:rPr>
        <w:t xml:space="preserve">)</w:t>
      </w:r>
    </w:p>
    <w:bookmarkEnd w:id="127"/>
    <w:bookmarkStart w:id="128" w:name="X216da4c041926b2b7a3ded98b37c944a1d8f9bf"/>
    <w:p>
      <w:pPr>
        <w:pStyle w:val="Heading3"/>
      </w:pPr>
      <w:r>
        <w:t xml:space="preserve">27.2 Missing data</w:t>
      </w:r>
    </w:p>
    <w:p>
      <w:pPr>
        <w:pStyle w:val="FirstParagraph"/>
      </w:pPr>
      <w:r>
        <w:t xml:space="preserve">Do not call</w:t>
      </w:r>
      <w:r>
        <w:t xml:space="preserve"> </w:t>
      </w:r>
      <w:r>
        <w:rPr>
          <w:rStyle w:val="VerbatimChar"/>
        </w:rPr>
        <w:t xml:space="preserve">dropna()</w:t>
      </w:r>
      <w:r>
        <w:t xml:space="preserve"> </w:t>
      </w:r>
      <w:r>
        <w:t xml:space="preserve">reflexively. Ask:</w:t>
      </w:r>
    </w:p>
    <w:p>
      <w:pPr>
        <w:pStyle w:val="Compact"/>
        <w:numPr>
          <w:ilvl w:val="0"/>
          <w:numId w:val="1047"/>
        </w:numPr>
      </w:pPr>
      <w:r>
        <w:t xml:space="preserve">how much is missing?</w:t>
      </w:r>
    </w:p>
    <w:p>
      <w:pPr>
        <w:pStyle w:val="Compact"/>
        <w:numPr>
          <w:ilvl w:val="0"/>
          <w:numId w:val="1047"/>
        </w:numPr>
      </w:pPr>
      <w:r>
        <w:t xml:space="preserve">is missingness related to the outcome or predictors?</w:t>
      </w:r>
    </w:p>
    <w:p>
      <w:pPr>
        <w:pStyle w:val="Compact"/>
        <w:numPr>
          <w:ilvl w:val="0"/>
          <w:numId w:val="1047"/>
        </w:numPr>
      </w:pPr>
      <w:r>
        <w:t xml:space="preserve">is absence itself meaningful?</w:t>
      </w:r>
    </w:p>
    <w:p>
      <w:pPr>
        <w:pStyle w:val="Compact"/>
        <w:numPr>
          <w:ilvl w:val="0"/>
          <w:numId w:val="1047"/>
        </w:numPr>
      </w:pPr>
      <w:r>
        <w:t xml:space="preserve">should imputation be fitted inside cross-validation?</w:t>
      </w:r>
    </w:p>
    <w:p>
      <w:pPr>
        <w:pStyle w:val="FirstParagraph"/>
      </w:pPr>
      <w:r>
        <w:t xml:space="preserve">For prediction, imputation belongs inside a scikit-learn pipeline. For inference, missing-data assumptions and sensitivity may require more careful methods such as multiple imputation.</w:t>
      </w:r>
    </w:p>
    <w:bookmarkEnd w:id="128"/>
    <w:bookmarkStart w:id="129" w:name="Xbf1eeb9f9fdbacff8f2f79960fe5fc50a52cd35"/>
    <w:p>
      <w:pPr>
        <w:pStyle w:val="Heading3"/>
      </w:pPr>
      <w:r>
        <w:t xml:space="preserve">27.3 Category checks</w:t>
      </w:r>
    </w:p>
    <w:p>
      <w:pPr>
        <w:pStyle w:val="SourceCode"/>
      </w:pPr>
      <w:r>
        <w:rPr>
          <w:rStyle w:val="NormalTok"/>
        </w:rPr>
        <w:t xml:space="preserve">df[</w:t>
      </w:r>
      <w:r>
        <w:rPr>
          <w:rStyle w:val="StringTok"/>
        </w:rPr>
        <w:t xml:space="preserve">"region"</w:t>
      </w:r>
      <w:r>
        <w:rPr>
          <w:rStyle w:val="NormalTok"/>
        </w:rPr>
        <w:t xml:space="preserve">] </w:t>
      </w:r>
      <w:r>
        <w:rPr>
          <w:rStyle w:val="OperatorTok"/>
        </w:rPr>
        <w:t xml:space="preserve">=</w:t>
      </w:r>
      <w:r>
        <w:rPr>
          <w:rStyle w:val="NormalTok"/>
        </w:rPr>
        <w:t xml:space="preserve"> df[</w:t>
      </w:r>
      <w:r>
        <w:rPr>
          <w:rStyle w:val="StringTok"/>
        </w:rPr>
        <w:t xml:space="preserve">"region"</w:t>
      </w:r>
      <w:r>
        <w:rPr>
          <w:rStyle w:val="NormalTok"/>
        </w:rPr>
        <w:t xml:space="preserve">].astype(</w:t>
      </w:r>
      <w:r>
        <w:rPr>
          <w:rStyle w:val="StringTok"/>
        </w:rPr>
        <w:t xml:space="preserve">"category"</w:t>
      </w:r>
      <w:r>
        <w:rPr>
          <w:rStyle w:val="NormalTok"/>
        </w:rPr>
        <w:t xml:space="preserve">)</w:t>
      </w:r>
      <w:r>
        <w:br/>
      </w:r>
      <w:r>
        <w:rPr>
          <w:rStyle w:val="BuiltInTok"/>
        </w:rPr>
        <w:t xml:space="preserve">print</w:t>
      </w:r>
      <w:r>
        <w:rPr>
          <w:rStyle w:val="NormalTok"/>
        </w:rPr>
        <w:t xml:space="preserve">(df[</w:t>
      </w:r>
      <w:r>
        <w:rPr>
          <w:rStyle w:val="StringTok"/>
        </w:rPr>
        <w:t xml:space="preserve">"region"</w:t>
      </w:r>
      <w:r>
        <w:rPr>
          <w:rStyle w:val="NormalTok"/>
        </w:rPr>
        <w:t xml:space="preserve">].value_counts(dropna</w:t>
      </w:r>
      <w:r>
        <w:rPr>
          <w:rStyle w:val="OperatorTok"/>
        </w:rPr>
        <w:t xml:space="preserve">=</w:t>
      </w:r>
      <w:r>
        <w:rPr>
          <w:rStyle w:val="VariableTok"/>
        </w:rPr>
        <w:t xml:space="preserve">False</w:t>
      </w:r>
      <w:r>
        <w:rPr>
          <w:rStyle w:val="NormalTok"/>
        </w:rPr>
        <w:t xml:space="preserve">))</w:t>
      </w:r>
    </w:p>
    <w:p>
      <w:pPr>
        <w:pStyle w:val="FirstParagraph"/>
      </w:pPr>
      <w:r>
        <w:t xml:space="preserve">Check spelling, case, and sparse categories before modelling.</w:t>
      </w:r>
    </w:p>
    <w:p>
      <w:r>
        <w:pict>
          <v:rect style="width:0;height:1.5pt" o:hralign="center" o:hrstd="t" o:hr="t"/>
        </w:pict>
      </w:r>
    </w:p>
    <w:bookmarkEnd w:id="129"/>
    <w:bookmarkEnd w:id="130"/>
    <w:bookmarkStart w:id="137" w:name="X704f7ca64f3b49fe931d093fd7772b66b84b190"/>
    <w:p>
      <w:pPr>
        <w:pStyle w:val="Heading2"/>
      </w:pPr>
      <w:r>
        <w:t xml:space="preserve">28. statsmodels for inference</w:t>
      </w:r>
    </w:p>
    <w:bookmarkStart w:id="131" w:name="X91e23e64e4ada9e1cdca4048e784f9a71b84bee"/>
    <w:p>
      <w:pPr>
        <w:pStyle w:val="Heading3"/>
      </w:pPr>
      <w:r>
        <w:t xml:space="preserve">28.1 Formula interface</w:t>
      </w:r>
    </w:p>
    <w:p>
      <w:pPr>
        <w:pStyle w:val="SourceCode"/>
      </w:pPr>
      <w:r>
        <w:rPr>
          <w:rStyle w:val="ImportTok"/>
        </w:rPr>
        <w:t xml:space="preserve">import</w:t>
      </w:r>
      <w:r>
        <w:rPr>
          <w:rStyle w:val="NormalTok"/>
        </w:rPr>
        <w:t xml:space="preserve"> statsmodels.formula.api </w:t>
      </w:r>
      <w:r>
        <w:rPr>
          <w:rStyle w:val="ImportTok"/>
        </w:rPr>
        <w:t xml:space="preserve">as</w:t>
      </w:r>
      <w:r>
        <w:rPr>
          <w:rStyle w:val="NormalTok"/>
        </w:rPr>
        <w:t xml:space="preserve"> smf</w:t>
      </w:r>
      <w:r>
        <w:br/>
      </w:r>
      <w:r>
        <w:br/>
      </w:r>
      <w:r>
        <w:rPr>
          <w:rStyle w:val="NormalTok"/>
        </w:rPr>
        <w:t xml:space="preserve">model </w:t>
      </w:r>
      <w:r>
        <w:rPr>
          <w:rStyle w:val="OperatorTok"/>
        </w:rPr>
        <w:t xml:space="preserve">=</w:t>
      </w:r>
      <w:r>
        <w:rPr>
          <w:rStyle w:val="NormalTok"/>
        </w:rPr>
        <w:t xml:space="preserve"> smf.ols(</w:t>
      </w:r>
      <w:r>
        <w:br/>
      </w:r>
      <w:r>
        <w:rPr>
          <w:rStyle w:val="NormalTok"/>
        </w:rPr>
        <w:t xml:space="preserve">    </w:t>
      </w:r>
      <w:r>
        <w:rPr>
          <w:rStyle w:val="StringTok"/>
        </w:rPr>
        <w:t xml:space="preserve">"income ~ experience + education + training + C(region)"</w:t>
      </w:r>
      <w:r>
        <w:rPr>
          <w:rStyle w:val="NormalTok"/>
        </w:rPr>
        <w:t xml:space="preserve">,</w:t>
      </w:r>
      <w:r>
        <w:br/>
      </w:r>
      <w:r>
        <w:rPr>
          <w:rStyle w:val="NormalTok"/>
        </w:rPr>
        <w:t xml:space="preserve">    data</w:t>
      </w:r>
      <w:r>
        <w:rPr>
          <w:rStyle w:val="OperatorTok"/>
        </w:rPr>
        <w:t xml:space="preserve">=</w:t>
      </w:r>
      <w:r>
        <w:rPr>
          <w:rStyle w:val="NormalTok"/>
        </w:rPr>
        <w:t xml:space="preserve">df,</w:t>
      </w:r>
      <w:r>
        <w:br/>
      </w:r>
      <w:r>
        <w:rPr>
          <w:rStyle w:val="NormalTok"/>
        </w:rPr>
        <w:t xml:space="preserve">).fit()</w:t>
      </w:r>
      <w:r>
        <w:br/>
      </w:r>
      <w:r>
        <w:br/>
      </w:r>
      <w:r>
        <w:rPr>
          <w:rStyle w:val="BuiltInTok"/>
        </w:rPr>
        <w:t xml:space="preserve">print</w:t>
      </w:r>
      <w:r>
        <w:rPr>
          <w:rStyle w:val="NormalTok"/>
        </w:rPr>
        <w:t xml:space="preserve">(model.summary())</w:t>
      </w:r>
    </w:p>
    <w:p>
      <w:pPr>
        <w:pStyle w:val="FirstParagraph"/>
      </w:pPr>
      <w:r>
        <w:t xml:space="preserve">Formula syntax automatically creates an intercept and encodes categories.</w:t>
      </w:r>
    </w:p>
    <w:p>
      <w:pPr>
        <w:pStyle w:val="BodyText"/>
      </w:pPr>
      <w:r>
        <w:t xml:space="preserve">Useful patterns:</w:t>
      </w:r>
    </w:p>
    <w:p>
      <w:pPr>
        <w:pStyle w:val="SourceCode"/>
      </w:pPr>
      <w:r>
        <w:rPr>
          <w:rStyle w:val="CommentTok"/>
        </w:rPr>
        <w:t xml:space="preserve"># No intercept</w:t>
      </w:r>
      <w:r>
        <w:br/>
      </w:r>
      <w:r>
        <w:rPr>
          <w:rStyle w:val="NormalTok"/>
        </w:rPr>
        <w:t xml:space="preserve">smf.ols(</w:t>
      </w:r>
      <w:r>
        <w:rPr>
          <w:rStyle w:val="StringTok"/>
        </w:rPr>
        <w:t xml:space="preserve">"y ~ x1 + x2 - 1"</w:t>
      </w:r>
      <w:r>
        <w:rPr>
          <w:rStyle w:val="NormalTok"/>
        </w:rPr>
        <w:t xml:space="preserve">, data</w:t>
      </w:r>
      <w:r>
        <w:rPr>
          <w:rStyle w:val="OperatorTok"/>
        </w:rPr>
        <w:t xml:space="preserve">=</w:t>
      </w:r>
      <w:r>
        <w:rPr>
          <w:rStyle w:val="NormalTok"/>
        </w:rPr>
        <w:t xml:space="preserve">df)</w:t>
      </w:r>
      <w:r>
        <w:br/>
      </w:r>
      <w:r>
        <w:br/>
      </w:r>
      <w:r>
        <w:rPr>
          <w:rStyle w:val="CommentTok"/>
        </w:rPr>
        <w:t xml:space="preserve"># Interaction and main effects</w:t>
      </w:r>
      <w:r>
        <w:br/>
      </w:r>
      <w:r>
        <w:rPr>
          <w:rStyle w:val="NormalTok"/>
        </w:rPr>
        <w:t xml:space="preserve">smf.ols(</w:t>
      </w:r>
      <w:r>
        <w:rPr>
          <w:rStyle w:val="StringTok"/>
        </w:rPr>
        <w:t xml:space="preserve">"y ~ x1 * x2"</w:t>
      </w:r>
      <w:r>
        <w:rPr>
          <w:rStyle w:val="NormalTok"/>
        </w:rPr>
        <w:t xml:space="preserve">, data</w:t>
      </w:r>
      <w:r>
        <w:rPr>
          <w:rStyle w:val="OperatorTok"/>
        </w:rPr>
        <w:t xml:space="preserve">=</w:t>
      </w:r>
      <w:r>
        <w:rPr>
          <w:rStyle w:val="NormalTok"/>
        </w:rPr>
        <w:t xml:space="preserve">df)</w:t>
      </w:r>
      <w:r>
        <w:br/>
      </w:r>
      <w:r>
        <w:br/>
      </w:r>
      <w:r>
        <w:rPr>
          <w:rStyle w:val="CommentTok"/>
        </w:rPr>
        <w:t xml:space="preserve"># Interaction only, generally a strong constraint</w:t>
      </w:r>
      <w:r>
        <w:br/>
      </w:r>
      <w:r>
        <w:rPr>
          <w:rStyle w:val="NormalTok"/>
        </w:rPr>
        <w:t xml:space="preserve">smf.ols(</w:t>
      </w:r>
      <w:r>
        <w:rPr>
          <w:rStyle w:val="StringTok"/>
        </w:rPr>
        <w:t xml:space="preserve">"y ~ x1:x2"</w:t>
      </w:r>
      <w:r>
        <w:rPr>
          <w:rStyle w:val="NormalTok"/>
        </w:rPr>
        <w:t xml:space="preserve">, data</w:t>
      </w:r>
      <w:r>
        <w:rPr>
          <w:rStyle w:val="OperatorTok"/>
        </w:rPr>
        <w:t xml:space="preserve">=</w:t>
      </w:r>
      <w:r>
        <w:rPr>
          <w:rStyle w:val="NormalTok"/>
        </w:rPr>
        <w:t xml:space="preserve">df)</w:t>
      </w:r>
      <w:r>
        <w:br/>
      </w:r>
      <w:r>
        <w:br/>
      </w:r>
      <w:r>
        <w:rPr>
          <w:rStyle w:val="CommentTok"/>
        </w:rPr>
        <w:t xml:space="preserve"># Polynomial term: I() means interpret arithmetically</w:t>
      </w:r>
      <w:r>
        <w:br/>
      </w:r>
      <w:r>
        <w:rPr>
          <w:rStyle w:val="NormalTok"/>
        </w:rPr>
        <w:t xml:space="preserve">smf.ols(</w:t>
      </w:r>
      <w:r>
        <w:rPr>
          <w:rStyle w:val="StringTok"/>
        </w:rPr>
        <w:t xml:space="preserve">"y ~ x + I(x ** 2)"</w:t>
      </w:r>
      <w:r>
        <w:rPr>
          <w:rStyle w:val="NormalTok"/>
        </w:rPr>
        <w:t xml:space="preserve">, data</w:t>
      </w:r>
      <w:r>
        <w:rPr>
          <w:rStyle w:val="OperatorTok"/>
        </w:rPr>
        <w:t xml:space="preserve">=</w:t>
      </w:r>
      <w:r>
        <w:rPr>
          <w:rStyle w:val="NormalTok"/>
        </w:rPr>
        <w:t xml:space="preserve">df)</w:t>
      </w:r>
      <w:r>
        <w:br/>
      </w:r>
      <w:r>
        <w:br/>
      </w:r>
      <w:r>
        <w:rPr>
          <w:rStyle w:val="CommentTok"/>
        </w:rPr>
        <w:t xml:space="preserve"># Log transformation</w:t>
      </w:r>
      <w:r>
        <w:br/>
      </w:r>
      <w:r>
        <w:rPr>
          <w:rStyle w:val="NormalTok"/>
        </w:rPr>
        <w:t xml:space="preserve">smf.ols(</w:t>
      </w:r>
      <w:r>
        <w:rPr>
          <w:rStyle w:val="StringTok"/>
        </w:rPr>
        <w:t xml:space="preserve">"np.log(y) ~ x1 + np.log(x2)"</w:t>
      </w:r>
      <w:r>
        <w:rPr>
          <w:rStyle w:val="NormalTok"/>
        </w:rPr>
        <w:t xml:space="preserve">, data</w:t>
      </w:r>
      <w:r>
        <w:rPr>
          <w:rStyle w:val="OperatorTok"/>
        </w:rPr>
        <w:t xml:space="preserve">=</w:t>
      </w:r>
      <w:r>
        <w:rPr>
          <w:rStyle w:val="NormalTok"/>
        </w:rPr>
        <w:t xml:space="preserve">df)</w:t>
      </w:r>
    </w:p>
    <w:bookmarkEnd w:id="131"/>
    <w:bookmarkStart w:id="132" w:name="Xcd75049898272afabbd2d111183ddeaf9d42380"/>
    <w:p>
      <w:pPr>
        <w:pStyle w:val="Heading3"/>
      </w:pPr>
      <w:r>
        <w:t xml:space="preserve">28.2 Robust standard errors</w:t>
      </w:r>
    </w:p>
    <w:p>
      <w:pPr>
        <w:pStyle w:val="SourceCode"/>
      </w:pPr>
      <w:r>
        <w:rPr>
          <w:rStyle w:val="NormalTok"/>
        </w:rPr>
        <w:t xml:space="preserve">robust </w:t>
      </w:r>
      <w:r>
        <w:rPr>
          <w:rStyle w:val="OperatorTok"/>
        </w:rPr>
        <w:t xml:space="preserve">=</w:t>
      </w:r>
      <w:r>
        <w:rPr>
          <w:rStyle w:val="NormalTok"/>
        </w:rPr>
        <w:t xml:space="preserve"> model.get_robustcov_results(cov_type</w:t>
      </w:r>
      <w:r>
        <w:rPr>
          <w:rStyle w:val="OperatorTok"/>
        </w:rPr>
        <w:t xml:space="preserve">=</w:t>
      </w:r>
      <w:r>
        <w:rPr>
          <w:rStyle w:val="StringTok"/>
        </w:rPr>
        <w:t xml:space="preserve">"HC3"</w:t>
      </w:r>
      <w:r>
        <w:rPr>
          <w:rStyle w:val="NormalTok"/>
        </w:rPr>
        <w:t xml:space="preserve">)</w:t>
      </w:r>
      <w:r>
        <w:br/>
      </w:r>
      <w:r>
        <w:rPr>
          <w:rStyle w:val="BuiltInTok"/>
        </w:rPr>
        <w:t xml:space="preserve">print</w:t>
      </w:r>
      <w:r>
        <w:rPr>
          <w:rStyle w:val="NormalTok"/>
        </w:rPr>
        <w:t xml:space="preserve">(robust.summary())</w:t>
      </w:r>
    </w:p>
    <w:p>
      <w:pPr>
        <w:pStyle w:val="FirstParagraph"/>
      </w:pPr>
      <w:r>
        <w:t xml:space="preserve">Cluster-robust example:</w:t>
      </w:r>
    </w:p>
    <w:p>
      <w:pPr>
        <w:pStyle w:val="SourceCode"/>
      </w:pPr>
      <w:r>
        <w:rPr>
          <w:rStyle w:val="NormalTok"/>
        </w:rPr>
        <w:t xml:space="preserve">clustered </w:t>
      </w:r>
      <w:r>
        <w:rPr>
          <w:rStyle w:val="OperatorTok"/>
        </w:rPr>
        <w:t xml:space="preserve">=</w:t>
      </w:r>
      <w:r>
        <w:rPr>
          <w:rStyle w:val="NormalTok"/>
        </w:rPr>
        <w:t xml:space="preserve"> model.get_robustcov_results(</w:t>
      </w:r>
      <w:r>
        <w:br/>
      </w:r>
      <w:r>
        <w:rPr>
          <w:rStyle w:val="NormalTok"/>
        </w:rPr>
        <w:t xml:space="preserve">    cov_type</w:t>
      </w:r>
      <w:r>
        <w:rPr>
          <w:rStyle w:val="OperatorTok"/>
        </w:rPr>
        <w:t xml:space="preserve">=</w:t>
      </w:r>
      <w:r>
        <w:rPr>
          <w:rStyle w:val="StringTok"/>
        </w:rPr>
        <w:t xml:space="preserve">"cluster"</w:t>
      </w:r>
      <w:r>
        <w:rPr>
          <w:rStyle w:val="NormalTok"/>
        </w:rPr>
        <w:t xml:space="preserve">,</w:t>
      </w:r>
      <w:r>
        <w:br/>
      </w:r>
      <w:r>
        <w:rPr>
          <w:rStyle w:val="NormalTok"/>
        </w:rPr>
        <w:t xml:space="preserve">    groups</w:t>
      </w:r>
      <w:r>
        <w:rPr>
          <w:rStyle w:val="OperatorTok"/>
        </w:rPr>
        <w:t xml:space="preserve">=</w:t>
      </w:r>
      <w:r>
        <w:rPr>
          <w:rStyle w:val="NormalTok"/>
        </w:rPr>
        <w:t xml:space="preserve">df[</w:t>
      </w:r>
      <w:r>
        <w:rPr>
          <w:rStyle w:val="StringTok"/>
        </w:rPr>
        <w:t xml:space="preserve">"village_id"</w:t>
      </w:r>
      <w:r>
        <w:rPr>
          <w:rStyle w:val="NormalTok"/>
        </w:rPr>
        <w:t xml:space="preserve">],</w:t>
      </w:r>
      <w:r>
        <w:br/>
      </w:r>
      <w:r>
        <w:rPr>
          <w:rStyle w:val="NormalTok"/>
        </w:rPr>
        <w:t xml:space="preserve">)</w:t>
      </w:r>
    </w:p>
    <w:p>
      <w:pPr>
        <w:pStyle w:val="FirstParagraph"/>
      </w:pPr>
      <w:r>
        <w:t xml:space="preserve">The number of clusters matters. With few clusters, ordinary cluster-robust asymptotics can be unreliable.</w:t>
      </w:r>
    </w:p>
    <w:bookmarkEnd w:id="132"/>
    <w:bookmarkStart w:id="133" w:name="Xd3f1a5387de7d3e01b6fe7878f5e45e9c1cc9c4"/>
    <w:p>
      <w:pPr>
        <w:pStyle w:val="Heading3"/>
      </w:pPr>
      <w:r>
        <w:t xml:space="preserve">28.3 Joint tests</w:t>
      </w:r>
    </w:p>
    <w:p>
      <w:pPr>
        <w:pStyle w:val="SourceCode"/>
      </w:pPr>
      <w:r>
        <w:rPr>
          <w:rStyle w:val="BuiltInTok"/>
        </w:rPr>
        <w:t xml:space="preserve">print</w:t>
      </w:r>
      <w:r>
        <w:rPr>
          <w:rStyle w:val="NormalTok"/>
        </w:rPr>
        <w:t xml:space="preserve">(model.f_test(</w:t>
      </w:r>
      <w:r>
        <w:rPr>
          <w:rStyle w:val="StringTok"/>
        </w:rPr>
        <w:t xml:space="preserve">"training = 0, experience:training = 0"</w:t>
      </w:r>
      <w:r>
        <w:rPr>
          <w:rStyle w:val="NormalTok"/>
        </w:rPr>
        <w:t xml:space="preserve">))</w:t>
      </w:r>
    </w:p>
    <w:p>
      <w:pPr>
        <w:pStyle w:val="FirstParagraph"/>
      </w:pPr>
      <w:r>
        <w:t xml:space="preserve">or compare nested models:</w:t>
      </w:r>
    </w:p>
    <w:p>
      <w:pPr>
        <w:pStyle w:val="SourceCode"/>
      </w:pPr>
      <w:r>
        <w:rPr>
          <w:rStyle w:val="NormalTok"/>
        </w:rPr>
        <w:t xml:space="preserve">restricted </w:t>
      </w:r>
      <w:r>
        <w:rPr>
          <w:rStyle w:val="OperatorTok"/>
        </w:rPr>
        <w:t xml:space="preserve">=</w:t>
      </w:r>
      <w:r>
        <w:rPr>
          <w:rStyle w:val="NormalTok"/>
        </w:rPr>
        <w:t xml:space="preserve"> smf.ols(</w:t>
      </w:r>
      <w:r>
        <w:rPr>
          <w:rStyle w:val="StringTok"/>
        </w:rPr>
        <w:t xml:space="preserve">"income ~ experience + education"</w:t>
      </w:r>
      <w:r>
        <w:rPr>
          <w:rStyle w:val="NormalTok"/>
        </w:rPr>
        <w:t xml:space="preserve">, data</w:t>
      </w:r>
      <w:r>
        <w:rPr>
          <w:rStyle w:val="OperatorTok"/>
        </w:rPr>
        <w:t xml:space="preserve">=</w:t>
      </w:r>
      <w:r>
        <w:rPr>
          <w:rStyle w:val="NormalTok"/>
        </w:rPr>
        <w:t xml:space="preserve">df).fit()</w:t>
      </w:r>
      <w:r>
        <w:br/>
      </w:r>
      <w:r>
        <w:rPr>
          <w:rStyle w:val="NormalTok"/>
        </w:rPr>
        <w:t xml:space="preserve">unrestricted </w:t>
      </w:r>
      <w:r>
        <w:rPr>
          <w:rStyle w:val="OperatorTok"/>
        </w:rPr>
        <w:t xml:space="preserve">=</w:t>
      </w:r>
      <w:r>
        <w:rPr>
          <w:rStyle w:val="NormalTok"/>
        </w:rPr>
        <w:t xml:space="preserve"> smf.ols(</w:t>
      </w:r>
      <w:r>
        <w:br/>
      </w:r>
      <w:r>
        <w:rPr>
          <w:rStyle w:val="NormalTok"/>
        </w:rPr>
        <w:t xml:space="preserve">    </w:t>
      </w:r>
      <w:r>
        <w:rPr>
          <w:rStyle w:val="StringTok"/>
        </w:rPr>
        <w:t xml:space="preserve">"income ~ experience + education + training + C(region)"</w:t>
      </w:r>
      <w:r>
        <w:rPr>
          <w:rStyle w:val="NormalTok"/>
        </w:rPr>
        <w:t xml:space="preserve">,</w:t>
      </w:r>
      <w:r>
        <w:br/>
      </w:r>
      <w:r>
        <w:rPr>
          <w:rStyle w:val="NormalTok"/>
        </w:rPr>
        <w:t xml:space="preserve">    data</w:t>
      </w:r>
      <w:r>
        <w:rPr>
          <w:rStyle w:val="OperatorTok"/>
        </w:rPr>
        <w:t xml:space="preserve">=</w:t>
      </w:r>
      <w:r>
        <w:rPr>
          <w:rStyle w:val="NormalTok"/>
        </w:rPr>
        <w:t xml:space="preserve">df,</w:t>
      </w:r>
      <w:r>
        <w:br/>
      </w:r>
      <w:r>
        <w:rPr>
          <w:rStyle w:val="NormalTok"/>
        </w:rPr>
        <w:t xml:space="preserve">).fit()</w:t>
      </w:r>
      <w:r>
        <w:br/>
      </w:r>
      <w:r>
        <w:br/>
      </w:r>
      <w:r>
        <w:rPr>
          <w:rStyle w:val="BuiltInTok"/>
        </w:rPr>
        <w:t xml:space="preserve">print</w:t>
      </w:r>
      <w:r>
        <w:rPr>
          <w:rStyle w:val="NormalTok"/>
        </w:rPr>
        <w:t xml:space="preserve">(unrestricted.compare_f_test(restricted))</w:t>
      </w:r>
    </w:p>
    <w:bookmarkEnd w:id="133"/>
    <w:bookmarkStart w:id="134" w:name="X4469855f8d83d6494d08a79c6bf70a9ae828fb5"/>
    <w:p>
      <w:pPr>
        <w:pStyle w:val="Heading3"/>
      </w:pPr>
      <w:r>
        <w:t xml:space="preserve">28.4 Predictions and intervals</w:t>
      </w:r>
    </w:p>
    <w:p>
      <w:pPr>
        <w:pStyle w:val="SourceCode"/>
      </w:pPr>
      <w:r>
        <w:rPr>
          <w:rStyle w:val="NormalTok"/>
        </w:rPr>
        <w:t xml:space="preserve">new_data </w:t>
      </w:r>
      <w:r>
        <w:rPr>
          <w:rStyle w:val="OperatorTok"/>
        </w:rPr>
        <w:t xml:space="preserve">=</w:t>
      </w:r>
      <w:r>
        <w:rPr>
          <w:rStyle w:val="NormalTok"/>
        </w:rPr>
        <w:t xml:space="preserve"> pd.DataFrame({</w:t>
      </w:r>
      <w:r>
        <w:br/>
      </w:r>
      <w:r>
        <w:rPr>
          <w:rStyle w:val="NormalTok"/>
        </w:rPr>
        <w:t xml:space="preserve">    </w:t>
      </w:r>
      <w:r>
        <w:rPr>
          <w:rStyle w:val="StringTok"/>
        </w:rPr>
        <w:t xml:space="preserve">"experience"</w:t>
      </w:r>
      <w:r>
        <w:rPr>
          <w:rStyle w:val="NormalTok"/>
        </w:rPr>
        <w:t xml:space="preserve">: [</w:t>
      </w:r>
      <w:r>
        <w:rPr>
          <w:rStyle w:val="DecValTok"/>
        </w:rPr>
        <w:t xml:space="preserve">5</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StringTok"/>
        </w:rPr>
        <w:t xml:space="preserve">"education"</w:t>
      </w:r>
      <w:r>
        <w:rPr>
          <w:rStyle w:val="NormalTok"/>
        </w:rPr>
        <w:t xml:space="preserve">: [</w:t>
      </w:r>
      <w:r>
        <w:rPr>
          <w:rStyle w:val="DecValTok"/>
        </w:rPr>
        <w:t xml:space="preserve">14</w:t>
      </w:r>
      <w:r>
        <w:rPr>
          <w:rStyle w:val="NormalTok"/>
        </w:rPr>
        <w:t xml:space="preserve">, </w:t>
      </w:r>
      <w:r>
        <w:rPr>
          <w:rStyle w:val="DecValTok"/>
        </w:rPr>
        <w:t xml:space="preserve">18</w:t>
      </w:r>
      <w:r>
        <w:rPr>
          <w:rStyle w:val="NormalTok"/>
        </w:rPr>
        <w:t xml:space="preserve">],</w:t>
      </w:r>
      <w:r>
        <w:br/>
      </w:r>
      <w:r>
        <w:rPr>
          <w:rStyle w:val="NormalTok"/>
        </w:rPr>
        <w:t xml:space="preserve">    </w:t>
      </w:r>
      <w:r>
        <w:rPr>
          <w:rStyle w:val="StringTok"/>
        </w:rPr>
        <w:t xml:space="preserve">"training"</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tringTok"/>
        </w:rPr>
        <w:t xml:space="preserve">"region"</w:t>
      </w:r>
      <w:r>
        <w:rPr>
          <w:rStyle w:val="NormalTok"/>
        </w:rPr>
        <w:t xml:space="preserve">: [</w:t>
      </w:r>
      <w:r>
        <w:rPr>
          <w:rStyle w:val="StringTok"/>
        </w:rPr>
        <w:t xml:space="preserve">"Central"</w:t>
      </w:r>
      <w:r>
        <w:rPr>
          <w:rStyle w:val="NormalTok"/>
        </w:rPr>
        <w:t xml:space="preserve">, </w:t>
      </w:r>
      <w:r>
        <w:rPr>
          <w:rStyle w:val="StringTok"/>
        </w:rPr>
        <w:t xml:space="preserve">"North"</w:t>
      </w:r>
      <w:r>
        <w:rPr>
          <w:rStyle w:val="NormalTok"/>
        </w:rPr>
        <w:t xml:space="preserve">],</w:t>
      </w:r>
      <w:r>
        <w:br/>
      </w:r>
      <w:r>
        <w:rPr>
          <w:rStyle w:val="NormalTok"/>
        </w:rPr>
        <w:t xml:space="preserve">})</w:t>
      </w:r>
      <w:r>
        <w:br/>
      </w:r>
      <w:r>
        <w:br/>
      </w:r>
      <w:r>
        <w:rPr>
          <w:rStyle w:val="NormalTok"/>
        </w:rPr>
        <w:t xml:space="preserve">prediction </w:t>
      </w:r>
      <w:r>
        <w:rPr>
          <w:rStyle w:val="OperatorTok"/>
        </w:rPr>
        <w:t xml:space="preserve">=</w:t>
      </w:r>
      <w:r>
        <w:rPr>
          <w:rStyle w:val="NormalTok"/>
        </w:rPr>
        <w:t xml:space="preserve"> model.get_prediction(new_data).summary_frame(alpha</w:t>
      </w:r>
      <w:r>
        <w:rPr>
          <w:rStyle w:val="OperatorTok"/>
        </w:rPr>
        <w:t xml:space="preserve">=</w:t>
      </w:r>
      <w:r>
        <w:rPr>
          <w:rStyle w:val="FloatTok"/>
        </w:rPr>
        <w:t xml:space="preserve">0.05</w:t>
      </w:r>
      <w:r>
        <w:rPr>
          <w:rStyle w:val="NormalTok"/>
        </w:rPr>
        <w:t xml:space="preserve">)</w:t>
      </w:r>
      <w:r>
        <w:br/>
      </w:r>
      <w:r>
        <w:rPr>
          <w:rStyle w:val="BuiltInTok"/>
        </w:rPr>
        <w:t xml:space="preserve">print</w:t>
      </w:r>
      <w:r>
        <w:rPr>
          <w:rStyle w:val="NormalTok"/>
        </w:rPr>
        <w:t xml:space="preserve">(prediction)</w:t>
      </w:r>
    </w:p>
    <w:p>
      <w:pPr>
        <w:pStyle w:val="FirstParagraph"/>
      </w:pPr>
      <w:r>
        <w:t xml:space="preserve">Typical columns include:</w:t>
      </w:r>
    </w:p>
    <w:p>
      <w:pPr>
        <w:pStyle w:val="Compact"/>
        <w:numPr>
          <w:ilvl w:val="0"/>
          <w:numId w:val="1048"/>
        </w:numPr>
      </w:pPr>
      <w:r>
        <w:rPr>
          <w:rStyle w:val="VerbatimChar"/>
        </w:rPr>
        <w:t xml:space="preserve">mean</w:t>
      </w:r>
      <w:r>
        <w:t xml:space="preserve">: point prediction;</w:t>
      </w:r>
    </w:p>
    <w:p>
      <w:pPr>
        <w:pStyle w:val="Compact"/>
        <w:numPr>
          <w:ilvl w:val="0"/>
          <w:numId w:val="1048"/>
        </w:numPr>
      </w:pPr>
      <w:r>
        <w:rPr>
          <w:rStyle w:val="VerbatimChar"/>
        </w:rPr>
        <w:t xml:space="preserve">mean_ci_lower</w:t>
      </w:r>
      <w:r>
        <w:t xml:space="preserve">,</w:t>
      </w:r>
      <w:r>
        <w:t xml:space="preserve"> </w:t>
      </w:r>
      <w:r>
        <w:rPr>
          <w:rStyle w:val="VerbatimChar"/>
        </w:rPr>
        <w:t xml:space="preserve">mean_ci_upper</w:t>
      </w:r>
      <w:r>
        <w:t xml:space="preserve">: interval for mean response;</w:t>
      </w:r>
    </w:p>
    <w:p>
      <w:pPr>
        <w:pStyle w:val="Compact"/>
        <w:numPr>
          <w:ilvl w:val="0"/>
          <w:numId w:val="1048"/>
        </w:numPr>
      </w:pPr>
      <w:r>
        <w:rPr>
          <w:rStyle w:val="VerbatimChar"/>
        </w:rPr>
        <w:t xml:space="preserve">obs_ci_lower</w:t>
      </w:r>
      <w:r>
        <w:t xml:space="preserve">,</w:t>
      </w:r>
      <w:r>
        <w:t xml:space="preserve"> </w:t>
      </w:r>
      <w:r>
        <w:rPr>
          <w:rStyle w:val="VerbatimChar"/>
        </w:rPr>
        <w:t xml:space="preserve">obs_ci_upper</w:t>
      </w:r>
      <w:r>
        <w:t xml:space="preserve">: interval for a new observation.</w:t>
      </w:r>
    </w:p>
    <w:bookmarkEnd w:id="134"/>
    <w:bookmarkStart w:id="135" w:name="X2637d549c818780260b016ebc523c9c08e0f0b0"/>
    <w:p>
      <w:pPr>
        <w:pStyle w:val="Heading3"/>
      </w:pPr>
      <w:r>
        <w:t xml:space="preserve">28.5 Influence and diagnostic tests</w:t>
      </w:r>
    </w:p>
    <w:p>
      <w:pPr>
        <w:pStyle w:val="SourceCode"/>
      </w:pPr>
      <w:r>
        <w:rPr>
          <w:rStyle w:val="NormalTok"/>
        </w:rPr>
        <w:t xml:space="preserve">influence </w:t>
      </w:r>
      <w:r>
        <w:rPr>
          <w:rStyle w:val="OperatorTok"/>
        </w:rPr>
        <w:t xml:space="preserve">=</w:t>
      </w:r>
      <w:r>
        <w:rPr>
          <w:rStyle w:val="NormalTok"/>
        </w:rPr>
        <w:t xml:space="preserve"> model.get_influence()</w:t>
      </w:r>
      <w:r>
        <w:br/>
      </w:r>
      <w:r>
        <w:rPr>
          <w:rStyle w:val="NormalTok"/>
        </w:rPr>
        <w:t xml:space="preserve">diagnostic_table </w:t>
      </w:r>
      <w:r>
        <w:rPr>
          <w:rStyle w:val="OperatorTok"/>
        </w:rPr>
        <w:t xml:space="preserve">=</w:t>
      </w:r>
      <w:r>
        <w:rPr>
          <w:rStyle w:val="NormalTok"/>
        </w:rPr>
        <w:t xml:space="preserve"> influence.summary_frame()</w:t>
      </w:r>
      <w:r>
        <w:br/>
      </w:r>
      <w:r>
        <w:rPr>
          <w:rStyle w:val="BuiltInTok"/>
        </w:rPr>
        <w:t xml:space="preserve">print</w:t>
      </w:r>
      <w:r>
        <w:rPr>
          <w:rStyle w:val="NormalTok"/>
        </w:rPr>
        <w:t xml:space="preserve">(diagnostic_table.nlargest(</w:t>
      </w:r>
      <w:r>
        <w:rPr>
          <w:rStyle w:val="DecValTok"/>
        </w:rPr>
        <w:t xml:space="preserve">10</w:t>
      </w:r>
      <w:r>
        <w:rPr>
          <w:rStyle w:val="NormalTok"/>
        </w:rPr>
        <w:t xml:space="preserve">, </w:t>
      </w:r>
      <w:r>
        <w:rPr>
          <w:rStyle w:val="StringTok"/>
        </w:rPr>
        <w:t xml:space="preserve">"cooks_d"</w:t>
      </w:r>
      <w:r>
        <w:rPr>
          <w:rStyle w:val="NormalTok"/>
        </w:rPr>
        <w:t xml:space="preserve">))</w:t>
      </w:r>
    </w:p>
    <w:p>
      <w:pPr>
        <w:pStyle w:val="FirstParagraph"/>
      </w:pPr>
      <w:r>
        <w:t xml:space="preserve">Breusch-Pagan test:</w:t>
      </w:r>
    </w:p>
    <w:p>
      <w:pPr>
        <w:pStyle w:val="SourceCode"/>
      </w:pPr>
      <w:r>
        <w:rPr>
          <w:rStyle w:val="ImportTok"/>
        </w:rPr>
        <w:t xml:space="preserve">from</w:t>
      </w:r>
      <w:r>
        <w:rPr>
          <w:rStyle w:val="NormalTok"/>
        </w:rPr>
        <w:t xml:space="preserve"> statsmodels.stats.diagnostic </w:t>
      </w:r>
      <w:r>
        <w:rPr>
          <w:rStyle w:val="ImportTok"/>
        </w:rPr>
        <w:t xml:space="preserve">import</w:t>
      </w:r>
      <w:r>
        <w:rPr>
          <w:rStyle w:val="NormalTok"/>
        </w:rPr>
        <w:t xml:space="preserve"> het_breuschpagan</w:t>
      </w:r>
      <w:r>
        <w:br/>
      </w:r>
      <w:r>
        <w:br/>
      </w:r>
      <w:r>
        <w:rPr>
          <w:rStyle w:val="NormalTok"/>
        </w:rPr>
        <w:t xml:space="preserve">lm_stat, lm_pvalue, f_stat, f_pvalue </w:t>
      </w:r>
      <w:r>
        <w:rPr>
          <w:rStyle w:val="OperatorTok"/>
        </w:rPr>
        <w:t xml:space="preserve">=</w:t>
      </w:r>
      <w:r>
        <w:rPr>
          <w:rStyle w:val="NormalTok"/>
        </w:rPr>
        <w:t xml:space="preserve"> het_breuschpagan(</w:t>
      </w:r>
      <w:r>
        <w:br/>
      </w:r>
      <w:r>
        <w:rPr>
          <w:rStyle w:val="NormalTok"/>
        </w:rPr>
        <w:t xml:space="preserve">    model.resid,</w:t>
      </w:r>
      <w:r>
        <w:br/>
      </w:r>
      <w:r>
        <w:rPr>
          <w:rStyle w:val="NormalTok"/>
        </w:rPr>
        <w:t xml:space="preserve">    model.model.exog,</w:t>
      </w:r>
      <w:r>
        <w:br/>
      </w:r>
      <w:r>
        <w:rPr>
          <w:rStyle w:val="NormalTok"/>
        </w:rPr>
        <w:t xml:space="preserve">)</w:t>
      </w:r>
    </w:p>
    <w:p>
      <w:pPr>
        <w:pStyle w:val="FirstParagraph"/>
      </w:pPr>
      <w:r>
        <w:t xml:space="preserve">A diagnostic p-value is evidence, not a substitute for plots and substantive assessment.</w:t>
      </w:r>
    </w:p>
    <w:bookmarkEnd w:id="135"/>
    <w:bookmarkStart w:id="136" w:name="X734630147224d5fc04017aa05d9e6b073c3040d"/>
    <w:p>
      <w:pPr>
        <w:pStyle w:val="Heading3"/>
      </w:pPr>
      <w:r>
        <w:t xml:space="preserve">28.6 VIF</w:t>
      </w:r>
    </w:p>
    <w:p>
      <w:pPr>
        <w:pStyle w:val="SourceCode"/>
      </w:pPr>
      <w:r>
        <w:rPr>
          <w:rStyle w:val="ImportTok"/>
        </w:rPr>
        <w:t xml:space="preserve">from</w:t>
      </w:r>
      <w:r>
        <w:rPr>
          <w:rStyle w:val="NormalTok"/>
        </w:rPr>
        <w:t xml:space="preserve"> statsmodels.stats.outliers_influence </w:t>
      </w:r>
      <w:r>
        <w:rPr>
          <w:rStyle w:val="ImportTok"/>
        </w:rPr>
        <w:t xml:space="preserve">import</w:t>
      </w:r>
      <w:r>
        <w:rPr>
          <w:rStyle w:val="NormalTok"/>
        </w:rPr>
        <w:t xml:space="preserve"> variance_inflation_factor</w:t>
      </w:r>
      <w:r>
        <w:br/>
      </w:r>
      <w:r>
        <w:br/>
      </w:r>
      <w:r>
        <w:rPr>
          <w:rStyle w:val="NormalTok"/>
        </w:rPr>
        <w:t xml:space="preserve">X_matrix </w:t>
      </w:r>
      <w:r>
        <w:rPr>
          <w:rStyle w:val="OperatorTok"/>
        </w:rPr>
        <w:t xml:space="preserve">=</w:t>
      </w:r>
      <w:r>
        <w:rPr>
          <w:rStyle w:val="NormalTok"/>
        </w:rPr>
        <w:t xml:space="preserve"> model.model.exog</w:t>
      </w:r>
      <w:r>
        <w:br/>
      </w:r>
      <w:r>
        <w:rPr>
          <w:rStyle w:val="NormalTok"/>
        </w:rPr>
        <w:t xml:space="preserve">vif </w:t>
      </w:r>
      <w:r>
        <w:rPr>
          <w:rStyle w:val="OperatorTok"/>
        </w:rPr>
        <w:t xml:space="preserve">=</w:t>
      </w:r>
      <w:r>
        <w:rPr>
          <w:rStyle w:val="NormalTok"/>
        </w:rPr>
        <w:t xml:space="preserve"> [</w:t>
      </w:r>
      <w:r>
        <w:br/>
      </w:r>
      <w:r>
        <w:rPr>
          <w:rStyle w:val="NormalTok"/>
        </w:rPr>
        <w:t xml:space="preserve">    variance_inflation_factor(X_matrix, j)</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(X_matrix.shape[</w:t>
      </w:r>
      <w:r>
        <w:rPr>
          <w:rStyle w:val="DecValTok"/>
        </w:rPr>
        <w:t xml:space="preserve">1</w:t>
      </w:r>
      <w:r>
        <w:rPr>
          <w:rStyle w:val="NormalTok"/>
        </w:rPr>
        <w:t xml:space="preserve">])</w:t>
      </w:r>
      <w:r>
        <w:br/>
      </w:r>
      <w:r>
        <w:rPr>
          <w:rStyle w:val="NormalTok"/>
        </w:rPr>
        <w:t xml:space="preserve">]</w:t>
      </w:r>
    </w:p>
    <w:p>
      <w:pPr>
        <w:pStyle w:val="FirstParagraph"/>
      </w:pPr>
      <w:r>
        <w:t xml:space="preserve">Do not interpret the intercept VIF as an ordinary predictor VIF.</w:t>
      </w:r>
    </w:p>
    <w:p>
      <w:r>
        <w:pict>
          <v:rect style="width:0;height:1.5pt" o:hralign="center" o:hrstd="t" o:hr="t"/>
        </w:pict>
      </w:r>
    </w:p>
    <w:bookmarkEnd w:id="136"/>
    <w:bookmarkEnd w:id="137"/>
    <w:bookmarkStart w:id="143" w:name="X88299aecd0b7204bd316beb3f24dd9c869cd0c8"/>
    <w:p>
      <w:pPr>
        <w:pStyle w:val="Heading2"/>
      </w:pPr>
      <w:r>
        <w:t xml:space="preserve">29. scikit-learn for predictive workflows</w:t>
      </w:r>
    </w:p>
    <w:bookmarkStart w:id="138" w:name="X6964becd52a748c0fb2c73e5a3ce7242fdd87ab"/>
    <w:p>
      <w:pPr>
        <w:pStyle w:val="Heading3"/>
      </w:pPr>
      <w:r>
        <w:t xml:space="preserve">29.1 Basic numerical regression</w:t>
      </w:r>
    </w:p>
    <w:p>
      <w:pPr>
        <w:pStyle w:val="SourceCode"/>
      </w:pPr>
      <w:r>
        <w:rPr>
          <w:rStyle w:val="ImportTok"/>
        </w:rPr>
        <w:t xml:space="preserve">from</w:t>
      </w:r>
      <w:r>
        <w:rPr>
          <w:rStyle w:val="NormalTok"/>
        </w:rPr>
        <w:t xml:space="preserve"> sklearn.linear_model </w:t>
      </w:r>
      <w:r>
        <w:rPr>
          <w:rStyle w:val="ImportTok"/>
        </w:rPr>
        <w:t xml:space="preserve">import</w:t>
      </w:r>
      <w:r>
        <w:rPr>
          <w:rStyle w:val="NormalTok"/>
        </w:rPr>
        <w:t xml:space="preserve"> LinearRegression</w:t>
      </w:r>
      <w:r>
        <w:br/>
      </w:r>
      <w:r>
        <w:rPr>
          <w:rStyle w:val="ImportTok"/>
        </w:rPr>
        <w:t xml:space="preserve">from</w:t>
      </w:r>
      <w:r>
        <w:rPr>
          <w:rStyle w:val="NormalTok"/>
        </w:rPr>
        <w:t xml:space="preserve"> sklearn.model_selection </w:t>
      </w:r>
      <w:r>
        <w:rPr>
          <w:rStyle w:val="ImportTok"/>
        </w:rPr>
        <w:t xml:space="preserve">import</w:t>
      </w:r>
      <w:r>
        <w:rPr>
          <w:rStyle w:val="NormalTok"/>
        </w:rPr>
        <w:t xml:space="preserve"> train_test_split</w:t>
      </w:r>
      <w:r>
        <w:br/>
      </w:r>
      <w:r>
        <w:rPr>
          <w:rStyle w:val="ImportTok"/>
        </w:rPr>
        <w:t xml:space="preserve">from</w:t>
      </w:r>
      <w:r>
        <w:rPr>
          <w:rStyle w:val="NormalTok"/>
        </w:rPr>
        <w:t xml:space="preserve"> sklearn.metrics </w:t>
      </w:r>
      <w:r>
        <w:rPr>
          <w:rStyle w:val="ImportTok"/>
        </w:rPr>
        <w:t xml:space="preserve">import</w:t>
      </w:r>
      <w:r>
        <w:rPr>
          <w:rStyle w:val="NormalTok"/>
        </w:rPr>
        <w:t xml:space="preserve"> mean_absolute_error, mean_squared_error, r2_score</w:t>
      </w:r>
      <w:r>
        <w:br/>
      </w:r>
      <w:r>
        <w:br/>
      </w:r>
      <w:r>
        <w:rPr>
          <w:rStyle w:val="NormalTok"/>
        </w:rPr>
        <w:t xml:space="preserve">X </w:t>
      </w:r>
      <w:r>
        <w:rPr>
          <w:rStyle w:val="OperatorTok"/>
        </w:rPr>
        <w:t xml:space="preserve">=</w:t>
      </w:r>
      <w:r>
        <w:rPr>
          <w:rStyle w:val="NormalTok"/>
        </w:rPr>
        <w:t xml:space="preserve"> df[[</w:t>
      </w:r>
      <w:r>
        <w:rPr>
          <w:rStyle w:val="StringTok"/>
        </w:rPr>
        <w:t xml:space="preserve">"experience"</w:t>
      </w:r>
      <w:r>
        <w:rPr>
          <w:rStyle w:val="NormalTok"/>
        </w:rPr>
        <w:t xml:space="preserve">, </w:t>
      </w:r>
      <w:r>
        <w:rPr>
          <w:rStyle w:val="StringTok"/>
        </w:rPr>
        <w:t xml:space="preserve">"education"</w:t>
      </w:r>
      <w:r>
        <w:rPr>
          <w:rStyle w:val="NormalTok"/>
        </w:rPr>
        <w:t xml:space="preserve">, </w:t>
      </w:r>
      <w:r>
        <w:rPr>
          <w:rStyle w:val="StringTok"/>
        </w:rPr>
        <w:t xml:space="preserve">"training"</w:t>
      </w:r>
      <w:r>
        <w:rPr>
          <w:rStyle w:val="NormalTok"/>
        </w:rPr>
        <w:t xml:space="preserve">]]</w:t>
      </w:r>
      <w:r>
        <w:br/>
      </w:r>
      <w:r>
        <w:rPr>
          <w:rStyle w:val="NormalTok"/>
        </w:rPr>
        <w:t xml:space="preserve">y </w:t>
      </w:r>
      <w:r>
        <w:rPr>
          <w:rStyle w:val="OperatorTok"/>
        </w:rPr>
        <w:t xml:space="preserve">=</w:t>
      </w:r>
      <w:r>
        <w:rPr>
          <w:rStyle w:val="NormalTok"/>
        </w:rPr>
        <w:t xml:space="preserve"> df[</w:t>
      </w:r>
      <w:r>
        <w:rPr>
          <w:rStyle w:val="StringTok"/>
        </w:rPr>
        <w:t xml:space="preserve">"income"</w:t>
      </w:r>
      <w:r>
        <w:rPr>
          <w:rStyle w:val="NormalTok"/>
        </w:rPr>
        <w:t xml:space="preserve">]</w:t>
      </w:r>
      <w:r>
        <w:br/>
      </w:r>
      <w:r>
        <w:br/>
      </w:r>
      <w:r>
        <w:rPr>
          <w:rStyle w:val="NormalTok"/>
        </w:rPr>
        <w:t xml:space="preserve">X_train, X_test, y_train, y_test </w:t>
      </w:r>
      <w:r>
        <w:rPr>
          <w:rStyle w:val="OperatorTok"/>
        </w:rPr>
        <w:t xml:space="preserve">=</w:t>
      </w:r>
      <w:r>
        <w:rPr>
          <w:rStyle w:val="NormalTok"/>
        </w:rPr>
        <w:t xml:space="preserve"> train_test_split(</w:t>
      </w:r>
      <w:r>
        <w:br/>
      </w:r>
      <w:r>
        <w:rPr>
          <w:rStyle w:val="NormalTok"/>
        </w:rPr>
        <w:t xml:space="preserve">    X, y, test_size</w:t>
      </w:r>
      <w:r>
        <w:rPr>
          <w:rStyle w:val="OperatorTok"/>
        </w:rPr>
        <w:t xml:space="preserve">=</w:t>
      </w:r>
      <w:r>
        <w:rPr>
          <w:rStyle w:val="FloatTok"/>
        </w:rPr>
        <w:t xml:space="preserve">0.25</w:t>
      </w:r>
      <w:r>
        <w:rPr>
          <w:rStyle w:val="NormalTok"/>
        </w:rPr>
        <w:t xml:space="preserve">, random_state</w:t>
      </w:r>
      <w:r>
        <w:rPr>
          <w:rStyle w:val="OperatorTok"/>
        </w:rPr>
        <w:t xml:space="preserve">=</w:t>
      </w:r>
      <w:r>
        <w:rPr>
          <w:rStyle w:val="DecValTok"/>
        </w:rPr>
        <w:t xml:space="preserve">42</w:t>
      </w:r>
      <w:r>
        <w:br/>
      </w:r>
      <w:r>
        <w:rPr>
          <w:rStyle w:val="NormalTok"/>
        </w:rPr>
        <w:t xml:space="preserve">)</w:t>
      </w:r>
      <w:r>
        <w:br/>
      </w:r>
      <w:r>
        <w:br/>
      </w:r>
      <w:r>
        <w:rPr>
          <w:rStyle w:val="NormalTok"/>
        </w:rPr>
        <w:t xml:space="preserve">model </w:t>
      </w:r>
      <w:r>
        <w:rPr>
          <w:rStyle w:val="OperatorTok"/>
        </w:rPr>
        <w:t xml:space="preserve">=</w:t>
      </w:r>
      <w:r>
        <w:rPr>
          <w:rStyle w:val="NormalTok"/>
        </w:rPr>
        <w:t xml:space="preserve"> LinearRegression()</w:t>
      </w:r>
      <w:r>
        <w:br/>
      </w:r>
      <w:r>
        <w:rPr>
          <w:rStyle w:val="NormalTok"/>
        </w:rPr>
        <w:t xml:space="preserve">model.fit(X_train, y_train)</w:t>
      </w:r>
      <w:r>
        <w:br/>
      </w:r>
      <w:r>
        <w:rPr>
          <w:rStyle w:val="NormalTok"/>
        </w:rPr>
        <w:t xml:space="preserve">pred </w:t>
      </w:r>
      <w:r>
        <w:rPr>
          <w:rStyle w:val="OperatorTok"/>
        </w:rPr>
        <w:t xml:space="preserve">=</w:t>
      </w:r>
      <w:r>
        <w:rPr>
          <w:rStyle w:val="NormalTok"/>
        </w:rPr>
        <w:t xml:space="preserve"> model.predict(X_test)</w:t>
      </w:r>
      <w:r>
        <w:br/>
      </w:r>
      <w:r>
        <w:br/>
      </w:r>
      <w:r>
        <w:rPr>
          <w:rStyle w:val="BuiltInTok"/>
        </w:rPr>
        <w:t xml:space="preserve">print</w:t>
      </w:r>
      <w:r>
        <w:rPr>
          <w:rStyle w:val="NormalTok"/>
        </w:rPr>
        <w:t xml:space="preserve">(</w:t>
      </w:r>
      <w:r>
        <w:rPr>
          <w:rStyle w:val="StringTok"/>
        </w:rPr>
        <w:t xml:space="preserve">"MAE"</w:t>
      </w:r>
      <w:r>
        <w:rPr>
          <w:rStyle w:val="NormalTok"/>
        </w:rPr>
        <w:t xml:space="preserve">, mean_absolute_error(y_test, pred))</w:t>
      </w:r>
      <w:r>
        <w:br/>
      </w:r>
      <w:r>
        <w:rPr>
          <w:rStyle w:val="BuiltInTok"/>
        </w:rPr>
        <w:t xml:space="preserve">print</w:t>
      </w:r>
      <w:r>
        <w:rPr>
          <w:rStyle w:val="NormalTok"/>
        </w:rPr>
        <w:t xml:space="preserve">(</w:t>
      </w:r>
      <w:r>
        <w:rPr>
          <w:rStyle w:val="StringTok"/>
        </w:rPr>
        <w:t xml:space="preserve">"RMSE"</w:t>
      </w:r>
      <w:r>
        <w:rPr>
          <w:rStyle w:val="NormalTok"/>
        </w:rPr>
        <w:t xml:space="preserve">, mean_squared_error(y_test, pred) </w:t>
      </w:r>
      <w:r>
        <w:rPr>
          <w:rStyle w:val="OperatorTok"/>
        </w:rPr>
        <w:t xml:space="preserve">**</w:t>
      </w:r>
      <w:r>
        <w:rPr>
          <w:rStyle w:val="NormalTok"/>
        </w:rPr>
        <w:t xml:space="preserve"> </w:t>
      </w:r>
      <w:r>
        <w:rPr>
          <w:rStyle w:val="FloatTok"/>
        </w:rPr>
        <w:t xml:space="preserve">0.5</w:t>
      </w:r>
      <w:r>
        <w:rPr>
          <w:rStyle w:val="NormalTok"/>
        </w:rPr>
        <w:t xml:space="preserve">)</w:t>
      </w:r>
      <w:r>
        <w:br/>
      </w:r>
      <w:r>
        <w:rPr>
          <w:rStyle w:val="BuiltInTok"/>
        </w:rPr>
        <w:t xml:space="preserve">print</w:t>
      </w:r>
      <w:r>
        <w:rPr>
          <w:rStyle w:val="NormalTok"/>
        </w:rPr>
        <w:t xml:space="preserve">(</w:t>
      </w:r>
      <w:r>
        <w:rPr>
          <w:rStyle w:val="StringTok"/>
        </w:rPr>
        <w:t xml:space="preserve">"R2"</w:t>
      </w:r>
      <w:r>
        <w:rPr>
          <w:rStyle w:val="NormalTok"/>
        </w:rPr>
        <w:t xml:space="preserve">, r2_score(y_test, pred))</w:t>
      </w:r>
    </w:p>
    <w:p>
      <w:pPr>
        <w:pStyle w:val="FirstParagraph"/>
      </w:pPr>
      <w:r>
        <w:t xml:space="preserve">Scikit-learn emphasizes prediction and does not supply a classical OLS coefficient table with p-values.</w:t>
      </w:r>
    </w:p>
    <w:bookmarkEnd w:id="138"/>
    <w:bookmarkStart w:id="139" w:name="Xa8059839c5f2f7807041effdc886aa8b7f17070"/>
    <w:p>
      <w:pPr>
        <w:pStyle w:val="Heading3"/>
      </w:pPr>
      <w:r>
        <w:t xml:space="preserve">29.2 Mixed numerical and categorical data</w:t>
      </w:r>
    </w:p>
    <w:p>
      <w:pPr>
        <w:pStyle w:val="SourceCode"/>
      </w:pPr>
      <w:r>
        <w:rPr>
          <w:rStyle w:val="ImportTok"/>
        </w:rPr>
        <w:t xml:space="preserve">from</w:t>
      </w:r>
      <w:r>
        <w:rPr>
          <w:rStyle w:val="NormalTok"/>
        </w:rPr>
        <w:t xml:space="preserve"> sklearn.compose </w:t>
      </w:r>
      <w:r>
        <w:rPr>
          <w:rStyle w:val="ImportTok"/>
        </w:rPr>
        <w:t xml:space="preserve">import</w:t>
      </w:r>
      <w:r>
        <w:rPr>
          <w:rStyle w:val="NormalTok"/>
        </w:rPr>
        <w:t xml:space="preserve"> ColumnTransformer</w:t>
      </w:r>
      <w:r>
        <w:br/>
      </w:r>
      <w:r>
        <w:rPr>
          <w:rStyle w:val="ImportTok"/>
        </w:rPr>
        <w:t xml:space="preserve">from</w:t>
      </w:r>
      <w:r>
        <w:rPr>
          <w:rStyle w:val="NormalTok"/>
        </w:rPr>
        <w:t xml:space="preserve"> sklearn.impute </w:t>
      </w:r>
      <w:r>
        <w:rPr>
          <w:rStyle w:val="ImportTok"/>
        </w:rPr>
        <w:t xml:space="preserve">import</w:t>
      </w:r>
      <w:r>
        <w:rPr>
          <w:rStyle w:val="NormalTok"/>
        </w:rPr>
        <w:t xml:space="preserve"> SimpleImputer</w:t>
      </w:r>
      <w:r>
        <w:br/>
      </w:r>
      <w:r>
        <w:rPr>
          <w:rStyle w:val="ImportTok"/>
        </w:rPr>
        <w:t xml:space="preserve">from</w:t>
      </w:r>
      <w:r>
        <w:rPr>
          <w:rStyle w:val="NormalTok"/>
        </w:rPr>
        <w:t xml:space="preserve"> sklearn.pipeline </w:t>
      </w:r>
      <w:r>
        <w:rPr>
          <w:rStyle w:val="ImportTok"/>
        </w:rPr>
        <w:t xml:space="preserve">import</w:t>
      </w:r>
      <w:r>
        <w:rPr>
          <w:rStyle w:val="NormalTok"/>
        </w:rPr>
        <w:t xml:space="preserve"> Pipeline</w:t>
      </w:r>
      <w:r>
        <w:br/>
      </w:r>
      <w:r>
        <w:rPr>
          <w:rStyle w:val="ImportTok"/>
        </w:rPr>
        <w:t xml:space="preserve">from</w:t>
      </w:r>
      <w:r>
        <w:rPr>
          <w:rStyle w:val="NormalTok"/>
        </w:rPr>
        <w:t xml:space="preserve"> sklearn.preprocessing </w:t>
      </w:r>
      <w:r>
        <w:rPr>
          <w:rStyle w:val="ImportTok"/>
        </w:rPr>
        <w:t xml:space="preserve">import</w:t>
      </w:r>
      <w:r>
        <w:rPr>
          <w:rStyle w:val="NormalTok"/>
        </w:rPr>
        <w:t xml:space="preserve"> OneHotEncoder, StandardScaler</w:t>
      </w:r>
      <w:r>
        <w:br/>
      </w:r>
      <w:r>
        <w:br/>
      </w:r>
      <w:r>
        <w:rPr>
          <w:rStyle w:val="NormalTok"/>
        </w:rPr>
        <w:t xml:space="preserve">numeric_features </w:t>
      </w:r>
      <w:r>
        <w:rPr>
          <w:rStyle w:val="OperatorTok"/>
        </w:rPr>
        <w:t xml:space="preserve">=</w:t>
      </w:r>
      <w:r>
        <w:rPr>
          <w:rStyle w:val="NormalTok"/>
        </w:rPr>
        <w:t xml:space="preserve"> [</w:t>
      </w:r>
      <w:r>
        <w:rPr>
          <w:rStyle w:val="StringTok"/>
        </w:rPr>
        <w:t xml:space="preserve">"experience"</w:t>
      </w:r>
      <w:r>
        <w:rPr>
          <w:rStyle w:val="NormalTok"/>
        </w:rPr>
        <w:t xml:space="preserve">, </w:t>
      </w:r>
      <w:r>
        <w:rPr>
          <w:rStyle w:val="StringTok"/>
        </w:rPr>
        <w:t xml:space="preserve">"education"</w:t>
      </w:r>
      <w:r>
        <w:rPr>
          <w:rStyle w:val="NormalTok"/>
        </w:rPr>
        <w:t xml:space="preserve">, </w:t>
      </w:r>
      <w:r>
        <w:rPr>
          <w:rStyle w:val="StringTok"/>
        </w:rPr>
        <w:t xml:space="preserve">"training"</w:t>
      </w:r>
      <w:r>
        <w:rPr>
          <w:rStyle w:val="NormalTok"/>
        </w:rPr>
        <w:t xml:space="preserve">]</w:t>
      </w:r>
      <w:r>
        <w:br/>
      </w:r>
      <w:r>
        <w:rPr>
          <w:rStyle w:val="NormalTok"/>
        </w:rPr>
        <w:t xml:space="preserve">categorical_features </w:t>
      </w:r>
      <w:r>
        <w:rPr>
          <w:rStyle w:val="OperatorTok"/>
        </w:rPr>
        <w:t xml:space="preserve">=</w:t>
      </w:r>
      <w:r>
        <w:rPr>
          <w:rStyle w:val="NormalTok"/>
        </w:rPr>
        <w:t xml:space="preserve"> [</w:t>
      </w:r>
      <w:r>
        <w:rPr>
          <w:rStyle w:val="StringTok"/>
        </w:rPr>
        <w:t xml:space="preserve">"region"</w:t>
      </w:r>
      <w:r>
        <w:rPr>
          <w:rStyle w:val="NormalTok"/>
        </w:rPr>
        <w:t xml:space="preserve">]</w:t>
      </w:r>
      <w:r>
        <w:br/>
      </w:r>
      <w:r>
        <w:br/>
      </w:r>
      <w:r>
        <w:rPr>
          <w:rStyle w:val="NormalTok"/>
        </w:rPr>
        <w:t xml:space="preserve">numeric_pipeline </w:t>
      </w:r>
      <w:r>
        <w:rPr>
          <w:rStyle w:val="OperatorTok"/>
        </w:rPr>
        <w:t xml:space="preserve">=</w:t>
      </w:r>
      <w:r>
        <w:rPr>
          <w:rStyle w:val="NormalTok"/>
        </w:rPr>
        <w:t xml:space="preserve"> Pipeline([</w:t>
      </w:r>
      <w:r>
        <w:br/>
      </w:r>
      <w:r>
        <w:rPr>
          <w:rStyle w:val="NormalTok"/>
        </w:rPr>
        <w:t xml:space="preserve">    (</w:t>
      </w:r>
      <w:r>
        <w:rPr>
          <w:rStyle w:val="StringTok"/>
        </w:rPr>
        <w:t xml:space="preserve">"imputer"</w:t>
      </w:r>
      <w:r>
        <w:rPr>
          <w:rStyle w:val="NormalTok"/>
        </w:rPr>
        <w:t xml:space="preserve">, SimpleImputer(strategy</w:t>
      </w:r>
      <w:r>
        <w:rPr>
          <w:rStyle w:val="OperatorTok"/>
        </w:rPr>
        <w:t xml:space="preserve">=</w:t>
      </w:r>
      <w:r>
        <w:rPr>
          <w:rStyle w:val="StringTok"/>
        </w:rPr>
        <w:t xml:space="preserve">"median"</w:t>
      </w:r>
      <w:r>
        <w:rPr>
          <w:rStyle w:val="NormalTok"/>
        </w:rPr>
        <w:t xml:space="preserve">)),</w:t>
      </w:r>
      <w:r>
        <w:br/>
      </w:r>
      <w:r>
        <w:rPr>
          <w:rStyle w:val="NormalTok"/>
        </w:rPr>
        <w:t xml:space="preserve">    (</w:t>
      </w:r>
      <w:r>
        <w:rPr>
          <w:rStyle w:val="StringTok"/>
        </w:rPr>
        <w:t xml:space="preserve">"scaler"</w:t>
      </w:r>
      <w:r>
        <w:rPr>
          <w:rStyle w:val="NormalTok"/>
        </w:rPr>
        <w:t xml:space="preserve">, StandardScaler()),</w:t>
      </w:r>
      <w:r>
        <w:br/>
      </w:r>
      <w:r>
        <w:rPr>
          <w:rStyle w:val="NormalTok"/>
        </w:rPr>
        <w:t xml:space="preserve">])</w:t>
      </w:r>
      <w:r>
        <w:br/>
      </w:r>
      <w:r>
        <w:br/>
      </w:r>
      <w:r>
        <w:rPr>
          <w:rStyle w:val="NormalTok"/>
        </w:rPr>
        <w:t xml:space="preserve">categorical_pipeline </w:t>
      </w:r>
      <w:r>
        <w:rPr>
          <w:rStyle w:val="OperatorTok"/>
        </w:rPr>
        <w:t xml:space="preserve">=</w:t>
      </w:r>
      <w:r>
        <w:rPr>
          <w:rStyle w:val="NormalTok"/>
        </w:rPr>
        <w:t xml:space="preserve"> Pipeline([</w:t>
      </w:r>
      <w:r>
        <w:br/>
      </w:r>
      <w:r>
        <w:rPr>
          <w:rStyle w:val="NormalTok"/>
        </w:rPr>
        <w:t xml:space="preserve">    (</w:t>
      </w:r>
      <w:r>
        <w:rPr>
          <w:rStyle w:val="StringTok"/>
        </w:rPr>
        <w:t xml:space="preserve">"imputer"</w:t>
      </w:r>
      <w:r>
        <w:rPr>
          <w:rStyle w:val="NormalTok"/>
        </w:rPr>
        <w:t xml:space="preserve">, SimpleImputer(strategy</w:t>
      </w:r>
      <w:r>
        <w:rPr>
          <w:rStyle w:val="OperatorTok"/>
        </w:rPr>
        <w:t xml:space="preserve">=</w:t>
      </w:r>
      <w:r>
        <w:rPr>
          <w:rStyle w:val="StringTok"/>
        </w:rPr>
        <w:t xml:space="preserve">"most_frequent"</w:t>
      </w:r>
      <w:r>
        <w:rPr>
          <w:rStyle w:val="NormalTok"/>
        </w:rPr>
        <w:t xml:space="preserve">)),</w:t>
      </w:r>
      <w:r>
        <w:br/>
      </w:r>
      <w:r>
        <w:rPr>
          <w:rStyle w:val="NormalTok"/>
        </w:rPr>
        <w:t xml:space="preserve">    (</w:t>
      </w:r>
      <w:r>
        <w:rPr>
          <w:rStyle w:val="StringTok"/>
        </w:rPr>
        <w:t xml:space="preserve">"onehot"</w:t>
      </w:r>
      <w:r>
        <w:rPr>
          <w:rStyle w:val="NormalTok"/>
        </w:rPr>
        <w:t xml:space="preserve">, OneHotEncoder(handle_unknown</w:t>
      </w:r>
      <w:r>
        <w:rPr>
          <w:rStyle w:val="OperatorTok"/>
        </w:rPr>
        <w:t xml:space="preserve">=</w:t>
      </w:r>
      <w:r>
        <w:rPr>
          <w:rStyle w:val="StringTok"/>
        </w:rPr>
        <w:t xml:space="preserve">"ignore"</w:t>
      </w:r>
      <w:r>
        <w:rPr>
          <w:rStyle w:val="NormalTok"/>
        </w:rPr>
        <w:t xml:space="preserve">, drop</w:t>
      </w:r>
      <w:r>
        <w:rPr>
          <w:rStyle w:val="OperatorTok"/>
        </w:rPr>
        <w:t xml:space="preserve">=</w:t>
      </w:r>
      <w:r>
        <w:rPr>
          <w:rStyle w:val="StringTok"/>
        </w:rPr>
        <w:t xml:space="preserve">"first"</w:t>
      </w:r>
      <w:r>
        <w:rPr>
          <w:rStyle w:val="NormalTok"/>
        </w:rPr>
        <w:t xml:space="preserve">)),</w:t>
      </w:r>
      <w:r>
        <w:br/>
      </w:r>
      <w:r>
        <w:rPr>
          <w:rStyle w:val="NormalTok"/>
        </w:rPr>
        <w:t xml:space="preserve">])</w:t>
      </w:r>
      <w:r>
        <w:br/>
      </w:r>
      <w:r>
        <w:br/>
      </w:r>
      <w:r>
        <w:rPr>
          <w:rStyle w:val="NormalTok"/>
        </w:rPr>
        <w:t xml:space="preserve">preprocess </w:t>
      </w:r>
      <w:r>
        <w:rPr>
          <w:rStyle w:val="OperatorTok"/>
        </w:rPr>
        <w:t xml:space="preserve">=</w:t>
      </w:r>
      <w:r>
        <w:rPr>
          <w:rStyle w:val="NormalTok"/>
        </w:rPr>
        <w:t xml:space="preserve"> ColumnTransformer([</w:t>
      </w:r>
      <w:r>
        <w:br/>
      </w:r>
      <w:r>
        <w:rPr>
          <w:rStyle w:val="NormalTok"/>
        </w:rPr>
        <w:t xml:space="preserve">    (</w:t>
      </w:r>
      <w:r>
        <w:rPr>
          <w:rStyle w:val="StringTok"/>
        </w:rPr>
        <w:t xml:space="preserve">"numeric"</w:t>
      </w:r>
      <w:r>
        <w:rPr>
          <w:rStyle w:val="NormalTok"/>
        </w:rPr>
        <w:t xml:space="preserve">, numeric_pipeline, numeric_features),</w:t>
      </w:r>
      <w:r>
        <w:br/>
      </w:r>
      <w:r>
        <w:rPr>
          <w:rStyle w:val="NormalTok"/>
        </w:rPr>
        <w:t xml:space="preserve">    (</w:t>
      </w:r>
      <w:r>
        <w:rPr>
          <w:rStyle w:val="StringTok"/>
        </w:rPr>
        <w:t xml:space="preserve">"categorical"</w:t>
      </w:r>
      <w:r>
        <w:rPr>
          <w:rStyle w:val="NormalTok"/>
        </w:rPr>
        <w:t xml:space="preserve">, categorical_pipeline, categorical_features),</w:t>
      </w:r>
      <w:r>
        <w:br/>
      </w:r>
      <w:r>
        <w:rPr>
          <w:rStyle w:val="NormalTok"/>
        </w:rPr>
        <w:t xml:space="preserve">])</w:t>
      </w:r>
      <w:r>
        <w:br/>
      </w:r>
      <w:r>
        <w:br/>
      </w:r>
      <w:r>
        <w:rPr>
          <w:rStyle w:val="NormalTok"/>
        </w:rPr>
        <w:t xml:space="preserve">pipeline </w:t>
      </w:r>
      <w:r>
        <w:rPr>
          <w:rStyle w:val="OperatorTok"/>
        </w:rPr>
        <w:t xml:space="preserve">=</w:t>
      </w:r>
      <w:r>
        <w:rPr>
          <w:rStyle w:val="NormalTok"/>
        </w:rPr>
        <w:t xml:space="preserve"> Pipeline([</w:t>
      </w:r>
      <w:r>
        <w:br/>
      </w:r>
      <w:r>
        <w:rPr>
          <w:rStyle w:val="NormalTok"/>
        </w:rPr>
        <w:t xml:space="preserve">    (</w:t>
      </w:r>
      <w:r>
        <w:rPr>
          <w:rStyle w:val="StringTok"/>
        </w:rPr>
        <w:t xml:space="preserve">"preprocess"</w:t>
      </w:r>
      <w:r>
        <w:rPr>
          <w:rStyle w:val="NormalTok"/>
        </w:rPr>
        <w:t xml:space="preserve">, preprocess),</w:t>
      </w:r>
      <w:r>
        <w:br/>
      </w:r>
      <w:r>
        <w:rPr>
          <w:rStyle w:val="NormalTok"/>
        </w:rPr>
        <w:t xml:space="preserve">    (</w:t>
      </w:r>
      <w:r>
        <w:rPr>
          <w:rStyle w:val="StringTok"/>
        </w:rPr>
        <w:t xml:space="preserve">"model"</w:t>
      </w:r>
      <w:r>
        <w:rPr>
          <w:rStyle w:val="NormalTok"/>
        </w:rPr>
        <w:t xml:space="preserve">, LinearRegression()),</w:t>
      </w:r>
      <w:r>
        <w:br/>
      </w:r>
      <w:r>
        <w:rPr>
          <w:rStyle w:val="NormalTok"/>
        </w:rPr>
        <w:t xml:space="preserve">])</w:t>
      </w:r>
      <w:r>
        <w:br/>
      </w:r>
      <w:r>
        <w:br/>
      </w:r>
      <w:r>
        <w:rPr>
          <w:rStyle w:val="NormalTok"/>
        </w:rPr>
        <w:t xml:space="preserve">pipeline.fit(X_train, y_train)</w:t>
      </w:r>
      <w:r>
        <w:br/>
      </w:r>
      <w:r>
        <w:rPr>
          <w:rStyle w:val="NormalTok"/>
        </w:rPr>
        <w:t xml:space="preserve">pred </w:t>
      </w:r>
      <w:r>
        <w:rPr>
          <w:rStyle w:val="OperatorTok"/>
        </w:rPr>
        <w:t xml:space="preserve">=</w:t>
      </w:r>
      <w:r>
        <w:rPr>
          <w:rStyle w:val="NormalTok"/>
        </w:rPr>
        <w:t xml:space="preserve"> pipeline.predict(X_test)</w:t>
      </w:r>
    </w:p>
    <w:p>
      <w:pPr>
        <w:pStyle w:val="FirstParagraph"/>
      </w:pPr>
      <w:r>
        <w:t xml:space="preserve">The pipeline prevents leakage by fitting imputation, scaling, and category encoding only on the training data within each fit.</w:t>
      </w:r>
    </w:p>
    <w:bookmarkEnd w:id="139"/>
    <w:bookmarkStart w:id="140" w:name="X30644c687bdabb98b5875c015b4d6ece6ac321b"/>
    <w:p>
      <w:pPr>
        <w:pStyle w:val="Heading3"/>
      </w:pPr>
      <w:r>
        <w:t xml:space="preserve">29.3 Cross-validation</w:t>
      </w:r>
    </w:p>
    <w:p>
      <w:pPr>
        <w:pStyle w:val="SourceCode"/>
      </w:pPr>
      <w:r>
        <w:rPr>
          <w:rStyle w:val="ImportTok"/>
        </w:rPr>
        <w:t xml:space="preserve">from</w:t>
      </w:r>
      <w:r>
        <w:rPr>
          <w:rStyle w:val="NormalTok"/>
        </w:rPr>
        <w:t xml:space="preserve"> sklearn.model_selection </w:t>
      </w:r>
      <w:r>
        <w:rPr>
          <w:rStyle w:val="ImportTok"/>
        </w:rPr>
        <w:t xml:space="preserve">import</w:t>
      </w:r>
      <w:r>
        <w:rPr>
          <w:rStyle w:val="NormalTok"/>
        </w:rPr>
        <w:t xml:space="preserve"> KFold, cross_validate</w:t>
      </w:r>
      <w:r>
        <w:br/>
      </w:r>
      <w:r>
        <w:br/>
      </w:r>
      <w:r>
        <w:rPr>
          <w:rStyle w:val="NormalTok"/>
        </w:rPr>
        <w:t xml:space="preserve">cv </w:t>
      </w:r>
      <w:r>
        <w:rPr>
          <w:rStyle w:val="OperatorTok"/>
        </w:rPr>
        <w:t xml:space="preserve">=</w:t>
      </w:r>
      <w:r>
        <w:rPr>
          <w:rStyle w:val="NormalTok"/>
        </w:rPr>
        <w:t xml:space="preserve"> KFold(n_splits</w:t>
      </w:r>
      <w:r>
        <w:rPr>
          <w:rStyle w:val="OperatorTok"/>
        </w:rPr>
        <w:t xml:space="preserve">=</w:t>
      </w:r>
      <w:r>
        <w:rPr>
          <w:rStyle w:val="DecValTok"/>
        </w:rPr>
        <w:t xml:space="preserve">5</w:t>
      </w:r>
      <w:r>
        <w:rPr>
          <w:rStyle w:val="NormalTok"/>
        </w:rPr>
        <w:t xml:space="preserve">, shuffle</w:t>
      </w:r>
      <w:r>
        <w:rPr>
          <w:rStyle w:val="OperatorTok"/>
        </w:rPr>
        <w:t xml:space="preserve">=</w:t>
      </w:r>
      <w:r>
        <w:rPr>
          <w:rStyle w:val="VariableTok"/>
        </w:rPr>
        <w:t xml:space="preserve">True</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results </w:t>
      </w:r>
      <w:r>
        <w:rPr>
          <w:rStyle w:val="OperatorTok"/>
        </w:rPr>
        <w:t xml:space="preserve">=</w:t>
      </w:r>
      <w:r>
        <w:rPr>
          <w:rStyle w:val="NormalTok"/>
        </w:rPr>
        <w:t xml:space="preserve"> cross_validate(</w:t>
      </w:r>
      <w:r>
        <w:br/>
      </w:r>
      <w:r>
        <w:rPr>
          <w:rStyle w:val="NormalTok"/>
        </w:rPr>
        <w:t xml:space="preserve">    pipeline,</w:t>
      </w:r>
      <w:r>
        <w:br/>
      </w:r>
      <w:r>
        <w:rPr>
          <w:rStyle w:val="NormalTok"/>
        </w:rPr>
        <w:t xml:space="preserve">    X,</w:t>
      </w:r>
      <w:r>
        <w:br/>
      </w:r>
      <w:r>
        <w:rPr>
          <w:rStyle w:val="NormalTok"/>
        </w:rPr>
        <w:t xml:space="preserve">    y,</w:t>
      </w:r>
      <w:r>
        <w:br/>
      </w:r>
      <w:r>
        <w:rPr>
          <w:rStyle w:val="NormalTok"/>
        </w:rPr>
        <w:t xml:space="preserve">    cv</w:t>
      </w:r>
      <w:r>
        <w:rPr>
          <w:rStyle w:val="OperatorTok"/>
        </w:rPr>
        <w:t xml:space="preserve">=</w:t>
      </w:r>
      <w:r>
        <w:rPr>
          <w:rStyle w:val="NormalTok"/>
        </w:rPr>
        <w:t xml:space="preserve">cv,</w:t>
      </w:r>
      <w:r>
        <w:br/>
      </w:r>
      <w:r>
        <w:rPr>
          <w:rStyle w:val="NormalTok"/>
        </w:rPr>
        <w:t xml:space="preserve">    scoring</w:t>
      </w:r>
      <w:r>
        <w:rPr>
          <w:rStyle w:val="OperatorTok"/>
        </w:rPr>
        <w:t xml:space="preserve">=</w:t>
      </w:r>
      <w:r>
        <w:rPr>
          <w:rStyle w:val="NormalTok"/>
        </w:rPr>
        <w:t xml:space="preserve">{</w:t>
      </w:r>
      <w:r>
        <w:br/>
      </w:r>
      <w:r>
        <w:rPr>
          <w:rStyle w:val="NormalTok"/>
        </w:rPr>
        <w:t xml:space="preserve">        </w:t>
      </w:r>
      <w:r>
        <w:rPr>
          <w:rStyle w:val="StringTok"/>
        </w:rPr>
        <w:t xml:space="preserve">"r2"</w:t>
      </w:r>
      <w:r>
        <w:rPr>
          <w:rStyle w:val="NormalTok"/>
        </w:rPr>
        <w:t xml:space="preserve">: </w:t>
      </w:r>
      <w:r>
        <w:rPr>
          <w:rStyle w:val="StringTok"/>
        </w:rPr>
        <w:t xml:space="preserve">"r2"</w:t>
      </w:r>
      <w:r>
        <w:rPr>
          <w:rStyle w:val="NormalTok"/>
        </w:rPr>
        <w:t xml:space="preserve">,</w:t>
      </w:r>
      <w:r>
        <w:br/>
      </w:r>
      <w:r>
        <w:rPr>
          <w:rStyle w:val="NormalTok"/>
        </w:rPr>
        <w:t xml:space="preserve">        </w:t>
      </w:r>
      <w:r>
        <w:rPr>
          <w:rStyle w:val="StringTok"/>
        </w:rPr>
        <w:t xml:space="preserve">"rmse"</w:t>
      </w:r>
      <w:r>
        <w:rPr>
          <w:rStyle w:val="NormalTok"/>
        </w:rPr>
        <w:t xml:space="preserve">: </w:t>
      </w:r>
      <w:r>
        <w:rPr>
          <w:rStyle w:val="StringTok"/>
        </w:rPr>
        <w:t xml:space="preserve">"neg_root_mean_squared_error"</w:t>
      </w:r>
      <w:r>
        <w:rPr>
          <w:rStyle w:val="NormalTok"/>
        </w:rPr>
        <w:t xml:space="preserve">,</w:t>
      </w:r>
      <w:r>
        <w:br/>
      </w:r>
      <w:r>
        <w:rPr>
          <w:rStyle w:val="NormalTok"/>
        </w:rPr>
        <w:t xml:space="preserve">        </w:t>
      </w:r>
      <w:r>
        <w:rPr>
          <w:rStyle w:val="StringTok"/>
        </w:rPr>
        <w:t xml:space="preserve">"mae"</w:t>
      </w:r>
      <w:r>
        <w:rPr>
          <w:rStyle w:val="NormalTok"/>
        </w:rPr>
        <w:t xml:space="preserve">: </w:t>
      </w:r>
      <w:r>
        <w:rPr>
          <w:rStyle w:val="StringTok"/>
        </w:rPr>
        <w:t xml:space="preserve">"neg_mean_absolute_error"</w:t>
      </w:r>
      <w:r>
        <w:rPr>
          <w:rStyle w:val="NormalTok"/>
        </w:rPr>
        <w:t xml:space="preserve">,</w:t>
      </w:r>
      <w:r>
        <w:br/>
      </w:r>
      <w:r>
        <w:rPr>
          <w:rStyle w:val="NormalTok"/>
        </w:rPr>
        <w:t xml:space="preserve">    },</w:t>
      </w:r>
      <w:r>
        <w:br/>
      </w:r>
      <w:r>
        <w:rPr>
          <w:rStyle w:val="NormalTok"/>
        </w:rPr>
        <w:t xml:space="preserve">    return_train_score</w:t>
      </w:r>
      <w:r>
        <w:rPr>
          <w:rStyle w:val="OperatorTok"/>
        </w:rPr>
        <w:t xml:space="preserve">=</w:t>
      </w:r>
      <w:r>
        <w:rPr>
          <w:rStyle w:val="VariableTok"/>
        </w:rPr>
        <w:t xml:space="preserve">True</w:t>
      </w:r>
      <w:r>
        <w:rPr>
          <w:rStyle w:val="NormalTok"/>
        </w:rPr>
        <w:t xml:space="preserve">,</w:t>
      </w:r>
      <w:r>
        <w:br/>
      </w:r>
      <w:r>
        <w:rPr>
          <w:rStyle w:val="NormalTok"/>
        </w:rPr>
        <w:t xml:space="preserve">)</w:t>
      </w:r>
      <w:r>
        <w:br/>
      </w:r>
      <w:r>
        <w:br/>
      </w:r>
      <w:r>
        <w:rPr>
          <w:rStyle w:val="BuiltInTok"/>
        </w:rPr>
        <w:t xml:space="preserve">print</w:t>
      </w:r>
      <w:r>
        <w:rPr>
          <w:rStyle w:val="NormalTok"/>
        </w:rPr>
        <w:t xml:space="preserve">(results[</w:t>
      </w:r>
      <w:r>
        <w:rPr>
          <w:rStyle w:val="StringTok"/>
        </w:rPr>
        <w:t xml:space="preserve">"test_r2"</w:t>
      </w:r>
      <w:r>
        <w:rPr>
          <w:rStyle w:val="NormalTok"/>
        </w:rPr>
        <w:t xml:space="preserve">].mean())</w:t>
      </w:r>
      <w:r>
        <w:br/>
      </w:r>
      <w:r>
        <w:rPr>
          <w:rStyle w:val="BuiltInTok"/>
        </w:rPr>
        <w:t xml:space="preserve">print</w:t>
      </w:r>
      <w:r>
        <w:rPr>
          <w:rStyle w:val="NormalTok"/>
        </w:rPr>
        <w:t xml:space="preserve">(</w:t>
      </w:r>
      <w:r>
        <w:rPr>
          <w:rStyle w:val="OperatorTok"/>
        </w:rPr>
        <w:t xml:space="preserve">-</w:t>
      </w:r>
      <w:r>
        <w:rPr>
          <w:rStyle w:val="NormalTok"/>
        </w:rPr>
        <w:t xml:space="preserve">results[</w:t>
      </w:r>
      <w:r>
        <w:rPr>
          <w:rStyle w:val="StringTok"/>
        </w:rPr>
        <w:t xml:space="preserve">"test_rmse"</w:t>
      </w:r>
      <w:r>
        <w:rPr>
          <w:rStyle w:val="NormalTok"/>
        </w:rPr>
        <w:t xml:space="preserve">].mean())</w:t>
      </w:r>
      <w:r>
        <w:br/>
      </w:r>
      <w:r>
        <w:rPr>
          <w:rStyle w:val="BuiltInTok"/>
        </w:rPr>
        <w:t xml:space="preserve">print</w:t>
      </w:r>
      <w:r>
        <w:rPr>
          <w:rStyle w:val="NormalTok"/>
        </w:rPr>
        <w:t xml:space="preserve">(</w:t>
      </w:r>
      <w:r>
        <w:rPr>
          <w:rStyle w:val="OperatorTok"/>
        </w:rPr>
        <w:t xml:space="preserve">-</w:t>
      </w:r>
      <w:r>
        <w:rPr>
          <w:rStyle w:val="NormalTok"/>
        </w:rPr>
        <w:t xml:space="preserve">results[</w:t>
      </w:r>
      <w:r>
        <w:rPr>
          <w:rStyle w:val="StringTok"/>
        </w:rPr>
        <w:t xml:space="preserve">"test_mae"</w:t>
      </w:r>
      <w:r>
        <w:rPr>
          <w:rStyle w:val="NormalTok"/>
        </w:rPr>
        <w:t xml:space="preserve">].mean())</w:t>
      </w:r>
    </w:p>
    <w:p>
      <w:pPr>
        <w:pStyle w:val="FirstParagraph"/>
      </w:pPr>
      <w:r>
        <w:t xml:space="preserve">Negative loss scores are a scikit-learn convention: higher is always better. Reverse the sign for interpretation.</w:t>
      </w:r>
    </w:p>
    <w:bookmarkEnd w:id="140"/>
    <w:bookmarkStart w:id="141" w:name="X3c52f5161947944333877ab6f48738523c96b74"/>
    <w:p>
      <w:pPr>
        <w:pStyle w:val="Heading3"/>
      </w:pPr>
      <w:r>
        <w:t xml:space="preserve">29.4 Ridge, lasso, and elastic net</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sklearn.linear_model </w:t>
      </w:r>
      <w:r>
        <w:rPr>
          <w:rStyle w:val="ImportTok"/>
        </w:rPr>
        <w:t xml:space="preserve">import</w:t>
      </w:r>
      <w:r>
        <w:rPr>
          <w:rStyle w:val="NormalTok"/>
        </w:rPr>
        <w:t xml:space="preserve"> RidgeCV, LassoCV, ElasticNetCV</w:t>
      </w:r>
      <w:r>
        <w:br/>
      </w:r>
      <w:r>
        <w:br/>
      </w:r>
      <w:r>
        <w:rPr>
          <w:rStyle w:val="NormalTok"/>
        </w:rPr>
        <w:t xml:space="preserve">ridge_pipeline </w:t>
      </w:r>
      <w:r>
        <w:rPr>
          <w:rStyle w:val="OperatorTok"/>
        </w:rPr>
        <w:t xml:space="preserve">=</w:t>
      </w:r>
      <w:r>
        <w:rPr>
          <w:rStyle w:val="NormalTok"/>
        </w:rPr>
        <w:t xml:space="preserve"> Pipeline([</w:t>
      </w:r>
      <w:r>
        <w:br/>
      </w:r>
      <w:r>
        <w:rPr>
          <w:rStyle w:val="NormalTok"/>
        </w:rPr>
        <w:t xml:space="preserve">    (</w:t>
      </w:r>
      <w:r>
        <w:rPr>
          <w:rStyle w:val="StringTok"/>
        </w:rPr>
        <w:t xml:space="preserve">"preprocess"</w:t>
      </w:r>
      <w:r>
        <w:rPr>
          <w:rStyle w:val="NormalTok"/>
        </w:rPr>
        <w:t xml:space="preserve">, preprocess),</w:t>
      </w:r>
      <w:r>
        <w:br/>
      </w:r>
      <w:r>
        <w:rPr>
          <w:rStyle w:val="NormalTok"/>
        </w:rPr>
        <w:t xml:space="preserve">    (</w:t>
      </w:r>
      <w:r>
        <w:rPr>
          <w:rStyle w:val="StringTok"/>
        </w:rPr>
        <w:t xml:space="preserve">"model"</w:t>
      </w:r>
      <w:r>
        <w:rPr>
          <w:rStyle w:val="NormalTok"/>
        </w:rPr>
        <w:t xml:space="preserve">, RidgeCV(alphas</w:t>
      </w:r>
      <w:r>
        <w:rPr>
          <w:rStyle w:val="OperatorTok"/>
        </w:rPr>
        <w:t xml:space="preserve">=</w:t>
      </w:r>
      <w:r>
        <w:rPr>
          <w:rStyle w:val="NormalTok"/>
        </w:rPr>
        <w:t xml:space="preserve">np.logspace(</w:t>
      </w:r>
      <w:r>
        <w:rPr>
          <w:rStyle w:val="OperatorTok"/>
        </w:rPr>
        <w:t xml:space="preserve">-</w:t>
      </w:r>
      <w:r>
        <w:rPr>
          <w:rStyle w:val="DecValTok"/>
        </w:rPr>
        <w:t xml:space="preserve">4</w:t>
      </w:r>
      <w:r>
        <w:rPr>
          <w:rStyle w:val="NormalTok"/>
        </w:rPr>
        <w:t xml:space="preserve">, </w:t>
      </w:r>
      <w:r>
        <w:rPr>
          <w:rStyle w:val="DecValTok"/>
        </w:rPr>
        <w:t xml:space="preserve">4</w:t>
      </w:r>
      <w:r>
        <w:rPr>
          <w:rStyle w:val="NormalTok"/>
        </w:rPr>
        <w:t xml:space="preserve">, </w:t>
      </w:r>
      <w:r>
        <w:rPr>
          <w:rStyle w:val="DecValTok"/>
        </w:rPr>
        <w:t xml:space="preserve">100</w:t>
      </w:r>
      <w:r>
        <w:rPr>
          <w:rStyle w:val="NormalTok"/>
        </w:rPr>
        <w:t xml:space="preserve">), cv</w:t>
      </w:r>
      <w:r>
        <w:rPr>
          <w:rStyle w:val="OperatorTok"/>
        </w:rPr>
        <w:t xml:space="preserve">=</w:t>
      </w:r>
      <w:r>
        <w:rPr>
          <w:rStyle w:val="DecValTok"/>
        </w:rPr>
        <w:t xml:space="preserve">5</w:t>
      </w:r>
      <w:r>
        <w:rPr>
          <w:rStyle w:val="NormalTok"/>
        </w:rPr>
        <w:t xml:space="preserve">)),</w:t>
      </w:r>
      <w:r>
        <w:br/>
      </w:r>
      <w:r>
        <w:rPr>
          <w:rStyle w:val="NormalTok"/>
        </w:rPr>
        <w:t xml:space="preserve">])</w:t>
      </w:r>
      <w:r>
        <w:br/>
      </w:r>
      <w:r>
        <w:br/>
      </w:r>
      <w:r>
        <w:rPr>
          <w:rStyle w:val="NormalTok"/>
        </w:rPr>
        <w:t xml:space="preserve">lasso_pipeline </w:t>
      </w:r>
      <w:r>
        <w:rPr>
          <w:rStyle w:val="OperatorTok"/>
        </w:rPr>
        <w:t xml:space="preserve">=</w:t>
      </w:r>
      <w:r>
        <w:rPr>
          <w:rStyle w:val="NormalTok"/>
        </w:rPr>
        <w:t xml:space="preserve"> Pipeline([</w:t>
      </w:r>
      <w:r>
        <w:br/>
      </w:r>
      <w:r>
        <w:rPr>
          <w:rStyle w:val="NormalTok"/>
        </w:rPr>
        <w:t xml:space="preserve">    (</w:t>
      </w:r>
      <w:r>
        <w:rPr>
          <w:rStyle w:val="StringTok"/>
        </w:rPr>
        <w:t xml:space="preserve">"preprocess"</w:t>
      </w:r>
      <w:r>
        <w:rPr>
          <w:rStyle w:val="NormalTok"/>
        </w:rPr>
        <w:t xml:space="preserve">, preprocess),</w:t>
      </w:r>
      <w:r>
        <w:br/>
      </w:r>
      <w:r>
        <w:rPr>
          <w:rStyle w:val="NormalTok"/>
        </w:rPr>
        <w:t xml:space="preserve">    (</w:t>
      </w:r>
      <w:r>
        <w:rPr>
          <w:rStyle w:val="StringTok"/>
        </w:rPr>
        <w:t xml:space="preserve">"model"</w:t>
      </w:r>
      <w:r>
        <w:rPr>
          <w:rStyle w:val="NormalTok"/>
        </w:rPr>
        <w:t xml:space="preserve">, LassoCV(</w:t>
      </w:r>
      <w:r>
        <w:br/>
      </w:r>
      <w:r>
        <w:rPr>
          <w:rStyle w:val="NormalTok"/>
        </w:rPr>
        <w:t xml:space="preserve">        alphas</w:t>
      </w:r>
      <w:r>
        <w:rPr>
          <w:rStyle w:val="OperatorTok"/>
        </w:rPr>
        <w:t xml:space="preserve">=</w:t>
      </w:r>
      <w:r>
        <w:rPr>
          <w:rStyle w:val="NormalTok"/>
        </w:rPr>
        <w:t xml:space="preserve">np.logspace(</w:t>
      </w:r>
      <w:r>
        <w:rPr>
          <w:rStyle w:val="OperatorTok"/>
        </w:rPr>
        <w:t xml:space="preserve">-</w:t>
      </w:r>
      <w:r>
        <w:rPr>
          <w:rStyle w:val="DecValTok"/>
        </w:rPr>
        <w:t xml:space="preserve">4</w:t>
      </w:r>
      <w:r>
        <w:rPr>
          <w:rStyle w:val="NormalTok"/>
        </w:rPr>
        <w:t xml:space="preserve">, </w:t>
      </w:r>
      <w:r>
        <w:rPr>
          <w:rStyle w:val="DecValTok"/>
        </w:rPr>
        <w:t xml:space="preserve">1</w:t>
      </w:r>
      <w:r>
        <w:rPr>
          <w:rStyle w:val="NormalTok"/>
        </w:rPr>
        <w:t xml:space="preserve">, </w:t>
      </w:r>
      <w:r>
        <w:rPr>
          <w:rStyle w:val="DecValTok"/>
        </w:rPr>
        <w:t xml:space="preserve">100</w:t>
      </w:r>
      <w:r>
        <w:rPr>
          <w:rStyle w:val="NormalTok"/>
        </w:rPr>
        <w:t xml:space="preserve">),</w:t>
      </w:r>
      <w:r>
        <w:br/>
      </w:r>
      <w:r>
        <w:rPr>
          <w:rStyle w:val="NormalTok"/>
        </w:rPr>
        <w:t xml:space="preserve">        cv</w:t>
      </w:r>
      <w:r>
        <w:rPr>
          <w:rStyle w:val="OperatorTok"/>
        </w:rPr>
        <w:t xml:space="preserve">=</w:t>
      </w:r>
      <w:r>
        <w:rPr>
          <w:rStyle w:val="DecValTok"/>
        </w:rPr>
        <w:t xml:space="preserve">5</w:t>
      </w:r>
      <w:r>
        <w:rPr>
          <w:rStyle w:val="NormalTok"/>
        </w:rPr>
        <w:t xml:space="preserve">,</w:t>
      </w:r>
      <w:r>
        <w:br/>
      </w:r>
      <w:r>
        <w:rPr>
          <w:rStyle w:val="NormalTok"/>
        </w:rPr>
        <w:t xml:space="preserve">        max_iter</w:t>
      </w:r>
      <w:r>
        <w:rPr>
          <w:rStyle w:val="OperatorTok"/>
        </w:rPr>
        <w:t xml:space="preserve">=</w:t>
      </w:r>
      <w:r>
        <w:rPr>
          <w:rStyle w:val="DecValTok"/>
        </w:rPr>
        <w:t xml:space="preserve">20000</w:t>
      </w:r>
      <w:r>
        <w:rPr>
          <w:rStyle w:val="NormalTok"/>
        </w:rPr>
        <w:t xml:space="preserve">,</w:t>
      </w:r>
      <w:r>
        <w:br/>
      </w:r>
      <w:r>
        <w:rPr>
          <w:rStyle w:val="NormalTok"/>
        </w:rPr>
        <w:t xml:space="preserve">    )),</w:t>
      </w:r>
      <w:r>
        <w:br/>
      </w:r>
      <w:r>
        <w:rPr>
          <w:rStyle w:val="NormalTok"/>
        </w:rPr>
        <w:t xml:space="preserve">])</w:t>
      </w:r>
      <w:r>
        <w:br/>
      </w:r>
      <w:r>
        <w:br/>
      </w:r>
      <w:r>
        <w:rPr>
          <w:rStyle w:val="NormalTok"/>
        </w:rPr>
        <w:t xml:space="preserve">elastic_pipeline </w:t>
      </w:r>
      <w:r>
        <w:rPr>
          <w:rStyle w:val="OperatorTok"/>
        </w:rPr>
        <w:t xml:space="preserve">=</w:t>
      </w:r>
      <w:r>
        <w:rPr>
          <w:rStyle w:val="NormalTok"/>
        </w:rPr>
        <w:t xml:space="preserve"> Pipeline([</w:t>
      </w:r>
      <w:r>
        <w:br/>
      </w:r>
      <w:r>
        <w:rPr>
          <w:rStyle w:val="NormalTok"/>
        </w:rPr>
        <w:t xml:space="preserve">    (</w:t>
      </w:r>
      <w:r>
        <w:rPr>
          <w:rStyle w:val="StringTok"/>
        </w:rPr>
        <w:t xml:space="preserve">"preprocess"</w:t>
      </w:r>
      <w:r>
        <w:rPr>
          <w:rStyle w:val="NormalTok"/>
        </w:rPr>
        <w:t xml:space="preserve">, preprocess),</w:t>
      </w:r>
      <w:r>
        <w:br/>
      </w:r>
      <w:r>
        <w:rPr>
          <w:rStyle w:val="NormalTok"/>
        </w:rPr>
        <w:t xml:space="preserve">    (</w:t>
      </w:r>
      <w:r>
        <w:rPr>
          <w:rStyle w:val="StringTok"/>
        </w:rPr>
        <w:t xml:space="preserve">"model"</w:t>
      </w:r>
      <w:r>
        <w:rPr>
          <w:rStyle w:val="NormalTok"/>
        </w:rPr>
        <w:t xml:space="preserve">, ElasticNetCV(</w:t>
      </w:r>
      <w:r>
        <w:br/>
      </w:r>
      <w:r>
        <w:rPr>
          <w:rStyle w:val="NormalTok"/>
        </w:rPr>
        <w:t xml:space="preserve">        l1_ratio</w:t>
      </w:r>
      <w:r>
        <w:rPr>
          <w:rStyle w:val="OperatorTok"/>
        </w:rPr>
        <w:t xml:space="preserve">=</w:t>
      </w:r>
      <w:r>
        <w:rPr>
          <w:rStyle w:val="NormalTok"/>
        </w:rPr>
        <w:t xml:space="preserve">[</w:t>
      </w:r>
      <w:r>
        <w:rPr>
          <w:rStyle w:val="FloatTok"/>
        </w:rPr>
        <w:t xml:space="preserve">0.1</w:t>
      </w:r>
      <w:r>
        <w:rPr>
          <w:rStyle w:val="NormalTok"/>
        </w:rPr>
        <w:t xml:space="preserve">, </w:t>
      </w:r>
      <w:r>
        <w:rPr>
          <w:rStyle w:val="FloatTok"/>
        </w:rPr>
        <w:t xml:space="preserve">0.5</w:t>
      </w:r>
      <w:r>
        <w:rPr>
          <w:rStyle w:val="NormalTok"/>
        </w:rPr>
        <w:t xml:space="preserve">, </w:t>
      </w:r>
      <w:r>
        <w:rPr>
          <w:rStyle w:val="FloatTok"/>
        </w:rPr>
        <w:t xml:space="preserve">0.9</w:t>
      </w:r>
      <w:r>
        <w:rPr>
          <w:rStyle w:val="NormalTok"/>
        </w:rPr>
        <w:t xml:space="preserve">, </w:t>
      </w:r>
      <w:r>
        <w:rPr>
          <w:rStyle w:val="FloatTok"/>
        </w:rPr>
        <w:t xml:space="preserve">1.0</w:t>
      </w:r>
      <w:r>
        <w:rPr>
          <w:rStyle w:val="NormalTok"/>
        </w:rPr>
        <w:t xml:space="preserve">],</w:t>
      </w:r>
      <w:r>
        <w:br/>
      </w:r>
      <w:r>
        <w:rPr>
          <w:rStyle w:val="NormalTok"/>
        </w:rPr>
        <w:t xml:space="preserve">        alphas</w:t>
      </w:r>
      <w:r>
        <w:rPr>
          <w:rStyle w:val="OperatorTok"/>
        </w:rPr>
        <w:t xml:space="preserve">=</w:t>
      </w:r>
      <w:r>
        <w:rPr>
          <w:rStyle w:val="NormalTok"/>
        </w:rPr>
        <w:t xml:space="preserve">np.logspace(</w:t>
      </w:r>
      <w:r>
        <w:rPr>
          <w:rStyle w:val="OperatorTok"/>
        </w:rPr>
        <w:t xml:space="preserve">-</w:t>
      </w:r>
      <w:r>
        <w:rPr>
          <w:rStyle w:val="DecValTok"/>
        </w:rPr>
        <w:t xml:space="preserve">4</w:t>
      </w:r>
      <w:r>
        <w:rPr>
          <w:rStyle w:val="NormalTok"/>
        </w:rPr>
        <w:t xml:space="preserve">, </w:t>
      </w:r>
      <w:r>
        <w:rPr>
          <w:rStyle w:val="DecValTok"/>
        </w:rPr>
        <w:t xml:space="preserve">1</w:t>
      </w:r>
      <w:r>
        <w:rPr>
          <w:rStyle w:val="NormalTok"/>
        </w:rPr>
        <w:t xml:space="preserve">, </w:t>
      </w:r>
      <w:r>
        <w:rPr>
          <w:rStyle w:val="DecValTok"/>
        </w:rPr>
        <w:t xml:space="preserve">100</w:t>
      </w:r>
      <w:r>
        <w:rPr>
          <w:rStyle w:val="NormalTok"/>
        </w:rPr>
        <w:t xml:space="preserve">),</w:t>
      </w:r>
      <w:r>
        <w:br/>
      </w:r>
      <w:r>
        <w:rPr>
          <w:rStyle w:val="NormalTok"/>
        </w:rPr>
        <w:t xml:space="preserve">        cv</w:t>
      </w:r>
      <w:r>
        <w:rPr>
          <w:rStyle w:val="OperatorTok"/>
        </w:rPr>
        <w:t xml:space="preserve">=</w:t>
      </w:r>
      <w:r>
        <w:rPr>
          <w:rStyle w:val="DecValTok"/>
        </w:rPr>
        <w:t xml:space="preserve">5</w:t>
      </w:r>
      <w:r>
        <w:rPr>
          <w:rStyle w:val="NormalTok"/>
        </w:rPr>
        <w:t xml:space="preserve">,</w:t>
      </w:r>
      <w:r>
        <w:br/>
      </w:r>
      <w:r>
        <w:rPr>
          <w:rStyle w:val="NormalTok"/>
        </w:rPr>
        <w:t xml:space="preserve">        max_iter</w:t>
      </w:r>
      <w:r>
        <w:rPr>
          <w:rStyle w:val="OperatorTok"/>
        </w:rPr>
        <w:t xml:space="preserve">=</w:t>
      </w:r>
      <w:r>
        <w:rPr>
          <w:rStyle w:val="DecValTok"/>
        </w:rPr>
        <w:t xml:space="preserve">20000</w:t>
      </w:r>
      <w:r>
        <w:rPr>
          <w:rStyle w:val="NormalTok"/>
        </w:rPr>
        <w:t xml:space="preserve">,</w:t>
      </w:r>
      <w:r>
        <w:br/>
      </w:r>
      <w:r>
        <w:rPr>
          <w:rStyle w:val="NormalTok"/>
        </w:rPr>
        <w:t xml:space="preserve">    )),</w:t>
      </w:r>
      <w:r>
        <w:br/>
      </w:r>
      <w:r>
        <w:rPr>
          <w:rStyle w:val="NormalTok"/>
        </w:rPr>
        <w:t xml:space="preserve">])</w:t>
      </w:r>
    </w:p>
    <w:p>
      <w:pPr>
        <w:pStyle w:val="FirstParagraph"/>
      </w:pPr>
      <w:r>
        <w:t xml:space="preserve">For a rigorous final evaluation, tune within inner cross-validation and evaluate in an outer loop or untouched test set.</w:t>
      </w:r>
    </w:p>
    <w:bookmarkEnd w:id="141"/>
    <w:bookmarkStart w:id="142" w:name="Xc9da4063db9df15f09dec6a65ce72b9502bd7af"/>
    <w:p>
      <w:pPr>
        <w:pStyle w:val="Heading3"/>
      </w:pPr>
      <w:r>
        <w:t xml:space="preserve">29.5 Polynomial features</w:t>
      </w:r>
    </w:p>
    <w:p>
      <w:pPr>
        <w:pStyle w:val="SourceCode"/>
      </w:pPr>
      <w:r>
        <w:rPr>
          <w:rStyle w:val="ImportTok"/>
        </w:rPr>
        <w:t xml:space="preserve">from</w:t>
      </w:r>
      <w:r>
        <w:rPr>
          <w:rStyle w:val="NormalTok"/>
        </w:rPr>
        <w:t xml:space="preserve"> sklearn.preprocessing </w:t>
      </w:r>
      <w:r>
        <w:rPr>
          <w:rStyle w:val="ImportTok"/>
        </w:rPr>
        <w:t xml:space="preserve">import</w:t>
      </w:r>
      <w:r>
        <w:rPr>
          <w:rStyle w:val="NormalTok"/>
        </w:rPr>
        <w:t xml:space="preserve"> PolynomialFeatures</w:t>
      </w:r>
      <w:r>
        <w:br/>
      </w:r>
      <w:r>
        <w:br/>
      </w:r>
      <w:r>
        <w:rPr>
          <w:rStyle w:val="NormalTok"/>
        </w:rPr>
        <w:t xml:space="preserve">polynomial_model </w:t>
      </w:r>
      <w:r>
        <w:rPr>
          <w:rStyle w:val="OperatorTok"/>
        </w:rPr>
        <w:t xml:space="preserve">=</w:t>
      </w:r>
      <w:r>
        <w:rPr>
          <w:rStyle w:val="NormalTok"/>
        </w:rPr>
        <w:t xml:space="preserve"> Pipeline([</w:t>
      </w:r>
      <w:r>
        <w:br/>
      </w:r>
      <w:r>
        <w:rPr>
          <w:rStyle w:val="NormalTok"/>
        </w:rPr>
        <w:t xml:space="preserve">    (</w:t>
      </w:r>
      <w:r>
        <w:rPr>
          <w:rStyle w:val="StringTok"/>
        </w:rPr>
        <w:t xml:space="preserve">"poly"</w:t>
      </w:r>
      <w:r>
        <w:rPr>
          <w:rStyle w:val="NormalTok"/>
        </w:rPr>
        <w:t xml:space="preserve">, PolynomialFeatures(degree</w:t>
      </w:r>
      <w:r>
        <w:rPr>
          <w:rStyle w:val="OperatorTok"/>
        </w:rPr>
        <w:t xml:space="preserve">=</w:t>
      </w:r>
      <w:r>
        <w:rPr>
          <w:rStyle w:val="DecValTok"/>
        </w:rPr>
        <w:t xml:space="preserve">2</w:t>
      </w:r>
      <w:r>
        <w:rPr>
          <w:rStyle w:val="NormalTok"/>
        </w:rPr>
        <w:t xml:space="preserve">, include_bias</w:t>
      </w:r>
      <w:r>
        <w:rPr>
          <w:rStyle w:val="OperatorTok"/>
        </w:rPr>
        <w:t xml:space="preserve">=</w:t>
      </w:r>
      <w:r>
        <w:rPr>
          <w:rStyle w:val="VariableTok"/>
        </w:rPr>
        <w:t xml:space="preserve">False</w:t>
      </w:r>
      <w:r>
        <w:rPr>
          <w:rStyle w:val="NormalTok"/>
        </w:rPr>
        <w:t xml:space="preserve">)),</w:t>
      </w:r>
      <w:r>
        <w:br/>
      </w:r>
      <w:r>
        <w:rPr>
          <w:rStyle w:val="NormalTok"/>
        </w:rPr>
        <w:t xml:space="preserve">    (</w:t>
      </w:r>
      <w:r>
        <w:rPr>
          <w:rStyle w:val="StringTok"/>
        </w:rPr>
        <w:t xml:space="preserve">"scale"</w:t>
      </w:r>
      <w:r>
        <w:rPr>
          <w:rStyle w:val="NormalTok"/>
        </w:rPr>
        <w:t xml:space="preserve">, StandardScaler()),</w:t>
      </w:r>
      <w:r>
        <w:br/>
      </w:r>
      <w:r>
        <w:rPr>
          <w:rStyle w:val="NormalTok"/>
        </w:rPr>
        <w:t xml:space="preserve">    (</w:t>
      </w:r>
      <w:r>
        <w:rPr>
          <w:rStyle w:val="StringTok"/>
        </w:rPr>
        <w:t xml:space="preserve">"ridge"</w:t>
      </w:r>
      <w:r>
        <w:rPr>
          <w:rStyle w:val="NormalTok"/>
        </w:rPr>
        <w:t xml:space="preserve">, RidgeCV(alphas</w:t>
      </w:r>
      <w:r>
        <w:rPr>
          <w:rStyle w:val="OperatorTok"/>
        </w:rPr>
        <w:t xml:space="preserve">=</w:t>
      </w:r>
      <w:r>
        <w:rPr>
          <w:rStyle w:val="NormalTok"/>
        </w:rPr>
        <w:t xml:space="preserve">np.logspace(</w:t>
      </w:r>
      <w:r>
        <w:rPr>
          <w:rStyle w:val="OperatorTok"/>
        </w:rPr>
        <w:t xml:space="preserve">-</w:t>
      </w:r>
      <w:r>
        <w:rPr>
          <w:rStyle w:val="DecValTok"/>
        </w:rPr>
        <w:t xml:space="preserve">4</w:t>
      </w:r>
      <w:r>
        <w:rPr>
          <w:rStyle w:val="NormalTok"/>
        </w:rPr>
        <w:t xml:space="preserve">, </w:t>
      </w:r>
      <w:r>
        <w:rPr>
          <w:rStyle w:val="DecValTok"/>
        </w:rPr>
        <w:t xml:space="preserve">4</w:t>
      </w:r>
      <w:r>
        <w:rPr>
          <w:rStyle w:val="NormalTok"/>
        </w:rPr>
        <w:t xml:space="preserve">, </w:t>
      </w:r>
      <w:r>
        <w:rPr>
          <w:rStyle w:val="DecValTok"/>
        </w:rPr>
        <w:t xml:space="preserve">100</w:t>
      </w:r>
      <w:r>
        <w:rPr>
          <w:rStyle w:val="NormalTok"/>
        </w:rPr>
        <w:t xml:space="preserve">), cv</w:t>
      </w:r>
      <w:r>
        <w:rPr>
          <w:rStyle w:val="OperatorTok"/>
        </w:rPr>
        <w:t xml:space="preserve">=</w:t>
      </w:r>
      <w:r>
        <w:rPr>
          <w:rStyle w:val="DecValTok"/>
        </w:rPr>
        <w:t xml:space="preserve">5</w:t>
      </w:r>
      <w:r>
        <w:rPr>
          <w:rStyle w:val="NormalTok"/>
        </w:rPr>
        <w:t xml:space="preserve">)),</w:t>
      </w:r>
      <w:r>
        <w:br/>
      </w:r>
      <w:r>
        <w:rPr>
          <w:rStyle w:val="NormalTok"/>
        </w:rPr>
        <w:t xml:space="preserve">])</w:t>
      </w:r>
    </w:p>
    <w:p>
      <w:pPr>
        <w:pStyle w:val="FirstParagraph"/>
      </w:pPr>
      <w:r>
        <w:t xml:space="preserve">Polynomial expansion can create many features quickly. Regularization and validation become important.</w:t>
      </w:r>
    </w:p>
    <w:p>
      <w:r>
        <w:pict>
          <v:rect style="width:0;height:1.5pt" o:hralign="center" o:hrstd="t" o:hr="t"/>
        </w:pict>
      </w:r>
    </w:p>
    <w:bookmarkEnd w:id="142"/>
    <w:bookmarkEnd w:id="143"/>
    <w:bookmarkStart w:id="144" w:name="X7b8f79ec2e7f470ba333649618a37cee11a2c79"/>
    <w:p>
      <w:pPr>
        <w:pStyle w:val="Heading2"/>
      </w:pPr>
      <w:r>
        <w:t xml:space="preserve">30. Diagnostic plots with matplotlib</w:t>
      </w:r>
    </w:p>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statsmodels.api </w:t>
      </w:r>
      <w:r>
        <w:rPr>
          <w:rStyle w:val="ImportTok"/>
        </w:rPr>
        <w:t xml:space="preserve">as</w:t>
      </w:r>
      <w:r>
        <w:rPr>
          <w:rStyle w:val="NormalTok"/>
        </w:rPr>
        <w:t xml:space="preserve"> sm</w:t>
      </w:r>
      <w:r>
        <w:br/>
      </w:r>
      <w:r>
        <w:br/>
      </w:r>
      <w:r>
        <w:rPr>
          <w:rStyle w:val="NormalTok"/>
        </w:rPr>
        <w:t xml:space="preserve">fitted </w:t>
      </w:r>
      <w:r>
        <w:rPr>
          <w:rStyle w:val="OperatorTok"/>
        </w:rPr>
        <w:t xml:space="preserve">=</w:t>
      </w:r>
      <w:r>
        <w:rPr>
          <w:rStyle w:val="NormalTok"/>
        </w:rPr>
        <w:t xml:space="preserve"> model.fittedvalues</w:t>
      </w:r>
      <w:r>
        <w:br/>
      </w:r>
      <w:r>
        <w:rPr>
          <w:rStyle w:val="NormalTok"/>
        </w:rPr>
        <w:t xml:space="preserve">residuals </w:t>
      </w:r>
      <w:r>
        <w:rPr>
          <w:rStyle w:val="OperatorTok"/>
        </w:rPr>
        <w:t xml:space="preserve">=</w:t>
      </w:r>
      <w:r>
        <w:rPr>
          <w:rStyle w:val="NormalTok"/>
        </w:rPr>
        <w:t xml:space="preserve"> model.resid</w:t>
      </w:r>
      <w:r>
        <w:br/>
      </w:r>
      <w:r>
        <w:br/>
      </w:r>
      <w:r>
        <w:rPr>
          <w:rStyle w:val="NormalTok"/>
        </w:rPr>
        <w:t xml:space="preserve">plt.figure()</w:t>
      </w:r>
      <w:r>
        <w:br/>
      </w:r>
      <w:r>
        <w:rPr>
          <w:rStyle w:val="NormalTok"/>
        </w:rPr>
        <w:t xml:space="preserve">plt.scatter(fitted, residuals)</w:t>
      </w:r>
      <w:r>
        <w:br/>
      </w:r>
      <w:r>
        <w:rPr>
          <w:rStyle w:val="NormalTok"/>
        </w:rPr>
        <w:t xml:space="preserve">plt.axhline(</w:t>
      </w:r>
      <w:r>
        <w:rPr>
          <w:rStyle w:val="DecValTok"/>
        </w:rPr>
        <w:t xml:space="preserve">0</w:t>
      </w:r>
      <w:r>
        <w:rPr>
          <w:rStyle w:val="NormalTok"/>
        </w:rPr>
        <w:t xml:space="preserve">)</w:t>
      </w:r>
      <w:r>
        <w:br/>
      </w:r>
      <w:r>
        <w:rPr>
          <w:rStyle w:val="NormalTok"/>
        </w:rPr>
        <w:t xml:space="preserve">plt.xlabel(</w:t>
      </w:r>
      <w:r>
        <w:rPr>
          <w:rStyle w:val="StringTok"/>
        </w:rPr>
        <w:t xml:space="preserve">"Fitted values"</w:t>
      </w:r>
      <w:r>
        <w:rPr>
          <w:rStyle w:val="NormalTok"/>
        </w:rPr>
        <w:t xml:space="preserve">)</w:t>
      </w:r>
      <w:r>
        <w:br/>
      </w:r>
      <w:r>
        <w:rPr>
          <w:rStyle w:val="NormalTok"/>
        </w:rPr>
        <w:t xml:space="preserve">plt.ylabel(</w:t>
      </w:r>
      <w:r>
        <w:rPr>
          <w:rStyle w:val="StringTok"/>
        </w:rPr>
        <w:t xml:space="preserve">"Residuals"</w:t>
      </w:r>
      <w:r>
        <w:rPr>
          <w:rStyle w:val="NormalTok"/>
        </w:rPr>
        <w:t xml:space="preserve">)</w:t>
      </w:r>
      <w:r>
        <w:br/>
      </w:r>
      <w:r>
        <w:rPr>
          <w:rStyle w:val="NormalTok"/>
        </w:rPr>
        <w:t xml:space="preserve">plt.title(</w:t>
      </w:r>
      <w:r>
        <w:rPr>
          <w:rStyle w:val="StringTok"/>
        </w:rPr>
        <w:t xml:space="preserve">"Residuals versus fitted"</w:t>
      </w:r>
      <w:r>
        <w:rPr>
          <w:rStyle w:val="NormalTok"/>
        </w:rPr>
        <w:t xml:space="preserve">)</w:t>
      </w:r>
      <w:r>
        <w:br/>
      </w:r>
      <w:r>
        <w:rPr>
          <w:rStyle w:val="NormalTok"/>
        </w:rPr>
        <w:t xml:space="preserve">plt.show()</w:t>
      </w:r>
      <w:r>
        <w:br/>
      </w:r>
      <w:r>
        <w:br/>
      </w:r>
      <w:r>
        <w:rPr>
          <w:rStyle w:val="NormalTok"/>
        </w:rPr>
        <w:t xml:space="preserve">plt.figure()</w:t>
      </w:r>
      <w:r>
        <w:br/>
      </w:r>
      <w:r>
        <w:rPr>
          <w:rStyle w:val="NormalTok"/>
        </w:rPr>
        <w:t xml:space="preserve">sm.qqplot(residuals, line</w:t>
      </w:r>
      <w:r>
        <w:rPr>
          <w:rStyle w:val="OperatorTok"/>
        </w:rPr>
        <w:t xml:space="preserve">=</w:t>
      </w:r>
      <w:r>
        <w:rPr>
          <w:rStyle w:val="StringTok"/>
        </w:rPr>
        <w:t xml:space="preserve">"45"</w:t>
      </w:r>
      <w:r>
        <w:rPr>
          <w:rStyle w:val="NormalTok"/>
        </w:rPr>
        <w:t xml:space="preserve">, fit</w:t>
      </w:r>
      <w:r>
        <w:rPr>
          <w:rStyle w:val="OperatorTok"/>
        </w:rPr>
        <w:t xml:space="preserve">=</w:t>
      </w:r>
      <w:r>
        <w:rPr>
          <w:rStyle w:val="VariableTok"/>
        </w:rPr>
        <w:t xml:space="preserve">True</w:t>
      </w:r>
      <w:r>
        <w:rPr>
          <w:rStyle w:val="NormalTok"/>
        </w:rPr>
        <w:t xml:space="preserve">)</w:t>
      </w:r>
      <w:r>
        <w:br/>
      </w:r>
      <w:r>
        <w:rPr>
          <w:rStyle w:val="NormalTok"/>
        </w:rPr>
        <w:t xml:space="preserve">plt.title(</w:t>
      </w:r>
      <w:r>
        <w:rPr>
          <w:rStyle w:val="StringTok"/>
        </w:rPr>
        <w:t xml:space="preserve">"Normal Q-Q plot"</w:t>
      </w:r>
      <w:r>
        <w:rPr>
          <w:rStyle w:val="NormalTok"/>
        </w:rPr>
        <w:t xml:space="preserve">)</w:t>
      </w:r>
      <w:r>
        <w:br/>
      </w:r>
      <w:r>
        <w:rPr>
          <w:rStyle w:val="NormalTok"/>
        </w:rPr>
        <w:t xml:space="preserve">plt.show()</w:t>
      </w:r>
    </w:p>
    <w:p>
      <w:pPr>
        <w:pStyle w:val="FirstParagraph"/>
      </w:pPr>
      <w:r>
        <w:t xml:space="preserve">Scale-location plot:</w:t>
      </w:r>
    </w:p>
    <w:p>
      <w:pPr>
        <w:pStyle w:val="SourceCode"/>
      </w:pPr>
      <w:r>
        <w:rPr>
          <w:rStyle w:val="NormalTok"/>
        </w:rPr>
        <w:t xml:space="preserve">standardized </w:t>
      </w:r>
      <w:r>
        <w:rPr>
          <w:rStyle w:val="OperatorTok"/>
        </w:rPr>
        <w:t xml:space="preserve">=</w:t>
      </w:r>
      <w:r>
        <w:rPr>
          <w:rStyle w:val="NormalTok"/>
        </w:rPr>
        <w:t xml:space="preserve"> model.get_influence().resid_studentized_internal</w:t>
      </w:r>
      <w:r>
        <w:br/>
      </w:r>
      <w:r>
        <w:rPr>
          <w:rStyle w:val="NormalTok"/>
        </w:rPr>
        <w:t xml:space="preserve">plt.figure()</w:t>
      </w:r>
      <w:r>
        <w:br/>
      </w:r>
      <w:r>
        <w:rPr>
          <w:rStyle w:val="NormalTok"/>
        </w:rPr>
        <w:t xml:space="preserve">plt.scatter(fitted, np.sqrt(np.</w:t>
      </w:r>
      <w:r>
        <w:rPr>
          <w:rStyle w:val="BuiltInTok"/>
        </w:rPr>
        <w:t xml:space="preserve">abs</w:t>
      </w:r>
      <w:r>
        <w:rPr>
          <w:rStyle w:val="NormalTok"/>
        </w:rPr>
        <w:t xml:space="preserve">(standardized)))</w:t>
      </w:r>
      <w:r>
        <w:br/>
      </w:r>
      <w:r>
        <w:rPr>
          <w:rStyle w:val="NormalTok"/>
        </w:rPr>
        <w:t xml:space="preserve">plt.xlabel(</w:t>
      </w:r>
      <w:r>
        <w:rPr>
          <w:rStyle w:val="StringTok"/>
        </w:rPr>
        <w:t xml:space="preserve">"Fitted values"</w:t>
      </w:r>
      <w:r>
        <w:rPr>
          <w:rStyle w:val="NormalTok"/>
        </w:rPr>
        <w:t xml:space="preserve">)</w:t>
      </w:r>
      <w:r>
        <w:br/>
      </w:r>
      <w:r>
        <w:rPr>
          <w:rStyle w:val="NormalTok"/>
        </w:rPr>
        <w:t xml:space="preserve">plt.ylabel(</w:t>
      </w:r>
      <w:r>
        <w:rPr>
          <w:rStyle w:val="StringTok"/>
        </w:rPr>
        <w:t xml:space="preserve">"Square root of absolute standardized residual"</w:t>
      </w:r>
      <w:r>
        <w:rPr>
          <w:rStyle w:val="NormalTok"/>
        </w:rPr>
        <w:t xml:space="preserve">)</w:t>
      </w:r>
      <w:r>
        <w:br/>
      </w:r>
      <w:r>
        <w:rPr>
          <w:rStyle w:val="NormalTok"/>
        </w:rPr>
        <w:t xml:space="preserve">plt.title(</w:t>
      </w:r>
      <w:r>
        <w:rPr>
          <w:rStyle w:val="StringTok"/>
        </w:rPr>
        <w:t xml:space="preserve">"Scale-location plot"</w:t>
      </w:r>
      <w:r>
        <w:rPr>
          <w:rStyle w:val="NormalTok"/>
        </w:rPr>
        <w:t xml:space="preserve">)</w:t>
      </w:r>
      <w:r>
        <w:br/>
      </w:r>
      <w:r>
        <w:rPr>
          <w:rStyle w:val="NormalTok"/>
        </w:rPr>
        <w:t xml:space="preserve">plt.show()</w:t>
      </w:r>
    </w:p>
    <w:p>
      <w:pPr>
        <w:pStyle w:val="FirstParagraph"/>
      </w:pPr>
      <w:r>
        <w:t xml:space="preserve">Influence plot:</w:t>
      </w:r>
    </w:p>
    <w:p>
      <w:pPr>
        <w:pStyle w:val="SourceCode"/>
      </w:pPr>
      <w:r>
        <w:rPr>
          <w:rStyle w:val="NormalTok"/>
        </w:rPr>
        <w:t xml:space="preserve">sm.graphics.influence_plot(model, criterion</w:t>
      </w:r>
      <w:r>
        <w:rPr>
          <w:rStyle w:val="OperatorTok"/>
        </w:rPr>
        <w:t xml:space="preserve">=</w:t>
      </w:r>
      <w:r>
        <w:rPr>
          <w:rStyle w:val="StringTok"/>
        </w:rPr>
        <w:t xml:space="preserve">"cooks"</w:t>
      </w:r>
      <w:r>
        <w:rPr>
          <w:rStyle w:val="NormalTok"/>
        </w:rPr>
        <w:t xml:space="preserve">)</w:t>
      </w:r>
      <w:r>
        <w:br/>
      </w:r>
      <w:r>
        <w:rPr>
          <w:rStyle w:val="NormalTok"/>
        </w:rPr>
        <w:t xml:space="preserve">plt.show()</w:t>
      </w:r>
    </w:p>
    <w:p>
      <w:pPr>
        <w:pStyle w:val="FirstParagraph"/>
      </w:pPr>
      <w:r>
        <w:t xml:space="preserve">For large datasets, plotting every point may obscure structure. Use transparency, sampling, hexbin plots, or binned residual summaries.</w:t>
      </w:r>
    </w:p>
    <w:p>
      <w:r>
        <w:pict>
          <v:rect style="width:0;height:1.5pt" o:hralign="center" o:hrstd="t" o:hr="t"/>
        </w:pict>
      </w:r>
    </w:p>
    <w:bookmarkEnd w:id="144"/>
    <w:bookmarkStart w:id="147" w:name="X5f06537b0fe1c29ae858d7a5d59f4cddd8cc395"/>
    <w:p>
      <w:pPr>
        <w:pStyle w:val="Heading2"/>
      </w:pPr>
      <w:r>
        <w:t xml:space="preserve">31. Logistic regression with libraries</w:t>
      </w:r>
    </w:p>
    <w:bookmarkStart w:id="145" w:name="Xeb51fdf111ae1d5190393f6f325fe24a245507a"/>
    <w:p>
      <w:pPr>
        <w:pStyle w:val="Heading3"/>
      </w:pPr>
      <w:r>
        <w:t xml:space="preserve">31.1 statsmodels for coefficient inference</w:t>
      </w:r>
    </w:p>
    <w:p>
      <w:pPr>
        <w:pStyle w:val="SourceCode"/>
      </w:pPr>
      <w:r>
        <w:rPr>
          <w:rStyle w:val="NormalTok"/>
        </w:rPr>
        <w:t xml:space="preserve">logit_model </w:t>
      </w:r>
      <w:r>
        <w:rPr>
          <w:rStyle w:val="OperatorTok"/>
        </w:rPr>
        <w:t xml:space="preserve">=</w:t>
      </w:r>
      <w:r>
        <w:rPr>
          <w:rStyle w:val="NormalTok"/>
        </w:rPr>
        <w:t xml:space="preserve"> smf.logit(</w:t>
      </w:r>
      <w:r>
        <w:br/>
      </w:r>
      <w:r>
        <w:rPr>
          <w:rStyle w:val="NormalTok"/>
        </w:rPr>
        <w:t xml:space="preserve">    </w:t>
      </w:r>
      <w:r>
        <w:rPr>
          <w:rStyle w:val="StringTok"/>
        </w:rPr>
        <w:t xml:space="preserve">"purchased ~ age + income + prior_contact"</w:t>
      </w:r>
      <w:r>
        <w:rPr>
          <w:rStyle w:val="NormalTok"/>
        </w:rPr>
        <w:t xml:space="preserve">,</w:t>
      </w:r>
      <w:r>
        <w:br/>
      </w:r>
      <w:r>
        <w:rPr>
          <w:rStyle w:val="NormalTok"/>
        </w:rPr>
        <w:t xml:space="preserve">    data</w:t>
      </w:r>
      <w:r>
        <w:rPr>
          <w:rStyle w:val="OperatorTok"/>
        </w:rPr>
        <w:t xml:space="preserve">=</w:t>
      </w:r>
      <w:r>
        <w:rPr>
          <w:rStyle w:val="NormalTok"/>
        </w:rPr>
        <w:t xml:space="preserve">df_class,</w:t>
      </w:r>
      <w:r>
        <w:br/>
      </w:r>
      <w:r>
        <w:rPr>
          <w:rStyle w:val="NormalTok"/>
        </w:rPr>
        <w:t xml:space="preserve">).fit()</w:t>
      </w:r>
      <w:r>
        <w:br/>
      </w:r>
      <w:r>
        <w:br/>
      </w:r>
      <w:r>
        <w:rPr>
          <w:rStyle w:val="BuiltInTok"/>
        </w:rPr>
        <w:t xml:space="preserve">print</w:t>
      </w:r>
      <w:r>
        <w:rPr>
          <w:rStyle w:val="NormalTok"/>
        </w:rPr>
        <w:t xml:space="preserve">(logit_model.summary())</w:t>
      </w:r>
      <w:r>
        <w:br/>
      </w:r>
      <w:r>
        <w:rPr>
          <w:rStyle w:val="BuiltInTok"/>
        </w:rPr>
        <w:t xml:space="preserve">print</w:t>
      </w:r>
      <w:r>
        <w:rPr>
          <w:rStyle w:val="NormalTok"/>
        </w:rPr>
        <w:t xml:space="preserve">(np.exp(logit_model.params))  </w:t>
      </w:r>
      <w:r>
        <w:rPr>
          <w:rStyle w:val="CommentTok"/>
        </w:rPr>
        <w:t xml:space="preserve"># odds ratios</w:t>
      </w:r>
    </w:p>
    <w:p>
      <w:pPr>
        <w:pStyle w:val="FirstParagraph"/>
      </w:pPr>
      <w:r>
        <w:t xml:space="preserve">Confidence intervals for odds ratios:</w:t>
      </w:r>
    </w:p>
    <w:p>
      <w:pPr>
        <w:pStyle w:val="SourceCode"/>
      </w:pPr>
      <w:r>
        <w:rPr>
          <w:rStyle w:val="NormalTok"/>
        </w:rPr>
        <w:t xml:space="preserve">odds_ratio_ci </w:t>
      </w:r>
      <w:r>
        <w:rPr>
          <w:rStyle w:val="OperatorTok"/>
        </w:rPr>
        <w:t xml:space="preserve">=</w:t>
      </w:r>
      <w:r>
        <w:rPr>
          <w:rStyle w:val="NormalTok"/>
        </w:rPr>
        <w:t xml:space="preserve"> np.exp(logit_model.conf_int())</w:t>
      </w:r>
    </w:p>
    <w:bookmarkEnd w:id="145"/>
    <w:bookmarkStart w:id="146" w:name="Xe74e262ecd2aee04f9c91e8b4d2e15c60f9dfef"/>
    <w:p>
      <w:pPr>
        <w:pStyle w:val="Heading3"/>
      </w:pPr>
      <w:r>
        <w:t xml:space="preserve">31.2 scikit-learn for prediction</w:t>
      </w:r>
    </w:p>
    <w:p>
      <w:pPr>
        <w:pStyle w:val="SourceCode"/>
      </w:pPr>
      <w:r>
        <w:rPr>
          <w:rStyle w:val="ImportTok"/>
        </w:rPr>
        <w:t xml:space="preserve">from</w:t>
      </w:r>
      <w:r>
        <w:rPr>
          <w:rStyle w:val="NormalTok"/>
        </w:rPr>
        <w:t xml:space="preserve"> sklearn.linear_model </w:t>
      </w:r>
      <w:r>
        <w:rPr>
          <w:rStyle w:val="ImportTok"/>
        </w:rPr>
        <w:t xml:space="preserve">import</w:t>
      </w:r>
      <w:r>
        <w:rPr>
          <w:rStyle w:val="NormalTok"/>
        </w:rPr>
        <w:t xml:space="preserve"> LogisticRegression</w:t>
      </w:r>
      <w:r>
        <w:br/>
      </w:r>
      <w:r>
        <w:rPr>
          <w:rStyle w:val="ImportTok"/>
        </w:rPr>
        <w:t xml:space="preserve">from</w:t>
      </w:r>
      <w:r>
        <w:rPr>
          <w:rStyle w:val="NormalTok"/>
        </w:rPr>
        <w:t xml:space="preserve"> sklearn.metrics </w:t>
      </w:r>
      <w:r>
        <w:rPr>
          <w:rStyle w:val="ImportTok"/>
        </w:rPr>
        <w:t xml:space="preserve">import</w:t>
      </w:r>
      <w:r>
        <w:rPr>
          <w:rStyle w:val="NormalTok"/>
        </w:rPr>
        <w:t xml:space="preserve"> (</w:t>
      </w:r>
      <w:r>
        <w:br/>
      </w:r>
      <w:r>
        <w:rPr>
          <w:rStyle w:val="NormalTok"/>
        </w:rPr>
        <w:t xml:space="preserve">    confusion_matrix,</w:t>
      </w:r>
      <w:r>
        <w:br/>
      </w:r>
      <w:r>
        <w:rPr>
          <w:rStyle w:val="NormalTok"/>
        </w:rPr>
        <w:t xml:space="preserve">    classification_report,</w:t>
      </w:r>
      <w:r>
        <w:br/>
      </w:r>
      <w:r>
        <w:rPr>
          <w:rStyle w:val="NormalTok"/>
        </w:rPr>
        <w:t xml:space="preserve">    roc_auc_score,</w:t>
      </w:r>
      <w:r>
        <w:br/>
      </w:r>
      <w:r>
        <w:rPr>
          <w:rStyle w:val="NormalTok"/>
        </w:rPr>
        <w:t xml:space="preserve">)</w:t>
      </w:r>
      <w:r>
        <w:br/>
      </w:r>
      <w:r>
        <w:br/>
      </w:r>
      <w:r>
        <w:rPr>
          <w:rStyle w:val="NormalTok"/>
        </w:rPr>
        <w:t xml:space="preserve">classifier </w:t>
      </w:r>
      <w:r>
        <w:rPr>
          <w:rStyle w:val="OperatorTok"/>
        </w:rPr>
        <w:t xml:space="preserve">=</w:t>
      </w:r>
      <w:r>
        <w:rPr>
          <w:rStyle w:val="NormalTok"/>
        </w:rPr>
        <w:t xml:space="preserve"> Pipeline([</w:t>
      </w:r>
      <w:r>
        <w:br/>
      </w:r>
      <w:r>
        <w:rPr>
          <w:rStyle w:val="NormalTok"/>
        </w:rPr>
        <w:t xml:space="preserve">    (</w:t>
      </w:r>
      <w:r>
        <w:rPr>
          <w:rStyle w:val="StringTok"/>
        </w:rPr>
        <w:t xml:space="preserve">"scale"</w:t>
      </w:r>
      <w:r>
        <w:rPr>
          <w:rStyle w:val="NormalTok"/>
        </w:rPr>
        <w:t xml:space="preserve">, StandardScaler()),</w:t>
      </w:r>
      <w:r>
        <w:br/>
      </w:r>
      <w:r>
        <w:rPr>
          <w:rStyle w:val="NormalTok"/>
        </w:rPr>
        <w:t xml:space="preserve">    (</w:t>
      </w:r>
      <w:r>
        <w:rPr>
          <w:rStyle w:val="StringTok"/>
        </w:rPr>
        <w:t xml:space="preserve">"model"</w:t>
      </w:r>
      <w:r>
        <w:rPr>
          <w:rStyle w:val="NormalTok"/>
        </w:rPr>
        <w:t xml:space="preserve">, LogisticRegression(max_iter</w:t>
      </w:r>
      <w:r>
        <w:rPr>
          <w:rStyle w:val="OperatorTok"/>
        </w:rPr>
        <w:t xml:space="preserve">=</w:t>
      </w:r>
      <w:r>
        <w:rPr>
          <w:rStyle w:val="DecValTok"/>
        </w:rPr>
        <w:t xml:space="preserve">2000</w:t>
      </w:r>
      <w:r>
        <w:rPr>
          <w:rStyle w:val="NormalTok"/>
        </w:rPr>
        <w:t xml:space="preserve">)),</w:t>
      </w:r>
      <w:r>
        <w:br/>
      </w:r>
      <w:r>
        <w:rPr>
          <w:rStyle w:val="NormalTok"/>
        </w:rPr>
        <w:t xml:space="preserve">])</w:t>
      </w:r>
      <w:r>
        <w:br/>
      </w:r>
      <w:r>
        <w:br/>
      </w:r>
      <w:r>
        <w:rPr>
          <w:rStyle w:val="NormalTok"/>
        </w:rPr>
        <w:t xml:space="preserve">classifier.fit(X_train, y_train)</w:t>
      </w:r>
      <w:r>
        <w:br/>
      </w:r>
      <w:r>
        <w:rPr>
          <w:rStyle w:val="NormalTok"/>
        </w:rPr>
        <w:t xml:space="preserve">probability </w:t>
      </w:r>
      <w:r>
        <w:rPr>
          <w:rStyle w:val="OperatorTok"/>
        </w:rPr>
        <w:t xml:space="preserve">=</w:t>
      </w:r>
      <w:r>
        <w:rPr>
          <w:rStyle w:val="NormalTok"/>
        </w:rPr>
        <w:t xml:space="preserve"> classifier.predict_proba(X_test)[:, </w:t>
      </w:r>
      <w:r>
        <w:rPr>
          <w:rStyle w:val="DecValTok"/>
        </w:rPr>
        <w:t xml:space="preserve">1</w:t>
      </w:r>
      <w:r>
        <w:rPr>
          <w:rStyle w:val="NormalTok"/>
        </w:rPr>
        <w:t xml:space="preserve">]</w:t>
      </w:r>
      <w:r>
        <w:br/>
      </w:r>
      <w:r>
        <w:rPr>
          <w:rStyle w:val="NormalTok"/>
        </w:rPr>
        <w:t xml:space="preserve">prediction </w:t>
      </w:r>
      <w:r>
        <w:rPr>
          <w:rStyle w:val="OperatorTok"/>
        </w:rPr>
        <w:t xml:space="preserve">=</w:t>
      </w:r>
      <w:r>
        <w:rPr>
          <w:rStyle w:val="NormalTok"/>
        </w:rPr>
        <w:t xml:space="preserve"> (probability </w:t>
      </w:r>
      <w:r>
        <w:rPr>
          <w:rStyle w:val="OperatorTok"/>
        </w:rPr>
        <w:t xml:space="preserve">&gt;=</w:t>
      </w:r>
      <w:r>
        <w:rPr>
          <w:rStyle w:val="NormalTok"/>
        </w:rPr>
        <w:t xml:space="preserve"> </w:t>
      </w:r>
      <w:r>
        <w:rPr>
          <w:rStyle w:val="FloatTok"/>
        </w:rPr>
        <w:t xml:space="preserve">0.5</w:t>
      </w:r>
      <w:r>
        <w:rPr>
          <w:rStyle w:val="NormalTok"/>
        </w:rPr>
        <w:t xml:space="preserve">).astype(</w:t>
      </w:r>
      <w:r>
        <w:rPr>
          <w:rStyle w:val="BuiltInTok"/>
        </w:rPr>
        <w:t xml:space="preserve">int</w:t>
      </w:r>
      <w:r>
        <w:rPr>
          <w:rStyle w:val="NormalTok"/>
        </w:rPr>
        <w:t xml:space="preserve">)</w:t>
      </w:r>
      <w:r>
        <w:br/>
      </w:r>
      <w:r>
        <w:br/>
      </w:r>
      <w:r>
        <w:rPr>
          <w:rStyle w:val="BuiltInTok"/>
        </w:rPr>
        <w:t xml:space="preserve">print</w:t>
      </w:r>
      <w:r>
        <w:rPr>
          <w:rStyle w:val="NormalTok"/>
        </w:rPr>
        <w:t xml:space="preserve">(roc_auc_score(y_test, probability))</w:t>
      </w:r>
      <w:r>
        <w:br/>
      </w:r>
      <w:r>
        <w:rPr>
          <w:rStyle w:val="BuiltInTok"/>
        </w:rPr>
        <w:t xml:space="preserve">print</w:t>
      </w:r>
      <w:r>
        <w:rPr>
          <w:rStyle w:val="NormalTok"/>
        </w:rPr>
        <w:t xml:space="preserve">(confusion_matrix(y_test, prediction))</w:t>
      </w:r>
      <w:r>
        <w:br/>
      </w:r>
      <w:r>
        <w:rPr>
          <w:rStyle w:val="BuiltInTok"/>
        </w:rPr>
        <w:t xml:space="preserve">print</w:t>
      </w:r>
      <w:r>
        <w:rPr>
          <w:rStyle w:val="NormalTok"/>
        </w:rPr>
        <w:t xml:space="preserve">(classification_report(y_test, prediction))</w:t>
      </w:r>
    </w:p>
    <w:p>
      <w:pPr>
        <w:pStyle w:val="FirstParagraph"/>
      </w:pPr>
      <w:r>
        <w:t xml:space="preserve">Choose thresholds using costs, decision capacity, precision-recall trade-offs, and validation data. Do not optimize and report on the same test set.</w:t>
      </w:r>
    </w:p>
    <w:p>
      <w:r>
        <w:pict>
          <v:rect style="width:0;height:1.5pt" o:hralign="center" o:hrstd="t" o:hr="t"/>
        </w:pict>
      </w:r>
    </w:p>
    <w:bookmarkEnd w:id="146"/>
    <w:bookmarkEnd w:id="147"/>
    <w:bookmarkStart w:id="160" w:name="Xda6ef97df67690336d2243566ea4d1f8ff5dc55"/>
    <w:p>
      <w:pPr>
        <w:pStyle w:val="Heading2"/>
      </w:pPr>
      <w:r>
        <w:t xml:space="preserve">32. End-to-end regression checklist</w:t>
      </w:r>
    </w:p>
    <w:bookmarkStart w:id="148" w:name="step-1-state-the-question"/>
    <w:p>
      <w:pPr>
        <w:pStyle w:val="Heading3"/>
      </w:pPr>
      <w:r>
        <w:t xml:space="preserve">Step 1: State the question</w:t>
      </w:r>
    </w:p>
    <w:p>
      <w:pPr>
        <w:pStyle w:val="FirstParagraph"/>
      </w:pPr>
      <w:r>
        <w:t xml:space="preserve">Write one sentence specifying:</w:t>
      </w:r>
    </w:p>
    <w:p>
      <w:pPr>
        <w:pStyle w:val="Compact"/>
        <w:numPr>
          <w:ilvl w:val="0"/>
          <w:numId w:val="1049"/>
        </w:numPr>
      </w:pPr>
      <w:r>
        <w:t xml:space="preserve">outcome;</w:t>
      </w:r>
    </w:p>
    <w:p>
      <w:pPr>
        <w:pStyle w:val="Compact"/>
        <w:numPr>
          <w:ilvl w:val="0"/>
          <w:numId w:val="1049"/>
        </w:numPr>
      </w:pPr>
      <w:r>
        <w:t xml:space="preserve">unit of observation;</w:t>
      </w:r>
    </w:p>
    <w:p>
      <w:pPr>
        <w:pStyle w:val="Compact"/>
        <w:numPr>
          <w:ilvl w:val="0"/>
          <w:numId w:val="1049"/>
        </w:numPr>
      </w:pPr>
      <w:r>
        <w:t xml:space="preserve">target population;</w:t>
      </w:r>
    </w:p>
    <w:p>
      <w:pPr>
        <w:pStyle w:val="Compact"/>
        <w:numPr>
          <w:ilvl w:val="0"/>
          <w:numId w:val="1049"/>
        </w:numPr>
      </w:pPr>
      <w:r>
        <w:t xml:space="preserve">prediction or inference goal;</w:t>
      </w:r>
    </w:p>
    <w:p>
      <w:pPr>
        <w:pStyle w:val="Compact"/>
        <w:numPr>
          <w:ilvl w:val="0"/>
          <w:numId w:val="1049"/>
        </w:numPr>
      </w:pPr>
      <w:r>
        <w:t xml:space="preserve">time horizon if relevant.</w:t>
      </w:r>
    </w:p>
    <w:bookmarkEnd w:id="148"/>
    <w:bookmarkStart w:id="149" w:name="X8c02dd1670d8579aa8db38fb8bb5603362c29b8"/>
    <w:p>
      <w:pPr>
        <w:pStyle w:val="Heading3"/>
      </w:pPr>
      <w:r>
        <w:t xml:space="preserve">Step 2: Understand how data were generated</w:t>
      </w:r>
    </w:p>
    <w:p>
      <w:pPr>
        <w:pStyle w:val="FirstParagraph"/>
      </w:pPr>
      <w:r>
        <w:t xml:space="preserve">Document sampling, measurement, exclusions, repeated observations, clusters, and timing. A regression cannot repair a fundamentally unsuitable design.</w:t>
      </w:r>
    </w:p>
    <w:bookmarkEnd w:id="149"/>
    <w:bookmarkStart w:id="150" w:name="step-3-audit-data"/>
    <w:p>
      <w:pPr>
        <w:pStyle w:val="Heading3"/>
      </w:pPr>
      <w:r>
        <w:t xml:space="preserve">Step 3: Audit data</w:t>
      </w:r>
    </w:p>
    <w:p>
      <w:pPr>
        <w:pStyle w:val="FirstParagraph"/>
      </w:pPr>
      <w:r>
        <w:t xml:space="preserve">Check types, units, plausible ranges, duplicates, missingness, coding, outliers, and target leakage.</w:t>
      </w:r>
    </w:p>
    <w:bookmarkEnd w:id="150"/>
    <w:bookmarkStart w:id="151" w:name="step-4-explore-without-overfitting"/>
    <w:p>
      <w:pPr>
        <w:pStyle w:val="Heading3"/>
      </w:pPr>
      <w:r>
        <w:t xml:space="preserve">Step 4: Explore without overfitting</w:t>
      </w:r>
    </w:p>
    <w:p>
      <w:pPr>
        <w:pStyle w:val="FirstParagraph"/>
      </w:pPr>
      <w:r>
        <w:t xml:space="preserve">Use distributions and plots. Identify transformations and interactions from theory and visible structure, while remembering that repeated exploration consumes evidence.</w:t>
      </w:r>
    </w:p>
    <w:bookmarkEnd w:id="151"/>
    <w:bookmarkStart w:id="152" w:name="step-5-define-a-baseline"/>
    <w:p>
      <w:pPr>
        <w:pStyle w:val="Heading3"/>
      </w:pPr>
      <w:r>
        <w:t xml:space="preserve">Step 5: Define a baseline</w:t>
      </w:r>
    </w:p>
    <w:p>
      <w:pPr>
        <w:pStyle w:val="FirstParagraph"/>
      </w:pPr>
      <w:r>
        <w:t xml:space="preserve">For prediction, compare against a simple baseline such as the training mean. For inference, define a parsimonious specification grounded in the question.</w:t>
      </w:r>
    </w:p>
    <w:bookmarkEnd w:id="152"/>
    <w:bookmarkStart w:id="153" w:name="step-6-split-or-structure-validation"/>
    <w:p>
      <w:pPr>
        <w:pStyle w:val="Heading3"/>
      </w:pPr>
      <w:r>
        <w:t xml:space="preserve">Step 6: Split or structure validation</w:t>
      </w:r>
    </w:p>
    <w:p>
      <w:pPr>
        <w:pStyle w:val="FirstParagraph"/>
      </w:pPr>
      <w:r>
        <w:t xml:space="preserve">Choose random, grouped, temporal, or spatial validation before extensive tuning.</w:t>
      </w:r>
    </w:p>
    <w:bookmarkEnd w:id="153"/>
    <w:bookmarkStart w:id="154" w:name="X787aaa0f0a063826b2c280ef197e382dc86160f"/>
    <w:p>
      <w:pPr>
        <w:pStyle w:val="Heading3"/>
      </w:pPr>
      <w:r>
        <w:t xml:space="preserve">Step 7: Build preprocessing into a pipeline</w:t>
      </w:r>
    </w:p>
    <w:p>
      <w:pPr>
        <w:pStyle w:val="FirstParagraph"/>
      </w:pPr>
      <w:r>
        <w:t xml:space="preserve">Imputation, scaling, encoding, and feature generation should be fitted inside the training process.</w:t>
      </w:r>
    </w:p>
    <w:bookmarkEnd w:id="154"/>
    <w:bookmarkStart w:id="155" w:name="step-8-fit-and-diagnose"/>
    <w:p>
      <w:pPr>
        <w:pStyle w:val="Heading3"/>
      </w:pPr>
      <w:r>
        <w:t xml:space="preserve">Step 8: Fit and diagnose</w:t>
      </w:r>
    </w:p>
    <w:p>
      <w:pPr>
        <w:pStyle w:val="FirstParagraph"/>
      </w:pPr>
      <w:r>
        <w:t xml:space="preserve">Examine residual structure, influential observations, collinearity, and dependence. For inference, use an appropriate covariance estimator.</w:t>
      </w:r>
    </w:p>
    <w:bookmarkEnd w:id="155"/>
    <w:bookmarkStart w:id="156" w:name="X7d3d27fed7251a16ac851b8cbae48937da53e92"/>
    <w:p>
      <w:pPr>
        <w:pStyle w:val="Heading3"/>
      </w:pPr>
      <w:r>
        <w:t xml:space="preserve">Step 9: Evaluate with more than one metric</w:t>
      </w:r>
    </w:p>
    <w:p>
      <w:pPr>
        <w:pStyle w:val="FirstParagraph"/>
      </w:pPr>
      <w:r>
        <w:t xml:space="preserve">Report error in outcome units and a relative fit metric. For classification, report threshold-dependent and probability metrics.</w:t>
      </w:r>
    </w:p>
    <w:bookmarkEnd w:id="156"/>
    <w:bookmarkStart w:id="157" w:name="step-10-test-sensitivity"/>
    <w:p>
      <w:pPr>
        <w:pStyle w:val="Heading3"/>
      </w:pPr>
      <w:r>
        <w:t xml:space="preserve">Step 10: Test sensitivity</w:t>
      </w:r>
    </w:p>
    <w:p>
      <w:pPr>
        <w:pStyle w:val="FirstParagraph"/>
      </w:pPr>
      <w:r>
        <w:t xml:space="preserve">Try plausible specifications, robust standard errors, transformations, alternative validation seeds, and influence checks. Explain which conclusions are stable.</w:t>
      </w:r>
    </w:p>
    <w:bookmarkEnd w:id="157"/>
    <w:bookmarkStart w:id="158" w:name="step-11-interpret-within-the-data-range"/>
    <w:p>
      <w:pPr>
        <w:pStyle w:val="Heading3"/>
      </w:pPr>
      <w:r>
        <w:t xml:space="preserve">Step 11: Interpret within the data range</w:t>
      </w:r>
    </w:p>
    <w:p>
      <w:pPr>
        <w:pStyle w:val="FirstParagraph"/>
      </w:pPr>
      <w:r>
        <w:t xml:space="preserve">Translate coefficients and predictions into meaningful units. Avoid causal language without a design that supports it.</w:t>
      </w:r>
    </w:p>
    <w:bookmarkEnd w:id="158"/>
    <w:bookmarkStart w:id="159" w:name="step-12-preserve-reproducibility"/>
    <w:p>
      <w:pPr>
        <w:pStyle w:val="Heading3"/>
      </w:pPr>
      <w:r>
        <w:t xml:space="preserve">Step 12: Preserve reproducibility</w:t>
      </w:r>
    </w:p>
    <w:p>
      <w:pPr>
        <w:pStyle w:val="FirstParagraph"/>
      </w:pPr>
      <w:r>
        <w:t xml:space="preserve">Record data version, code, random seeds, package versions, formula, exclusions, and all model-selection decisions.</w:t>
      </w:r>
    </w:p>
    <w:p>
      <w:r>
        <w:pict>
          <v:rect style="width:0;height:1.5pt" o:hralign="center" o:hrstd="t" o:hr="t"/>
        </w:pict>
      </w:r>
    </w:p>
    <w:bookmarkEnd w:id="159"/>
    <w:bookmarkEnd w:id="160"/>
    <w:bookmarkStart w:id="161" w:name="X579f477295b8f7f3cd43cfb91fa895411505dd6"/>
    <w:p>
      <w:pPr>
        <w:pStyle w:val="Heading2"/>
      </w:pPr>
      <w:r>
        <w:t xml:space="preserve">33. Common mistakes and corrections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Mistake</w:t>
            </w:r>
          </w:p>
        </w:tc>
        <w:tc>
          <w:tcPr/>
          <w:p>
            <w:pPr>
              <w:pStyle w:val="Compact"/>
              <w:jc w:val="left"/>
            </w:pPr>
            <w:r>
              <w:t xml:space="preserve">Why it is wrong</w:t>
            </w:r>
          </w:p>
        </w:tc>
        <w:tc>
          <w:tcPr/>
          <w:p>
            <w:pPr>
              <w:pStyle w:val="Compact"/>
              <w:jc w:val="left"/>
            </w:pPr>
            <w:r>
              <w:t xml:space="preserve">Better practice</w:t>
            </w:r>
          </w:p>
        </w:tc>
      </w:tr>
      <w:tr>
        <w:tc>
          <w:tcPr/>
          <w:p>
            <w:pPr>
              <w:pStyle w:val="Compact"/>
              <w:jc w:val="left"/>
            </w:pPr>
            <w:r>
              <w:t xml:space="preserve">“The coefficient is significant, so the effect is important.”</w:t>
            </w:r>
          </w:p>
        </w:tc>
        <w:tc>
          <w:tcPr/>
          <w:p>
            <w:pPr>
              <w:pStyle w:val="Compact"/>
              <w:jc w:val="left"/>
            </w:pPr>
            <w:r>
              <w:t xml:space="preserve">Significance depends on uncertainty and sample size.</w:t>
            </w:r>
          </w:p>
        </w:tc>
        <w:tc>
          <w:tcPr/>
          <w:p>
            <w:pPr>
              <w:pStyle w:val="Compact"/>
              <w:jc w:val="left"/>
            </w:pPr>
            <w:r>
              <w:t xml:space="preserve">Report magnitude, units, interval, and practical relevance.</w:t>
            </w:r>
          </w:p>
        </w:tc>
      </w:tr>
      <w:tr>
        <w:tc>
          <w:tcPr/>
          <w:p>
            <w:pPr>
              <w:pStyle w:val="Compact"/>
              <w:jc w:val="left"/>
            </w:pPr>
            <w:r>
              <w:t xml:space="preserve">“R-squared is high, so the model is correct.”</w:t>
            </w:r>
          </w:p>
        </w:tc>
        <w:tc>
          <w:tcPr/>
          <w:p>
            <w:pPr>
              <w:pStyle w:val="Compact"/>
              <w:jc w:val="left"/>
            </w:pPr>
            <w:r>
              <w:t xml:space="preserve">R-squared does not test assumptions or causality.</w:t>
            </w:r>
          </w:p>
        </w:tc>
        <w:tc>
          <w:tcPr/>
          <w:p>
            <w:pPr>
              <w:pStyle w:val="Compact"/>
              <w:jc w:val="left"/>
            </w:pPr>
            <w:r>
              <w:t xml:space="preserve">Diagnose residuals and validate on new data.</w:t>
            </w:r>
          </w:p>
        </w:tc>
      </w:tr>
      <w:tr>
        <w:tc>
          <w:tcPr/>
          <w:p>
            <w:pPr>
              <w:pStyle w:val="Compact"/>
              <w:jc w:val="left"/>
            </w:pPr>
            <w:r>
              <w:t xml:space="preserve">“The p-value is the probability the null is true.”</w:t>
            </w:r>
          </w:p>
        </w:tc>
        <w:tc>
          <w:tcPr/>
          <w:p>
            <w:pPr>
              <w:pStyle w:val="Compact"/>
              <w:jc w:val="left"/>
            </w:pPr>
            <w:r>
              <w:t xml:space="preserve">A frequentist p-value conditions on the null.</w:t>
            </w:r>
          </w:p>
        </w:tc>
        <w:tc>
          <w:tcPr/>
          <w:p>
            <w:pPr>
              <w:pStyle w:val="Compact"/>
              <w:jc w:val="left"/>
            </w:pPr>
            <w:r>
              <w:t xml:space="preserve">State what data extremity means under the null.</w:t>
            </w:r>
          </w:p>
        </w:tc>
      </w:tr>
      <w:tr>
        <w:tc>
          <w:tcPr/>
          <w:p>
            <w:pPr>
              <w:pStyle w:val="Compact"/>
              <w:jc w:val="left"/>
            </w:pPr>
            <w:r>
              <w:t xml:space="preserve">“Controlling for more variables always improves causal estimates.”</w:t>
            </w:r>
          </w:p>
        </w:tc>
        <w:tc>
          <w:tcPr/>
          <w:p>
            <w:pPr>
              <w:pStyle w:val="Compact"/>
              <w:jc w:val="left"/>
            </w:pPr>
            <w:r>
              <w:t xml:space="preserve">Bad controls can induce bias.</w:t>
            </w:r>
          </w:p>
        </w:tc>
        <w:tc>
          <w:tcPr/>
          <w:p>
            <w:pPr>
              <w:pStyle w:val="Compact"/>
              <w:jc w:val="left"/>
            </w:pPr>
            <w:r>
              <w:t xml:space="preserve">Use causal logic and temporal ordering.</w:t>
            </w:r>
          </w:p>
        </w:tc>
      </w:tr>
      <w:tr>
        <w:tc>
          <w:tcPr/>
          <w:p>
            <w:pPr>
              <w:pStyle w:val="Compact"/>
              <w:jc w:val="left"/>
            </w:pPr>
            <w:r>
              <w:t xml:space="preserve">“A non-significant coefficient means no effect.”</w:t>
            </w:r>
          </w:p>
        </w:tc>
        <w:tc>
          <w:tcPr/>
          <w:p>
            <w:pPr>
              <w:pStyle w:val="Compact"/>
              <w:jc w:val="left"/>
            </w:pPr>
            <w:r>
              <w:t xml:space="preserve">It may mean low precision or weak design.</w:t>
            </w:r>
          </w:p>
        </w:tc>
        <w:tc>
          <w:tcPr/>
          <w:p>
            <w:pPr>
              <w:pStyle w:val="Compact"/>
              <w:jc w:val="left"/>
            </w:pPr>
            <w:r>
              <w:t xml:space="preserve">Examine interval width and power.</w:t>
            </w:r>
          </w:p>
        </w:tc>
      </w:tr>
      <w:tr>
        <w:tc>
          <w:tcPr/>
          <w:p>
            <w:pPr>
              <w:pStyle w:val="Compact"/>
              <w:jc w:val="left"/>
            </w:pPr>
            <w:r>
              <w:t xml:space="preserve">“Delete every outlier.”</w:t>
            </w:r>
          </w:p>
        </w:tc>
        <w:tc>
          <w:tcPr/>
          <w:p>
            <w:pPr>
              <w:pStyle w:val="Compact"/>
              <w:jc w:val="left"/>
            </w:pPr>
            <w:r>
              <w:t xml:space="preserve">Unusual observations may be valid and informative.</w:t>
            </w:r>
          </w:p>
        </w:tc>
        <w:tc>
          <w:tcPr/>
          <w:p>
            <w:pPr>
              <w:pStyle w:val="Compact"/>
              <w:jc w:val="left"/>
            </w:pPr>
            <w:r>
              <w:t xml:space="preserve">Verify, investigate, and conduct sensitivity analysis.</w:t>
            </w:r>
          </w:p>
        </w:tc>
      </w:tr>
      <w:tr>
        <w:tc>
          <w:tcPr/>
          <w:p>
            <w:pPr>
              <w:pStyle w:val="Compact"/>
              <w:jc w:val="left"/>
            </w:pPr>
            <w:r>
              <w:t xml:space="preserve">“Scale the full dataset, then split.”</w:t>
            </w:r>
          </w:p>
        </w:tc>
        <w:tc>
          <w:tcPr/>
          <w:p>
            <w:pPr>
              <w:pStyle w:val="Compact"/>
              <w:jc w:val="left"/>
            </w:pPr>
            <w:r>
              <w:t xml:space="preserve">Test information leaks into training.</w:t>
            </w:r>
          </w:p>
        </w:tc>
        <w:tc>
          <w:tcPr/>
          <w:p>
            <w:pPr>
              <w:pStyle w:val="Compact"/>
              <w:jc w:val="left"/>
            </w:pPr>
            <w:r>
              <w:t xml:space="preserve">Fit scaling inside a pipeline on training folds.</w:t>
            </w:r>
          </w:p>
        </w:tc>
      </w:tr>
      <w:tr>
        <w:tc>
          <w:tcPr/>
          <w:p>
            <w:pPr>
              <w:pStyle w:val="Compact"/>
              <w:jc w:val="left"/>
            </w:pPr>
            <w:r>
              <w:t xml:space="preserve">“Use the test set until the model looks good.”</w:t>
            </w:r>
          </w:p>
        </w:tc>
        <w:tc>
          <w:tcPr/>
          <w:p>
            <w:pPr>
              <w:pStyle w:val="Compact"/>
              <w:jc w:val="left"/>
            </w:pPr>
            <w:r>
              <w:t xml:space="preserve">The test set becomes training information.</w:t>
            </w:r>
          </w:p>
        </w:tc>
        <w:tc>
          <w:tcPr/>
          <w:p>
            <w:pPr>
              <w:pStyle w:val="Compact"/>
              <w:jc w:val="left"/>
            </w:pPr>
            <w:r>
              <w:t xml:space="preserve">Keep a final untouched test set or use nested CV.</w:t>
            </w:r>
          </w:p>
        </w:tc>
      </w:tr>
      <w:tr>
        <w:tc>
          <w:tcPr/>
          <w:p>
            <w:pPr>
              <w:pStyle w:val="Compact"/>
              <w:jc w:val="left"/>
            </w:pPr>
            <w:r>
              <w:t xml:space="preserve">“Prediction interval and confidence interval are the same.”</w:t>
            </w:r>
          </w:p>
        </w:tc>
        <w:tc>
          <w:tcPr/>
          <w:p>
            <w:pPr>
              <w:pStyle w:val="Compact"/>
              <w:jc w:val="left"/>
            </w:pPr>
            <w:r>
              <w:t xml:space="preserve">New outcomes include irreducible noise.</w:t>
            </w:r>
          </w:p>
        </w:tc>
        <w:tc>
          <w:tcPr/>
          <w:p>
            <w:pPr>
              <w:pStyle w:val="Compact"/>
              <w:jc w:val="left"/>
            </w:pPr>
            <w:r>
              <w:t xml:space="preserve">Distinguish mean-response and observation intervals.</w:t>
            </w:r>
          </w:p>
        </w:tc>
      </w:tr>
      <w:tr>
        <w:tc>
          <w:tcPr/>
          <w:p>
            <w:pPr>
              <w:pStyle w:val="Compact"/>
              <w:jc w:val="left"/>
            </w:pPr>
            <w:r>
              <w:t xml:space="preserve">“Correlation and slope are interchangeable.”</w:t>
            </w:r>
          </w:p>
        </w:tc>
        <w:tc>
          <w:tcPr/>
          <w:p>
            <w:pPr>
              <w:pStyle w:val="Compact"/>
              <w:jc w:val="left"/>
            </w:pPr>
            <w:r>
              <w:t xml:space="preserve">Slope depends on units.</w:t>
            </w:r>
          </w:p>
        </w:tc>
        <w:tc>
          <w:tcPr/>
          <w:p>
            <w:pPr>
              <w:pStyle w:val="Compact"/>
              <w:jc w:val="left"/>
            </w:pPr>
            <w:r>
              <w:t xml:space="preserve">Use correlation for standardized association and slope for unit change.</w:t>
            </w:r>
          </w:p>
        </w:tc>
      </w:tr>
      <w:tr>
        <w:tc>
          <w:tcPr/>
          <w:p>
            <w:pPr>
              <w:pStyle w:val="Compact"/>
              <w:jc w:val="left"/>
            </w:pPr>
            <w:r>
              <w:t xml:space="preserve">“Lasso p-values can be read like ordinary OLS p-values.”</w:t>
            </w:r>
          </w:p>
        </w:tc>
        <w:tc>
          <w:tcPr/>
          <w:p>
            <w:pPr>
              <w:pStyle w:val="Compact"/>
              <w:jc w:val="left"/>
            </w:pPr>
            <w:r>
              <w:t xml:space="preserve">Selection changes the sampling process.</w:t>
            </w:r>
          </w:p>
        </w:tc>
        <w:tc>
          <w:tcPr/>
          <w:p>
            <w:pPr>
              <w:pStyle w:val="Compact"/>
              <w:jc w:val="left"/>
            </w:pPr>
            <w:r>
              <w:t xml:space="preserve">Use post-selection methods or treat lasso primarily as predictive.</w:t>
            </w:r>
          </w:p>
        </w:tc>
      </w:tr>
      <w:tr>
        <w:tc>
          <w:tcPr/>
          <w:p>
            <w:pPr>
              <w:pStyle w:val="Compact"/>
              <w:jc w:val="left"/>
            </w:pPr>
            <w:r>
              <w:t xml:space="preserve">“A 0.5 classification threshold is always correct.”</w:t>
            </w:r>
          </w:p>
        </w:tc>
        <w:tc>
          <w:tcPr/>
          <w:p>
            <w:pPr>
              <w:pStyle w:val="Compact"/>
              <w:jc w:val="left"/>
            </w:pPr>
            <w:r>
              <w:t xml:space="preserve">Costs and prevalence differ.</w:t>
            </w:r>
          </w:p>
        </w:tc>
        <w:tc>
          <w:tcPr/>
          <w:p>
            <w:pPr>
              <w:pStyle w:val="Compact"/>
              <w:jc w:val="left"/>
            </w:pPr>
            <w:r>
              <w:t xml:space="preserve">Choose threshold from decision objectives and validation.</w:t>
            </w:r>
          </w:p>
        </w:tc>
      </w:tr>
    </w:tbl>
    <w:p>
      <w:r>
        <w:pict>
          <v:rect style="width:0;height:1.5pt" o:hralign="center" o:hrstd="t" o:hr="t"/>
        </w:pict>
      </w:r>
    </w:p>
    <w:bookmarkEnd w:id="161"/>
    <w:bookmarkEnd w:id="162"/>
    <w:bookmarkStart w:id="183" w:name="part-iv-exercises-and-teaching-sequence"/>
    <w:p>
      <w:pPr>
        <w:pStyle w:val="Heading1"/>
      </w:pPr>
      <w:r>
        <w:t xml:space="preserve">Part IV. Exercises and Teaching Sequence</w:t>
      </w:r>
    </w:p>
    <w:bookmarkStart w:id="163" w:name="Xc2f6fea11fec76e1cb0676d7a245bb4b12d51af"/>
    <w:p>
      <w:pPr>
        <w:pStyle w:val="Heading2"/>
      </w:pPr>
      <w:r>
        <w:t xml:space="preserve">34. Conceptual questions</w:t>
      </w:r>
    </w:p>
    <w:p>
      <w:pPr>
        <w:pStyle w:val="Compact"/>
        <w:numPr>
          <w:ilvl w:val="0"/>
          <w:numId w:val="1050"/>
        </w:numPr>
      </w:pPr>
      <w:r>
        <w:t xml:space="preserve">Explain the difference between</w:t>
      </w:r>
      <w:r>
        <w:t xml:space="preserve"> </w:t>
      </w:r>
      <w:r>
        <w:rPr>
          <w:rStyle w:val="VerbatimChar"/>
        </w:rPr>
        <w:t xml:space="preserve">epsilon_i</w:t>
      </w:r>
      <w:r>
        <w:t xml:space="preserve"> </w:t>
      </w:r>
      <w:r>
        <w:t xml:space="preserve">and</w:t>
      </w:r>
      <w:r>
        <w:t xml:space="preserve"> </w:t>
      </w:r>
      <w:r>
        <w:rPr>
          <w:rStyle w:val="VerbatimChar"/>
        </w:rPr>
        <w:t xml:space="preserve">e_i</w:t>
      </w:r>
      <w:r>
        <w:t xml:space="preserve">.</w:t>
      </w:r>
    </w:p>
    <w:p>
      <w:pPr>
        <w:pStyle w:val="Compact"/>
        <w:numPr>
          <w:ilvl w:val="0"/>
          <w:numId w:val="1050"/>
        </w:numPr>
      </w:pPr>
      <w:r>
        <w:t xml:space="preserve">Why does an intercept make the residuals sum to zero?</w:t>
      </w:r>
    </w:p>
    <w:p>
      <w:pPr>
        <w:pStyle w:val="Compact"/>
        <w:numPr>
          <w:ilvl w:val="0"/>
          <w:numId w:val="1050"/>
        </w:numPr>
      </w:pPr>
      <w:r>
        <w:t xml:space="preserve">What exactly does “holding other predictors constant” mean algebraically?</w:t>
      </w:r>
    </w:p>
    <w:p>
      <w:pPr>
        <w:pStyle w:val="Compact"/>
        <w:numPr>
          <w:ilvl w:val="0"/>
          <w:numId w:val="1050"/>
        </w:numPr>
      </w:pPr>
      <w:r>
        <w:t xml:space="preserve">Which assumption is most directly threatened by omitted confounding?</w:t>
      </w:r>
    </w:p>
    <w:p>
      <w:pPr>
        <w:pStyle w:val="Compact"/>
        <w:numPr>
          <w:ilvl w:val="0"/>
          <w:numId w:val="1050"/>
        </w:numPr>
      </w:pPr>
      <w:r>
        <w:t xml:space="preserve">Can OLS coefficients remain unbiased under heteroskedasticity? What becomes invalid?</w:t>
      </w:r>
    </w:p>
    <w:p>
      <w:pPr>
        <w:pStyle w:val="Compact"/>
        <w:numPr>
          <w:ilvl w:val="0"/>
          <w:numId w:val="1050"/>
        </w:numPr>
      </w:pPr>
      <w:r>
        <w:t xml:space="preserve">Why is a prediction interval wider than a confidence interval for the mean?</w:t>
      </w:r>
    </w:p>
    <w:p>
      <w:pPr>
        <w:pStyle w:val="Compact"/>
        <w:numPr>
          <w:ilvl w:val="0"/>
          <w:numId w:val="1050"/>
        </w:numPr>
      </w:pPr>
      <w:r>
        <w:t xml:space="preserve">Give an example where</w:t>
      </w:r>
      <w:r>
        <w:t xml:space="preserve"> </w:t>
      </w:r>
      <w:r>
        <w:rPr>
          <w:rStyle w:val="VerbatimChar"/>
        </w:rPr>
        <w:t xml:space="preserve">R^2</w:t>
      </w:r>
      <w:r>
        <w:t xml:space="preserve"> </w:t>
      </w:r>
      <w:r>
        <w:t xml:space="preserve">is low but a coefficient is substantively important.</w:t>
      </w:r>
    </w:p>
    <w:p>
      <w:pPr>
        <w:pStyle w:val="Compact"/>
        <w:numPr>
          <w:ilvl w:val="0"/>
          <w:numId w:val="1050"/>
        </w:numPr>
      </w:pPr>
      <w:r>
        <w:t xml:space="preserve">Give an example where predictive accuracy is high but causal interpretation is invalid.</w:t>
      </w:r>
    </w:p>
    <w:p>
      <w:pPr>
        <w:pStyle w:val="Compact"/>
        <w:numPr>
          <w:ilvl w:val="0"/>
          <w:numId w:val="1050"/>
        </w:numPr>
      </w:pPr>
      <w:r>
        <w:t xml:space="preserve">Why can near multicollinearity damage coefficient interpretation without badly damaging prediction?</w:t>
      </w:r>
    </w:p>
    <w:p>
      <w:pPr>
        <w:pStyle w:val="Compact"/>
        <w:numPr>
          <w:ilvl w:val="0"/>
          <w:numId w:val="1050"/>
        </w:numPr>
      </w:pPr>
      <w:r>
        <w:t xml:space="preserve">Why does ridge require attention to feature scale?</w:t>
      </w:r>
    </w:p>
    <w:p>
      <w:pPr>
        <w:pStyle w:val="Compact"/>
        <w:numPr>
          <w:ilvl w:val="0"/>
          <w:numId w:val="1050"/>
        </w:numPr>
      </w:pPr>
      <w:r>
        <w:t xml:space="preserve">Why can lasso choose one variable among a correlated group?</w:t>
      </w:r>
    </w:p>
    <w:p>
      <w:pPr>
        <w:pStyle w:val="Compact"/>
        <w:numPr>
          <w:ilvl w:val="0"/>
          <w:numId w:val="1050"/>
        </w:numPr>
      </w:pPr>
      <w:r>
        <w:t xml:space="preserve">Explain odds versus probability in logistic regression.</w:t>
      </w:r>
    </w:p>
    <w:p>
      <w:pPr>
        <w:pStyle w:val="Compact"/>
        <w:numPr>
          <w:ilvl w:val="0"/>
          <w:numId w:val="1050"/>
        </w:numPr>
      </w:pPr>
      <w:r>
        <w:t xml:space="preserve">Why can accuracy be misleading for rare outcomes?</w:t>
      </w:r>
    </w:p>
    <w:p>
      <w:pPr>
        <w:pStyle w:val="Compact"/>
        <w:numPr>
          <w:ilvl w:val="0"/>
          <w:numId w:val="1050"/>
        </w:numPr>
      </w:pPr>
      <w:r>
        <w:t xml:space="preserve">Why should transformations be fitted inside cross-validation?</w:t>
      </w:r>
    </w:p>
    <w:p>
      <w:pPr>
        <w:pStyle w:val="Compact"/>
        <w:numPr>
          <w:ilvl w:val="0"/>
          <w:numId w:val="1050"/>
        </w:numPr>
      </w:pPr>
      <w:r>
        <w:t xml:space="preserve">What is extrapolation, and why is it dangerous even when the algebra is correct?</w:t>
      </w:r>
    </w:p>
    <w:bookmarkEnd w:id="163"/>
    <w:bookmarkStart w:id="164" w:name="X96d34d87bbc47208966f167a4d5909cd9c3ad6d"/>
    <w:p>
      <w:pPr>
        <w:pStyle w:val="Heading2"/>
      </w:pPr>
      <w:r>
        <w:t xml:space="preserve">35. Derivation exercises</w:t>
      </w:r>
    </w:p>
    <w:p>
      <w:pPr>
        <w:pStyle w:val="Compact"/>
        <w:numPr>
          <w:ilvl w:val="0"/>
          <w:numId w:val="1051"/>
        </w:numPr>
      </w:pPr>
      <w:r>
        <w:t xml:space="preserve">Starting from</w:t>
      </w:r>
      <w:r>
        <w:t xml:space="preserve"> </w:t>
      </w:r>
      <w:r>
        <w:rPr>
          <w:rStyle w:val="VerbatimChar"/>
        </w:rPr>
        <w:t xml:space="preserve">SSE = sum(y_i-b_0-b_1x_i)^2</w:t>
      </w:r>
      <w:r>
        <w:t xml:space="preserve">, derive the two normal equations.</w:t>
      </w:r>
    </w:p>
    <w:p>
      <w:pPr>
        <w:pStyle w:val="Compact"/>
        <w:numPr>
          <w:ilvl w:val="0"/>
          <w:numId w:val="1051"/>
        </w:numPr>
      </w:pPr>
      <w:r>
        <w:t xml:space="preserve">Use the first normal equation to show</w:t>
      </w:r>
      <w:r>
        <w:t xml:space="preserve"> </w:t>
      </w:r>
      <w:r>
        <w:rPr>
          <w:rStyle w:val="VerbatimChar"/>
        </w:rPr>
        <w:t xml:space="preserve">b_0 = y_bar-b_1x_bar</w:t>
      </w:r>
      <w:r>
        <w:t xml:space="preserve">.</w:t>
      </w:r>
    </w:p>
    <w:p>
      <w:pPr>
        <w:pStyle w:val="Compact"/>
        <w:numPr>
          <w:ilvl w:val="0"/>
          <w:numId w:val="1051"/>
        </w:numPr>
      </w:pPr>
      <w:r>
        <w:t xml:space="preserve">Derive</w:t>
      </w:r>
      <w:r>
        <w:t xml:space="preserve"> </w:t>
      </w:r>
      <w:r>
        <w:rPr>
          <w:rStyle w:val="VerbatimChar"/>
        </w:rPr>
        <w:t xml:space="preserve">b_1 = S_xy/S_xx</w:t>
      </w:r>
      <w:r>
        <w:t xml:space="preserve">.</w:t>
      </w:r>
    </w:p>
    <w:p>
      <w:pPr>
        <w:pStyle w:val="Compact"/>
        <w:numPr>
          <w:ilvl w:val="0"/>
          <w:numId w:val="1051"/>
        </w:numPr>
      </w:pPr>
      <w:r>
        <w:t xml:space="preserve">Prove that the fitted simple-regression line passes through</w:t>
      </w:r>
      <w:r>
        <w:t xml:space="preserve"> </w:t>
      </w:r>
      <w:r>
        <w:rPr>
          <w:rStyle w:val="VerbatimChar"/>
        </w:rPr>
        <w:t xml:space="preserve">(x_bar,y_bar)</w:t>
      </w:r>
      <w:r>
        <w:t xml:space="preserve">.</w:t>
      </w:r>
    </w:p>
    <w:p>
      <w:pPr>
        <w:pStyle w:val="Compact"/>
        <w:numPr>
          <w:ilvl w:val="0"/>
          <w:numId w:val="1051"/>
        </w:numPr>
      </w:pPr>
      <w:r>
        <w:t xml:space="preserve">Show that</w:t>
      </w:r>
      <w:r>
        <w:t xml:space="preserve"> </w:t>
      </w:r>
      <w:r>
        <w:rPr>
          <w:rStyle w:val="VerbatimChar"/>
        </w:rPr>
        <w:t xml:space="preserve">X^T e = 0</w:t>
      </w:r>
      <w:r>
        <w:t xml:space="preserve"> </w:t>
      </w:r>
      <w:r>
        <w:t xml:space="preserve">in multiple OLS.</w:t>
      </w:r>
    </w:p>
    <w:p>
      <w:pPr>
        <w:pStyle w:val="Compact"/>
        <w:numPr>
          <w:ilvl w:val="0"/>
          <w:numId w:val="1051"/>
        </w:numPr>
      </w:pPr>
      <w:r>
        <w:t xml:space="preserve">Starting from</w:t>
      </w:r>
      <w:r>
        <w:t xml:space="preserve"> </w:t>
      </w:r>
      <w:r>
        <w:rPr>
          <w:rStyle w:val="VerbatimChar"/>
        </w:rPr>
        <w:t xml:space="preserve">beta_hat = beta + (X^T X)^(-1)X^T epsilon</w:t>
      </w:r>
      <w:r>
        <w:t xml:space="preserve">, derive unbiasedness under</w:t>
      </w:r>
      <w:r>
        <w:t xml:space="preserve"> </w:t>
      </w:r>
      <w:r>
        <w:rPr>
          <w:rStyle w:val="VerbatimChar"/>
        </w:rPr>
        <w:t xml:space="preserve">E[epsilon|X]=0</w:t>
      </w:r>
      <w:r>
        <w:t xml:space="preserve">.</w:t>
      </w:r>
    </w:p>
    <w:p>
      <w:pPr>
        <w:pStyle w:val="Compact"/>
        <w:numPr>
          <w:ilvl w:val="0"/>
          <w:numId w:val="1051"/>
        </w:numPr>
      </w:pPr>
      <w:r>
        <w:t xml:space="preserve">Derive</w:t>
      </w:r>
      <w:r>
        <w:t xml:space="preserve"> </w:t>
      </w:r>
      <w:r>
        <w:rPr>
          <w:rStyle w:val="VerbatimChar"/>
        </w:rPr>
        <w:t xml:space="preserve">Var(beta_hat|X)=sigma^2(X^T X)^(-1)</w:t>
      </w:r>
      <w:r>
        <w:t xml:space="preserve"> </w:t>
      </w:r>
      <w:r>
        <w:t xml:space="preserve">under spherical errors.</w:t>
      </w:r>
    </w:p>
    <w:p>
      <w:pPr>
        <w:pStyle w:val="Compact"/>
        <w:numPr>
          <w:ilvl w:val="0"/>
          <w:numId w:val="1051"/>
        </w:numPr>
      </w:pPr>
      <w:r>
        <w:t xml:space="preserve">Show that</w:t>
      </w:r>
      <w:r>
        <w:t xml:space="preserve"> </w:t>
      </w:r>
      <w:r>
        <w:rPr>
          <w:rStyle w:val="VerbatimChar"/>
        </w:rPr>
        <w:t xml:space="preserve">H^2=H</w:t>
      </w:r>
      <w:r>
        <w:t xml:space="preserve"> </w:t>
      </w:r>
      <w:r>
        <w:t xml:space="preserve">and</w:t>
      </w:r>
      <w:r>
        <w:t xml:space="preserve"> </w:t>
      </w:r>
      <w:r>
        <w:rPr>
          <w:rStyle w:val="VerbatimChar"/>
        </w:rPr>
        <w:t xml:space="preserve">H^T=H</w:t>
      </w:r>
      <w:r>
        <w:t xml:space="preserve">.</w:t>
      </w:r>
    </w:p>
    <w:p>
      <w:pPr>
        <w:pStyle w:val="Compact"/>
        <w:numPr>
          <w:ilvl w:val="0"/>
          <w:numId w:val="1051"/>
        </w:numPr>
      </w:pPr>
      <w:r>
        <w:t xml:space="preserve">Show that the average leverage is</w:t>
      </w:r>
      <w:r>
        <w:t xml:space="preserve"> </w:t>
      </w:r>
      <w:r>
        <w:rPr>
          <w:rStyle w:val="VerbatimChar"/>
        </w:rPr>
        <w:t xml:space="preserve">k/n</w:t>
      </w:r>
      <w:r>
        <w:t xml:space="preserve"> </w:t>
      </w:r>
      <w:r>
        <w:t xml:space="preserve">using</w:t>
      </w:r>
      <w:r>
        <w:t xml:space="preserve"> </w:t>
      </w:r>
      <w:r>
        <w:rPr>
          <w:rStyle w:val="VerbatimChar"/>
        </w:rPr>
        <w:t xml:space="preserve">trace(H)=k</w:t>
      </w:r>
      <w:r>
        <w:t xml:space="preserve">.</w:t>
      </w:r>
    </w:p>
    <w:p>
      <w:pPr>
        <w:pStyle w:val="Compact"/>
        <w:numPr>
          <w:ilvl w:val="0"/>
          <w:numId w:val="1051"/>
        </w:numPr>
      </w:pPr>
      <w:r>
        <w:t xml:space="preserve">Derive the omitted-variable-bias formula for one included and one omitted predictor.</w:t>
      </w:r>
    </w:p>
    <w:p>
      <w:pPr>
        <w:pStyle w:val="Compact"/>
        <w:numPr>
          <w:ilvl w:val="0"/>
          <w:numId w:val="1051"/>
        </w:numPr>
      </w:pPr>
      <w:r>
        <w:t xml:space="preserve">Derive the logistic-regression gradient</w:t>
      </w:r>
      <w:r>
        <w:t xml:space="preserve"> </w:t>
      </w:r>
      <w:r>
        <w:rPr>
          <w:rStyle w:val="VerbatimChar"/>
        </w:rPr>
        <w:t xml:space="preserve">X^T(p-y)</w:t>
      </w:r>
      <w:r>
        <w:t xml:space="preserve">.</w:t>
      </w:r>
    </w:p>
    <w:p>
      <w:pPr>
        <w:pStyle w:val="Compact"/>
        <w:numPr>
          <w:ilvl w:val="0"/>
          <w:numId w:val="1051"/>
        </w:numPr>
      </w:pPr>
      <w:r>
        <w:t xml:space="preserve">Derive the ridge normal equations.</w:t>
      </w:r>
    </w:p>
    <w:bookmarkEnd w:id="164"/>
    <w:bookmarkStart w:id="165" w:name="X7d9caad7977a6885ffd503b0942c2ad6f9fd01a"/>
    <w:p>
      <w:pPr>
        <w:pStyle w:val="Heading2"/>
      </w:pPr>
      <w:r>
        <w:t xml:space="preserve">36. Pure-Python coding exercises</w:t>
      </w:r>
    </w:p>
    <w:p>
      <w:pPr>
        <w:pStyle w:val="Compact"/>
        <w:numPr>
          <w:ilvl w:val="0"/>
          <w:numId w:val="1052"/>
        </w:numPr>
      </w:pPr>
      <w:r>
        <w:t xml:space="preserve">Add median and interquartile range functions to the module.</w:t>
      </w:r>
    </w:p>
    <w:p>
      <w:pPr>
        <w:pStyle w:val="Compact"/>
        <w:numPr>
          <w:ilvl w:val="0"/>
          <w:numId w:val="1052"/>
        </w:numPr>
      </w:pPr>
      <w:r>
        <w:t xml:space="preserve">Write weighted least squares from scratch.</w:t>
      </w:r>
    </w:p>
    <w:p>
      <w:pPr>
        <w:pStyle w:val="Compact"/>
        <w:numPr>
          <w:ilvl w:val="0"/>
          <w:numId w:val="1052"/>
        </w:numPr>
      </w:pPr>
      <w:r>
        <w:t xml:space="preserve">Implement leave-one-out cross-validation.</w:t>
      </w:r>
    </w:p>
    <w:p>
      <w:pPr>
        <w:pStyle w:val="Compact"/>
        <w:numPr>
          <w:ilvl w:val="0"/>
          <w:numId w:val="1052"/>
        </w:numPr>
      </w:pPr>
      <w:r>
        <w:t xml:space="preserve">Add externally studentized residuals.</w:t>
      </w:r>
    </w:p>
    <w:p>
      <w:pPr>
        <w:pStyle w:val="Compact"/>
        <w:numPr>
          <w:ilvl w:val="0"/>
          <w:numId w:val="1052"/>
        </w:numPr>
      </w:pPr>
      <w:r>
        <w:t xml:space="preserve">Implement a partial F test comparing two nested OLS models.</w:t>
      </w:r>
    </w:p>
    <w:p>
      <w:pPr>
        <w:pStyle w:val="Compact"/>
        <w:numPr>
          <w:ilvl w:val="0"/>
          <w:numId w:val="1052"/>
        </w:numPr>
      </w:pPr>
      <w:r>
        <w:t xml:space="preserve">Add HC0 and HC3 robust covariance estimators.</w:t>
      </w:r>
    </w:p>
    <w:p>
      <w:pPr>
        <w:pStyle w:val="Compact"/>
        <w:numPr>
          <w:ilvl w:val="0"/>
          <w:numId w:val="1052"/>
        </w:numPr>
      </w:pPr>
      <w:r>
        <w:t xml:space="preserve">Write a function to one-hot encode string categories without pandas.</w:t>
      </w:r>
    </w:p>
    <w:p>
      <w:pPr>
        <w:pStyle w:val="Compact"/>
        <w:numPr>
          <w:ilvl w:val="0"/>
          <w:numId w:val="1052"/>
        </w:numPr>
      </w:pPr>
      <w:r>
        <w:t xml:space="preserve">Add elastic-net coordinate descent.</w:t>
      </w:r>
    </w:p>
    <w:p>
      <w:pPr>
        <w:pStyle w:val="Compact"/>
        <w:numPr>
          <w:ilvl w:val="0"/>
          <w:numId w:val="1052"/>
        </w:numPr>
      </w:pPr>
      <w:r>
        <w:t xml:space="preserve">Implement early stopping with a validation set for gradient descent.</w:t>
      </w:r>
    </w:p>
    <w:p>
      <w:pPr>
        <w:pStyle w:val="Compact"/>
        <w:numPr>
          <w:ilvl w:val="0"/>
          <w:numId w:val="1052"/>
        </w:numPr>
      </w:pPr>
      <w:r>
        <w:t xml:space="preserve">Add probability calibration metrics to logistic regression.</w:t>
      </w:r>
    </w:p>
    <w:p>
      <w:pPr>
        <w:pStyle w:val="Compact"/>
        <w:numPr>
          <w:ilvl w:val="0"/>
          <w:numId w:val="1052"/>
        </w:numPr>
      </w:pPr>
      <w:r>
        <w:t xml:space="preserve">Create a confusion-matrix function and compute precision, recall, specificity, and F1.</w:t>
      </w:r>
    </w:p>
    <w:p>
      <w:pPr>
        <w:pStyle w:val="Compact"/>
        <w:numPr>
          <w:ilvl w:val="0"/>
          <w:numId w:val="1052"/>
        </w:numPr>
      </w:pPr>
      <w:r>
        <w:t xml:space="preserve">Simulate omitted-variable bias and show how it changes with</w:t>
      </w:r>
      <w:r>
        <w:t xml:space="preserve"> </w:t>
      </w:r>
      <w:r>
        <w:rPr>
          <w:rStyle w:val="VerbatimChar"/>
        </w:rPr>
        <w:t xml:space="preserve">Cov(X,Z)</w:t>
      </w:r>
      <w:r>
        <w:t xml:space="preserve">.</w:t>
      </w:r>
    </w:p>
    <w:p>
      <w:pPr>
        <w:pStyle w:val="Compact"/>
        <w:numPr>
          <w:ilvl w:val="0"/>
          <w:numId w:val="1052"/>
        </w:numPr>
      </w:pPr>
      <w:r>
        <w:t xml:space="preserve">Simulate heteroskedastic errors and compare classical with robust standard errors.</w:t>
      </w:r>
    </w:p>
    <w:p>
      <w:pPr>
        <w:pStyle w:val="Compact"/>
        <w:numPr>
          <w:ilvl w:val="0"/>
          <w:numId w:val="1052"/>
        </w:numPr>
      </w:pPr>
      <w:r>
        <w:t xml:space="preserve">Simulate multicollinearity and examine coefficient instability across repeated samples.</w:t>
      </w:r>
    </w:p>
    <w:p>
      <w:pPr>
        <w:pStyle w:val="Compact"/>
        <w:numPr>
          <w:ilvl w:val="0"/>
          <w:numId w:val="1052"/>
        </w:numPr>
      </w:pPr>
      <w:r>
        <w:t xml:space="preserve">Compare normal-equation and QR results as predictors become nearly collinear.</w:t>
      </w:r>
    </w:p>
    <w:bookmarkEnd w:id="165"/>
    <w:bookmarkStart w:id="166" w:name="Xf5e5fc30d6e39479e103105073b62a7ac5504b8"/>
    <w:p>
      <w:pPr>
        <w:pStyle w:val="Heading2"/>
      </w:pPr>
      <w:r>
        <w:t xml:space="preserve">37. Library exercises</w:t>
      </w:r>
    </w:p>
    <w:p>
      <w:pPr>
        <w:pStyle w:val="Compact"/>
        <w:numPr>
          <w:ilvl w:val="0"/>
          <w:numId w:val="1053"/>
        </w:numPr>
      </w:pPr>
      <w:r>
        <w:t xml:space="preserve">Fit the same model using pure Python, NumPy, statsmodels, and scikit-learn. Compare coefficients.</w:t>
      </w:r>
    </w:p>
    <w:p>
      <w:pPr>
        <w:pStyle w:val="Compact"/>
        <w:numPr>
          <w:ilvl w:val="0"/>
          <w:numId w:val="1053"/>
        </w:numPr>
      </w:pPr>
      <w:r>
        <w:t xml:space="preserve">Create a statsmodels table with classical and HC3 standard errors.</w:t>
      </w:r>
    </w:p>
    <w:p>
      <w:pPr>
        <w:pStyle w:val="Compact"/>
        <w:numPr>
          <w:ilvl w:val="0"/>
          <w:numId w:val="1053"/>
        </w:numPr>
      </w:pPr>
      <w:r>
        <w:t xml:space="preserve">Use formula syntax to fit a category-by-continuous interaction and graph predicted lines.</w:t>
      </w:r>
    </w:p>
    <w:p>
      <w:pPr>
        <w:pStyle w:val="Compact"/>
        <w:numPr>
          <w:ilvl w:val="0"/>
          <w:numId w:val="1053"/>
        </w:numPr>
      </w:pPr>
      <w:r>
        <w:t xml:space="preserve">Build a scikit-learn pipeline with imputation, scaling, one-hot encoding, and ridge regression.</w:t>
      </w:r>
    </w:p>
    <w:p>
      <w:pPr>
        <w:pStyle w:val="Compact"/>
        <w:numPr>
          <w:ilvl w:val="0"/>
          <w:numId w:val="1053"/>
        </w:numPr>
      </w:pPr>
      <w:r>
        <w:t xml:space="preserve">Compare random cross-validation with group cross-validation on clustered data.</w:t>
      </w:r>
    </w:p>
    <w:p>
      <w:pPr>
        <w:pStyle w:val="Compact"/>
        <w:numPr>
          <w:ilvl w:val="0"/>
          <w:numId w:val="1053"/>
        </w:numPr>
      </w:pPr>
      <w:r>
        <w:t xml:space="preserve">Tune ridge, lasso, and elastic net and compare test RMSE.</w:t>
      </w:r>
    </w:p>
    <w:p>
      <w:pPr>
        <w:pStyle w:val="Compact"/>
        <w:numPr>
          <w:ilvl w:val="0"/>
          <w:numId w:val="1053"/>
        </w:numPr>
      </w:pPr>
      <w:r>
        <w:t xml:space="preserve">Create a learning curve to diagnose whether more data may help.</w:t>
      </w:r>
    </w:p>
    <w:p>
      <w:pPr>
        <w:pStyle w:val="Compact"/>
        <w:numPr>
          <w:ilvl w:val="0"/>
          <w:numId w:val="1053"/>
        </w:numPr>
      </w:pPr>
      <w:r>
        <w:t xml:space="preserve">Create residual, Q-Q, scale-location, and influence plots.</w:t>
      </w:r>
    </w:p>
    <w:p>
      <w:pPr>
        <w:pStyle w:val="Compact"/>
        <w:numPr>
          <w:ilvl w:val="0"/>
          <w:numId w:val="1053"/>
        </w:numPr>
      </w:pPr>
      <w:r>
        <w:t xml:space="preserve">Fit logistic regression and select a threshold that gives at least 80% recall.</w:t>
      </w:r>
    </w:p>
    <w:p>
      <w:pPr>
        <w:pStyle w:val="Compact"/>
        <w:numPr>
          <w:ilvl w:val="0"/>
          <w:numId w:val="1053"/>
        </w:numPr>
      </w:pPr>
      <w:r>
        <w:t xml:space="preserve">Compare ROC AUC with precision-recall AUC under severe class imbalance.</w:t>
      </w:r>
    </w:p>
    <w:p>
      <w:pPr>
        <w:pStyle w:val="Compact"/>
        <w:numPr>
          <w:ilvl w:val="0"/>
          <w:numId w:val="1053"/>
        </w:numPr>
      </w:pPr>
      <w:r>
        <w:t xml:space="preserve">Use permutation importance and compare it with coefficients.</w:t>
      </w:r>
    </w:p>
    <w:p>
      <w:pPr>
        <w:pStyle w:val="Compact"/>
        <w:numPr>
          <w:ilvl w:val="0"/>
          <w:numId w:val="1053"/>
        </w:numPr>
      </w:pPr>
      <w:r>
        <w:t xml:space="preserve">Fit a spline or generalized additive model and compare it with a quadratic.</w:t>
      </w:r>
    </w:p>
    <w:bookmarkEnd w:id="166"/>
    <w:bookmarkStart w:id="174" w:name="X6f5d6ca65503b37b3a7f5fa194e75f7ff4b88ba"/>
    <w:p>
      <w:pPr>
        <w:pStyle w:val="Heading2"/>
      </w:pPr>
      <w:r>
        <w:t xml:space="preserve">38. Suggested learning sequence</w:t>
      </w:r>
    </w:p>
    <w:bookmarkStart w:id="167" w:name="stage-1-intuition"/>
    <w:p>
      <w:pPr>
        <w:pStyle w:val="Heading3"/>
      </w:pPr>
      <w:r>
        <w:t xml:space="preserve">Stage 1: Intuition</w:t>
      </w:r>
    </w:p>
    <w:p>
      <w:pPr>
        <w:pStyle w:val="FirstParagraph"/>
      </w:pPr>
      <w:r>
        <w:t xml:space="preserve">Study Chapters 1-3. Be able to explain conditional means, fitted values, residuals, slope, and intercept without formulas.</w:t>
      </w:r>
    </w:p>
    <w:bookmarkEnd w:id="167"/>
    <w:bookmarkStart w:id="168" w:name="stage-2-derivation"/>
    <w:p>
      <w:pPr>
        <w:pStyle w:val="Heading3"/>
      </w:pPr>
      <w:r>
        <w:t xml:space="preserve">Stage 2: Derivation</w:t>
      </w:r>
    </w:p>
    <w:p>
      <w:pPr>
        <w:pStyle w:val="FirstParagraph"/>
      </w:pPr>
      <w:r>
        <w:t xml:space="preserve">Study Chapters 3-6. Derive simple OLS and understand the multiple-regression normal equations.</w:t>
      </w:r>
    </w:p>
    <w:bookmarkEnd w:id="168"/>
    <w:bookmarkStart w:id="169" w:name="stage-3-uncertainty"/>
    <w:p>
      <w:pPr>
        <w:pStyle w:val="Heading3"/>
      </w:pPr>
      <w:r>
        <w:t xml:space="preserve">Stage 3: Uncertainty</w:t>
      </w:r>
    </w:p>
    <w:p>
      <w:pPr>
        <w:pStyle w:val="FirstParagraph"/>
      </w:pPr>
      <w:r>
        <w:t xml:space="preserve">Study Chapters 5-9. Explain assumptions, standard errors, t tests, intervals, leverage, and influence.</w:t>
      </w:r>
    </w:p>
    <w:bookmarkEnd w:id="169"/>
    <w:bookmarkStart w:id="170" w:name="stage-4-from-scratch-coding"/>
    <w:p>
      <w:pPr>
        <w:pStyle w:val="Heading3"/>
      </w:pPr>
      <w:r>
        <w:t xml:space="preserve">Stage 4: From-scratch coding</w:t>
      </w:r>
    </w:p>
    <w:p>
      <w:pPr>
        <w:pStyle w:val="FirstParagraph"/>
      </w:pPr>
      <w:r>
        <w:t xml:space="preserve">Study Chapters 15-24. Run the companion module. Alter data and verify algebraic properties.</w:t>
      </w:r>
    </w:p>
    <w:bookmarkEnd w:id="170"/>
    <w:bookmarkStart w:id="171" w:name="stage-5-practical-libraries"/>
    <w:p>
      <w:pPr>
        <w:pStyle w:val="Heading3"/>
      </w:pPr>
      <w:r>
        <w:t xml:space="preserve">Stage 5: Practical libraries</w:t>
      </w:r>
    </w:p>
    <w:p>
      <w:pPr>
        <w:pStyle w:val="FirstParagraph"/>
      </w:pPr>
      <w:r>
        <w:t xml:space="preserve">Study Chapters 25-32. Reproduce the same model with NumPy, statsmodels, and scikit-learn.</w:t>
      </w:r>
    </w:p>
    <w:bookmarkEnd w:id="171"/>
    <w:bookmarkStart w:id="172" w:name="stage-6-extensions"/>
    <w:p>
      <w:pPr>
        <w:pStyle w:val="Heading3"/>
      </w:pPr>
      <w:r>
        <w:t xml:space="preserve">Stage 6: Extensions</w:t>
      </w:r>
    </w:p>
    <w:p>
      <w:pPr>
        <w:pStyle w:val="FirstParagraph"/>
      </w:pPr>
      <w:r>
        <w:t xml:space="preserve">Study transformations, regularization, logistic regression, and causal cautions.</w:t>
      </w:r>
    </w:p>
    <w:bookmarkEnd w:id="172"/>
    <w:bookmarkStart w:id="173" w:name="stage-7-independent-project"/>
    <w:p>
      <w:pPr>
        <w:pStyle w:val="Heading3"/>
      </w:pPr>
      <w:r>
        <w:t xml:space="preserve">Stage 7: Independent project</w:t>
      </w:r>
    </w:p>
    <w:p>
      <w:pPr>
        <w:pStyle w:val="FirstParagraph"/>
      </w:pPr>
      <w:r>
        <w:t xml:space="preserve">Choose one real dataset. Write the question before modelling. Produce:</w:t>
      </w:r>
    </w:p>
    <w:p>
      <w:pPr>
        <w:pStyle w:val="Compact"/>
        <w:numPr>
          <w:ilvl w:val="0"/>
          <w:numId w:val="1054"/>
        </w:numPr>
      </w:pPr>
      <w:r>
        <w:t xml:space="preserve">a data audit;</w:t>
      </w:r>
    </w:p>
    <w:p>
      <w:pPr>
        <w:pStyle w:val="Compact"/>
        <w:numPr>
          <w:ilvl w:val="0"/>
          <w:numId w:val="1054"/>
        </w:numPr>
      </w:pPr>
      <w:r>
        <w:t xml:space="preserve">a baseline model;</w:t>
      </w:r>
    </w:p>
    <w:p>
      <w:pPr>
        <w:pStyle w:val="Compact"/>
        <w:numPr>
          <w:ilvl w:val="0"/>
          <w:numId w:val="1054"/>
        </w:numPr>
      </w:pPr>
      <w:r>
        <w:t xml:space="preserve">a justified specification;</w:t>
      </w:r>
    </w:p>
    <w:p>
      <w:pPr>
        <w:pStyle w:val="Compact"/>
        <w:numPr>
          <w:ilvl w:val="0"/>
          <w:numId w:val="1054"/>
        </w:numPr>
      </w:pPr>
      <w:r>
        <w:t xml:space="preserve">diagnostics;</w:t>
      </w:r>
    </w:p>
    <w:p>
      <w:pPr>
        <w:pStyle w:val="Compact"/>
        <w:numPr>
          <w:ilvl w:val="0"/>
          <w:numId w:val="1054"/>
        </w:numPr>
      </w:pPr>
      <w:r>
        <w:t xml:space="preserve">validation results;</w:t>
      </w:r>
    </w:p>
    <w:p>
      <w:pPr>
        <w:pStyle w:val="Compact"/>
        <w:numPr>
          <w:ilvl w:val="0"/>
          <w:numId w:val="1054"/>
        </w:numPr>
      </w:pPr>
      <w:r>
        <w:t xml:space="preserve">an interpretation in natural language;</w:t>
      </w:r>
    </w:p>
    <w:p>
      <w:pPr>
        <w:pStyle w:val="Compact"/>
        <w:numPr>
          <w:ilvl w:val="0"/>
          <w:numId w:val="1054"/>
        </w:numPr>
      </w:pPr>
      <w:r>
        <w:t xml:space="preserve">limitations and sensitivity checks;</w:t>
      </w:r>
    </w:p>
    <w:p>
      <w:pPr>
        <w:pStyle w:val="Compact"/>
        <w:numPr>
          <w:ilvl w:val="0"/>
          <w:numId w:val="1054"/>
        </w:numPr>
      </w:pPr>
      <w:r>
        <w:t xml:space="preserve">reproducible code.</w:t>
      </w:r>
    </w:p>
    <w:p>
      <w:r>
        <w:pict>
          <v:rect style="width:0;height:1.5pt" o:hralign="center" o:hrstd="t" o:hr="t"/>
        </w:pict>
      </w:r>
    </w:p>
    <w:bookmarkEnd w:id="173"/>
    <w:bookmarkEnd w:id="174"/>
    <w:bookmarkStart w:id="180" w:name="Xf8f7e9ad5d4c8e9c465314c893d9048a23e388f"/>
    <w:p>
      <w:pPr>
        <w:pStyle w:val="Heading2"/>
      </w:pPr>
      <w:r>
        <w:t xml:space="preserve">39. Prompts for an AI tutor or NotebookLM</w:t>
      </w:r>
    </w:p>
    <w:p>
      <w:pPr>
        <w:pStyle w:val="FirstParagraph"/>
      </w:pPr>
      <w:r>
        <w:t xml:space="preserve">Use prompts like these after uploading the guide and companion code.</w:t>
      </w:r>
    </w:p>
    <w:bookmarkStart w:id="175" w:name="concept-teaching"/>
    <w:p>
      <w:pPr>
        <w:pStyle w:val="Heading3"/>
      </w:pPr>
      <w:r>
        <w:t xml:space="preserve">Concept teaching</w:t>
      </w:r>
    </w:p>
    <w:p>
      <w:pPr>
        <w:pStyle w:val="Compact"/>
        <w:numPr>
          <w:ilvl w:val="0"/>
          <w:numId w:val="1055"/>
        </w:numPr>
      </w:pPr>
      <w:r>
        <w:t xml:space="preserve">“Teach me Chapter 3 Socratically. Ask one question at a time and do not reveal the answer until I attempt it.”</w:t>
      </w:r>
    </w:p>
    <w:p>
      <w:pPr>
        <w:pStyle w:val="Compact"/>
        <w:numPr>
          <w:ilvl w:val="0"/>
          <w:numId w:val="1055"/>
        </w:numPr>
      </w:pPr>
      <w:r>
        <w:t xml:space="preserve">“Explain the geometric meaning of OLS using only a two-predictor mental picture.”</w:t>
      </w:r>
    </w:p>
    <w:p>
      <w:pPr>
        <w:pStyle w:val="Compact"/>
        <w:numPr>
          <w:ilvl w:val="0"/>
          <w:numId w:val="1055"/>
        </w:numPr>
      </w:pPr>
      <w:r>
        <w:t xml:space="preserve">“Compare zero conditional mean, homoskedasticity, and normality. Tell me exactly which conclusions fail when each is violated.”</w:t>
      </w:r>
    </w:p>
    <w:p>
      <w:pPr>
        <w:pStyle w:val="Compact"/>
        <w:numPr>
          <w:ilvl w:val="0"/>
          <w:numId w:val="1055"/>
        </w:numPr>
      </w:pPr>
      <w:r>
        <w:t xml:space="preserve">“Explain the Frisch-Waugh-Lovell theorem with a development-programme example.”</w:t>
      </w:r>
    </w:p>
    <w:bookmarkEnd w:id="175"/>
    <w:bookmarkStart w:id="176" w:name="mathematical-practice"/>
    <w:p>
      <w:pPr>
        <w:pStyle w:val="Heading3"/>
      </w:pPr>
      <w:r>
        <w:t xml:space="preserve">Mathematical practice</w:t>
      </w:r>
    </w:p>
    <w:p>
      <w:pPr>
        <w:pStyle w:val="Compact"/>
        <w:numPr>
          <w:ilvl w:val="0"/>
          <w:numId w:val="1056"/>
        </w:numPr>
      </w:pPr>
      <w:r>
        <w:t xml:space="preserve">“Derive the simple-regression slope step by step and stop after each algebraic transformation for me to confirm.”</w:t>
      </w:r>
    </w:p>
    <w:p>
      <w:pPr>
        <w:pStyle w:val="Compact"/>
        <w:numPr>
          <w:ilvl w:val="0"/>
          <w:numId w:val="1056"/>
        </w:numPr>
      </w:pPr>
      <w:r>
        <w:t xml:space="preserve">“Quiz me on dimensions of every matrix in multiple OLS.”</w:t>
      </w:r>
    </w:p>
    <w:p>
      <w:pPr>
        <w:pStyle w:val="Compact"/>
        <w:numPr>
          <w:ilvl w:val="0"/>
          <w:numId w:val="1056"/>
        </w:numPr>
      </w:pPr>
      <w:r>
        <w:t xml:space="preserve">“Give me five exercises on confidence intervals and prediction intervals, increasing in difficulty.”</w:t>
      </w:r>
    </w:p>
    <w:p>
      <w:pPr>
        <w:pStyle w:val="Compact"/>
        <w:numPr>
          <w:ilvl w:val="0"/>
          <w:numId w:val="1056"/>
        </w:numPr>
      </w:pPr>
      <w:r>
        <w:t xml:space="preserve">“Make me prove that residuals are orthogonal to the columns of X.”</w:t>
      </w:r>
    </w:p>
    <w:bookmarkEnd w:id="176"/>
    <w:bookmarkStart w:id="177" w:name="code-teaching"/>
    <w:p>
      <w:pPr>
        <w:pStyle w:val="Heading3"/>
      </w:pPr>
      <w:r>
        <w:t xml:space="preserve">Code teaching</w:t>
      </w:r>
    </w:p>
    <w:p>
      <w:pPr>
        <w:pStyle w:val="Compact"/>
        <w:numPr>
          <w:ilvl w:val="0"/>
          <w:numId w:val="1057"/>
        </w:numPr>
      </w:pPr>
      <w:r>
        <w:t xml:space="preserve">“Walk through</w:t>
      </w:r>
      <w:r>
        <w:t xml:space="preserve"> </w:t>
      </w:r>
      <w:r>
        <w:rPr>
          <w:rStyle w:val="VerbatimChar"/>
        </w:rPr>
        <w:t xml:space="preserve">fit_ols</w:t>
      </w:r>
      <w:r>
        <w:t xml:space="preserve"> </w:t>
      </w:r>
      <w:r>
        <w:t xml:space="preserve">in the pure-Python module line by line. For each block, connect code to the exact equation.”</w:t>
      </w:r>
    </w:p>
    <w:p>
      <w:pPr>
        <w:pStyle w:val="Compact"/>
        <w:numPr>
          <w:ilvl w:val="0"/>
          <w:numId w:val="1057"/>
        </w:numPr>
      </w:pPr>
      <w:r>
        <w:t xml:space="preserve">“Hide one function from the module and ask me to reimplement it from a specification and tests.”</w:t>
      </w:r>
    </w:p>
    <w:p>
      <w:pPr>
        <w:pStyle w:val="Compact"/>
        <w:numPr>
          <w:ilvl w:val="0"/>
          <w:numId w:val="1057"/>
        </w:numPr>
      </w:pPr>
      <w:r>
        <w:t xml:space="preserve">“Create debugging exercises by inserting one realistic bug at a time into matrix multiplication, QR, and inference code.”</w:t>
      </w:r>
    </w:p>
    <w:p>
      <w:pPr>
        <w:pStyle w:val="Compact"/>
        <w:numPr>
          <w:ilvl w:val="0"/>
          <w:numId w:val="1057"/>
        </w:numPr>
      </w:pPr>
      <w:r>
        <w:t xml:space="preserve">“Compare the pure-Python implementation with</w:t>
      </w:r>
      <w:r>
        <w:t xml:space="preserve"> </w:t>
      </w:r>
      <w:r>
        <w:rPr>
          <w:rStyle w:val="VerbatimChar"/>
        </w:rPr>
        <w:t xml:space="preserve">numpy.linalg.lstsq</w:t>
      </w:r>
      <w:r>
        <w:t xml:space="preserve"> </w:t>
      </w:r>
      <w:r>
        <w:t xml:space="preserve">and explain numerical stability.”</w:t>
      </w:r>
    </w:p>
    <w:bookmarkEnd w:id="177"/>
    <w:bookmarkStart w:id="178" w:name="interpretation-practice"/>
    <w:p>
      <w:pPr>
        <w:pStyle w:val="Heading3"/>
      </w:pPr>
      <w:r>
        <w:t xml:space="preserve">Interpretation practice</w:t>
      </w:r>
    </w:p>
    <w:p>
      <w:pPr>
        <w:pStyle w:val="Compact"/>
        <w:numPr>
          <w:ilvl w:val="0"/>
          <w:numId w:val="1058"/>
        </w:numPr>
      </w:pPr>
      <w:r>
        <w:t xml:space="preserve">“Give me a regression output table and ask me to write a correct substantive interpretation.”</w:t>
      </w:r>
    </w:p>
    <w:p>
      <w:pPr>
        <w:pStyle w:val="Compact"/>
        <w:numPr>
          <w:ilvl w:val="0"/>
          <w:numId w:val="1058"/>
        </w:numPr>
      </w:pPr>
      <w:r>
        <w:t xml:space="preserve">“Create examples where a p-value is small but practical importance is negligible.”</w:t>
      </w:r>
    </w:p>
    <w:p>
      <w:pPr>
        <w:pStyle w:val="Compact"/>
        <w:numPr>
          <w:ilvl w:val="0"/>
          <w:numId w:val="1058"/>
        </w:numPr>
      </w:pPr>
      <w:r>
        <w:t xml:space="preserve">“Give me examples of omitted-variable bias with positive and negative bias.”</w:t>
      </w:r>
    </w:p>
    <w:p>
      <w:pPr>
        <w:pStyle w:val="Compact"/>
        <w:numPr>
          <w:ilvl w:val="0"/>
          <w:numId w:val="1058"/>
        </w:numPr>
      </w:pPr>
      <w:r>
        <w:t xml:space="preserve">“Ask me whether a causal claim is justified in ten short research scenarios.”</w:t>
      </w:r>
    </w:p>
    <w:bookmarkEnd w:id="178"/>
    <w:bookmarkStart w:id="179" w:name="project-supervision"/>
    <w:p>
      <w:pPr>
        <w:pStyle w:val="Heading3"/>
      </w:pPr>
      <w:r>
        <w:t xml:space="preserve">Project supervision</w:t>
      </w:r>
    </w:p>
    <w:p>
      <w:pPr>
        <w:pStyle w:val="Compact"/>
        <w:numPr>
          <w:ilvl w:val="0"/>
          <w:numId w:val="1059"/>
        </w:numPr>
      </w:pPr>
      <w:r>
        <w:t xml:space="preserve">“Act as a demanding statistical reviewer. Ask for my research question, data-generating process, validation design, diagnostics, and limitations.”</w:t>
      </w:r>
    </w:p>
    <w:p>
      <w:pPr>
        <w:pStyle w:val="Compact"/>
        <w:numPr>
          <w:ilvl w:val="0"/>
          <w:numId w:val="1059"/>
        </w:numPr>
      </w:pPr>
      <w:r>
        <w:t xml:space="preserve">“Review my model specification for leakage, bad controls, extrapolation, and incorrect coefficient interpretation.”</w:t>
      </w:r>
    </w:p>
    <w:p>
      <w:pPr>
        <w:pStyle w:val="Compact"/>
        <w:numPr>
          <w:ilvl w:val="0"/>
          <w:numId w:val="1059"/>
        </w:numPr>
      </w:pPr>
      <w:r>
        <w:t xml:space="preserve">“Create a study plan based on my answers, revisiting only concepts I fail.”</w:t>
      </w:r>
    </w:p>
    <w:p>
      <w:r>
        <w:pict>
          <v:rect style="width:0;height:1.5pt" o:hralign="center" o:hrstd="t" o:hr="t"/>
        </w:pict>
      </w:r>
    </w:p>
    <w:bookmarkEnd w:id="179"/>
    <w:bookmarkEnd w:id="180"/>
    <w:bookmarkStart w:id="181" w:name="Xb8d92309311618b8dca19845dc8a91f2d586179"/>
    <w:p>
      <w:pPr>
        <w:pStyle w:val="Heading2"/>
      </w:pPr>
      <w:r>
        <w:t xml:space="preserve">40. Glossary</w:t>
      </w:r>
    </w:p>
    <w:p>
      <w:pPr>
        <w:pStyle w:val="FirstParagraph"/>
      </w:pPr>
      <w:r>
        <w:rPr>
          <w:b/>
          <w:bCs/>
        </w:rPr>
        <w:t xml:space="preserve">Adjusted R-squared:</w:t>
      </w:r>
      <w:r>
        <w:t xml:space="preserve"> </w:t>
      </w:r>
      <w:r>
        <w:t xml:space="preserve">An in-sample fit measure that penalizes the number of estimated parameters, computed as 1 minus (1 minus R-squared) times (n minus 1) divided by (n minus p minus 1). Unlike raw R-squared, it can decrease when an added predictor does not improve fit enough to offset the loss of a degree of freedom, which makes it more useful than R-squared for comparing models with different numbers of predictors fit to the same data. It remains an in-sample statistic and does not directly estimate out-of-sample predictive performance; cross-validation is preferred for that purpose.</w:t>
      </w:r>
    </w:p>
    <w:p>
      <w:pPr>
        <w:pStyle w:val="BodyText"/>
      </w:pPr>
      <w:r>
        <w:rPr>
          <w:b/>
          <w:bCs/>
        </w:rPr>
        <w:t xml:space="preserve">Bias:</w:t>
      </w:r>
      <w:r>
        <w:t xml:space="preserve"> </w:t>
      </w:r>
      <w:r>
        <w:t xml:space="preserve">The difference between an estimator’s expected value, averaged over repeated sampling, and the true population parameter it targets. An estimator is unbiased if this difference is zero for every sample size; OLS coefficients are unbiased under the Gauss-Markov assumptions but become biased if zero conditional mean fails, for example through omitted-variable bias or measurement error. Bias is distinct from variance: a biased estimator can still have low variance, and regularized estimators such as ridge regression deliberately trade a small amount of bias for a larger reduction in variance.</w:t>
      </w:r>
    </w:p>
    <w:p>
      <w:pPr>
        <w:pStyle w:val="BodyText"/>
      </w:pPr>
      <w:r>
        <w:rPr>
          <w:b/>
          <w:bCs/>
        </w:rPr>
        <w:t xml:space="preserve">Categorical predictor:</w:t>
      </w:r>
      <w:r>
        <w:t xml:space="preserve"> </w:t>
      </w:r>
      <w:r>
        <w:t xml:space="preserve">A variable representing group membership rather than numeric magnitude, such as region, treatment arm, or product category. It cannot be entered into a regression as a single numeric column, because the ordering and spacing implied by arbitrary numeric codes would misrepresent the categories; instead it is expanded into indicator (dummy) columns through one-hot or reference-level encoding, with one category typically omitted as the baseline against which the remaining coefficients are interpreted.</w:t>
      </w:r>
    </w:p>
    <w:p>
      <w:pPr>
        <w:pStyle w:val="BodyText"/>
      </w:pPr>
      <w:r>
        <w:rPr>
          <w:b/>
          <w:bCs/>
        </w:rPr>
        <w:t xml:space="preserve">Coefficient:</w:t>
      </w:r>
      <w:r>
        <w:t xml:space="preserve"> </w:t>
      </w:r>
      <w:r>
        <w:t xml:space="preserve">A parameter describing how the conditional mean of the outcome changes with a one-unit change in a predictor, holding the other predictors in the model fixed. In simple linear regression the coefficient is the slope of the best-fit line; in multiple regression, coefficients describe partial, not marginal, relationships, and their sign and magnitude can change substantially when other correlated predictors are added to or removed from the model.</w:t>
      </w:r>
    </w:p>
    <w:p>
      <w:pPr>
        <w:pStyle w:val="BodyText"/>
      </w:pPr>
      <w:r>
        <w:rPr>
          <w:b/>
          <w:bCs/>
        </w:rPr>
        <w:t xml:space="preserve">Collinearity:</w:t>
      </w:r>
      <w:r>
        <w:t xml:space="preserve"> </w:t>
      </w:r>
      <w:r>
        <w:t xml:space="preserve">A linear association between two predictors such that one can be closely approximated as a linear function of the other. Perfect collinearity, an exact linear relationship, makes the normal equations singular and prevents unique coefficient estimation; near collinearity does not prevent estimation but inflates coefficient variances, making individual coefficients unstable even when the model as a whole fits well. See multicollinearity for the multi-predictor generalization and variance inflation factor for how it is measured.</w:t>
      </w:r>
    </w:p>
    <w:p>
      <w:pPr>
        <w:pStyle w:val="BodyText"/>
      </w:pPr>
      <w:r>
        <w:rPr>
          <w:b/>
          <w:bCs/>
        </w:rPr>
        <w:t xml:space="preserve">Conditional mean:</w:t>
      </w:r>
      <w:r>
        <w:t xml:space="preserve"> </w:t>
      </w:r>
      <w:r>
        <w:t xml:space="preserve">The expected value of the outcome variable at a specified, fixed combination of predictor values, written E[Y given X = x]. Regression models are, at their core, models for how this conditional mean varies with x: ordinary least squares estimates a linear conditional mean, while generalized linear models estimate a conditional mean that is transformed by a link function before being modeled linearly.</w:t>
      </w:r>
    </w:p>
    <w:p>
      <w:pPr>
        <w:pStyle w:val="BodyText"/>
      </w:pPr>
      <w:r>
        <w:rPr>
          <w:b/>
          <w:bCs/>
        </w:rPr>
        <w:t xml:space="preserve">Confidence interval:</w:t>
      </w:r>
      <w:r>
        <w:t xml:space="preserve"> </w:t>
      </w:r>
      <w:r>
        <w:t xml:space="preserve">An interval constructed by a procedure that, if repeated across many hypothetical samples under the model's assumptions, would contain the true parameter value a stated proportion of the time, such as 95 percent. It is a statement about the long-run behavior of the procedure, not a probability statement about one already-computed interval containing a fixed true parameter. Confidence intervals for regression coefficients are built from the coefficient's standard error and a critical value from the Student t distribution.</w:t>
      </w:r>
    </w:p>
    <w:p>
      <w:pPr>
        <w:pStyle w:val="BodyText"/>
      </w:pPr>
      <w:r>
        <w:rPr>
          <w:b/>
          <w:bCs/>
        </w:rPr>
        <w:t xml:space="preserve">Cook’s distance:</w:t>
      </w:r>
      <w:r>
        <w:t xml:space="preserve"> </w:t>
      </w:r>
      <w:r>
        <w:t xml:space="preserve">A single-observation influence measure that combines an observation's residual size and its leverage to summarize how much the fitted coefficients would change if that observation were removed from the sample. Large values, commonly flagged above roughly four divided by n, indicate observations that disproportionately drive the fitted model and deserve closer inspection, though a large value alone does not automatically justify discarding the observation.</w:t>
      </w:r>
    </w:p>
    <w:p>
      <w:pPr>
        <w:pStyle w:val="BodyText"/>
      </w:pPr>
      <w:r>
        <w:rPr>
          <w:b/>
          <w:bCs/>
        </w:rPr>
        <w:t xml:space="preserve">Cross-validation:</w:t>
      </w:r>
      <w:r>
        <w:t xml:space="preserve"> </w:t>
      </w:r>
      <w:r>
        <w:t xml:space="preserve">A resampling procedure that repeatedly splits data into training and validation folds, fits the model on each training fold, and evaluates it on the corresponding held-out fold, in order to estimate how well a model generalizes to unseen data or to tune hyperparameters such as a regularization strength. K-fold cross-validation is the most common variant; when data have structure such as time order or grouping, the folds must respect that structure to avoid leakage.</w:t>
      </w:r>
    </w:p>
    <w:p>
      <w:pPr>
        <w:pStyle w:val="BodyText"/>
      </w:pPr>
      <w:r>
        <w:rPr>
          <w:b/>
          <w:bCs/>
        </w:rPr>
        <w:t xml:space="preserve">Design matrix:</w:t>
      </w:r>
      <w:r>
        <w:t xml:space="preserve"> </w:t>
      </w:r>
      <w:r>
        <w:t xml:space="preserve">The matrix X whose rows correspond to observations and whose columns correspond to predictors, transformations, indicator variables, interaction terms, and, usually, a constant column of ones for the intercept. All of ordinary least squares can be written compactly in terms of the design matrix, for example the normal equations X transpose X beta-hat equals X transpose y.</w:t>
      </w:r>
    </w:p>
    <w:p>
      <w:pPr>
        <w:pStyle w:val="BodyText"/>
      </w:pPr>
      <w:r>
        <w:rPr>
          <w:b/>
          <w:bCs/>
        </w:rPr>
        <w:t xml:space="preserve">Disturbance:</w:t>
      </w:r>
      <w:r>
        <w:t xml:space="preserve"> </w:t>
      </w:r>
      <w:r>
        <w:t xml:space="preserve">The unobserved population-level error term, often written epsilon, representing the part of the outcome not explained by the systematic, conditional-mean part of the model. It is distinct from the residual, which is its observable, in-sample analogue computed after fitting: the disturbance is a property of the population model, while the residual is a property of one fitted sample.</w:t>
      </w:r>
    </w:p>
    <w:p>
      <w:pPr>
        <w:pStyle w:val="BodyText"/>
      </w:pPr>
      <w:r>
        <w:rPr>
          <w:b/>
          <w:bCs/>
        </w:rPr>
        <w:t xml:space="preserve">Elastic net:</w:t>
      </w:r>
      <w:r>
        <w:t xml:space="preserve"> </w:t>
      </w:r>
      <w:r>
        <w:t xml:space="preserve">A regularized regression method that combines an L1 (lasso) penalty and an L2 (ridge) penalty in a weighted mixture, controlled by a mixing parameter and an overall penalty strength. It inherits the lasso's ability to perform variable selection by setting some coefficients exactly to zero, while retaining ridge's more stable behavior when predictors are highly correlated, a setting in which lasso alone tends to select one of several correlated predictors somewhat arbitrarily.</w:t>
      </w:r>
    </w:p>
    <w:p>
      <w:pPr>
        <w:pStyle w:val="BodyText"/>
      </w:pPr>
      <w:r>
        <w:rPr>
          <w:b/>
          <w:bCs/>
        </w:rPr>
        <w:t xml:space="preserve">Endogeneity:</w:t>
      </w:r>
      <w:r>
        <w:t xml:space="preserve"> </w:t>
      </w:r>
      <w:r>
        <w:t xml:space="preserve">A violation of the zero conditional mean assumption in which a predictor is correlated with the disturbance term, so that the conditional expectation of the disturbance given the predictors is not zero. Common causes include omitted variables that affect both the predictor and the outcome, reverse causality, measurement error in predictors, and non-random sample selection. Endogeneity causes OLS coefficient estimates to be biased and inconsistent, and it cannot generally be fixed by collecting more data of the same kind.</w:t>
      </w:r>
    </w:p>
    <w:p>
      <w:pPr>
        <w:pStyle w:val="BodyText"/>
      </w:pPr>
      <w:r>
        <w:rPr>
          <w:b/>
          <w:bCs/>
        </w:rPr>
        <w:t xml:space="preserve">Extrapolation:</w:t>
      </w:r>
      <w:r>
        <w:t xml:space="preserve"> </w:t>
      </w:r>
      <w:r>
        <w:t xml:space="preserve">Using a fitted model to generate predictions for predictor values outside the range, or more generally outside the joint support, actually observed in the training data. The functional form fitted within the observed range is not guaranteed to hold outside it, so extrapolated predictions carry additional, often unquantified, risk beyond the standard prediction interval, which itself assumes the model is correctly specified over the prediction region.</w:t>
      </w:r>
    </w:p>
    <w:p>
      <w:pPr>
        <w:pStyle w:val="BodyText"/>
      </w:pPr>
      <w:r>
        <w:rPr>
          <w:b/>
          <w:bCs/>
        </w:rPr>
        <w:t xml:space="preserve">Fitted value:</w:t>
      </w:r>
      <w:r>
        <w:t xml:space="preserve"> </w:t>
      </w:r>
      <w:r>
        <w:t xml:space="preserve">The model's predicted outcome for an observation that was part of the estimation sample, computed by substituting that observation's predictor values into the estimated model. Fitted values are used to compute residuals, defined as actual minus fitted, and are the basis for in-sample fit statistics such as R-squared.</w:t>
      </w:r>
    </w:p>
    <w:p>
      <w:pPr>
        <w:pStyle w:val="BodyText"/>
      </w:pPr>
      <w:r>
        <w:rPr>
          <w:b/>
          <w:bCs/>
        </w:rPr>
        <w:t xml:space="preserve">Heteroskedasticity:</w:t>
      </w:r>
      <w:r>
        <w:t xml:space="preserve"> </w:t>
      </w:r>
      <w:r>
        <w:t xml:space="preserve">Non-constant variance of the disturbance term across values of the predictors, violating the homoskedasticity assumption of the classical linear model. It does not bias OLS coefficient estimates but does invalidate the standard formula for their standard errors, leading to incorrect confidence intervals and hypothesis tests unless robust, heteroskedasticity-consistent standard errors are used. It is commonly diagnosed with a residuals-versus-fitted plot or formal tests such as Breusch-Pagan.</w:t>
      </w:r>
    </w:p>
    <w:p>
      <w:pPr>
        <w:pStyle w:val="BodyText"/>
      </w:pPr>
      <w:r>
        <w:rPr>
          <w:b/>
          <w:bCs/>
        </w:rPr>
        <w:t xml:space="preserve">Influence:</w:t>
      </w:r>
      <w:r>
        <w:t xml:space="preserve"> </w:t>
      </w:r>
      <w:r>
        <w:t xml:space="preserve">The general concept describing how much a single observation, or a small group of observations, affects the estimated regression coefficients or fitted values if included versus excluded from the data. Influence combines two ingredients: how unusual the observation's predictor values are, its leverage, and how large its residual is. An observation can have high leverage without being influential if its outcome value is consistent with what the fitted model predicts for it.</w:t>
      </w:r>
    </w:p>
    <w:p>
      <w:pPr>
        <w:pStyle w:val="BodyText"/>
      </w:pPr>
      <w:r>
        <w:rPr>
          <w:b/>
          <w:bCs/>
        </w:rPr>
        <w:t xml:space="preserve">Interaction:</w:t>
      </w:r>
      <w:r>
        <w:t xml:space="preserve"> </w:t>
      </w:r>
      <w:r>
        <w:t xml:space="preserve">A model term, typically formed by multiplying two predictors together, that allows the association between one predictor and the outcome to depend on the value of another predictor. Omitting a true interaction forces the model to estimate a single average slope across all values of the other variable, which can badly misrepresent subgroups where the true relationship differs in strength or even direction.</w:t>
      </w:r>
    </w:p>
    <w:p>
      <w:pPr>
        <w:pStyle w:val="BodyText"/>
      </w:pPr>
      <w:r>
        <w:rPr>
          <w:b/>
          <w:bCs/>
        </w:rPr>
        <w:t xml:space="preserve">Lasso:</w:t>
      </w:r>
      <w:r>
        <w:t xml:space="preserve"> </w:t>
      </w:r>
      <w:r>
        <w:t xml:space="preserve">Least Absolute Shrinkage and Selection Operator: a regression method that adds an L1 penalty, the sum of absolute coefficient values, to the least-squares objective. Because the L1 penalty has a corner at zero, lasso can shrink some coefficients exactly to zero, effectively performing automatic variable selection, which distinguishes it from ridge regression's smooth shrinkage that rarely produces exact zeros.</w:t>
      </w:r>
    </w:p>
    <w:p>
      <w:pPr>
        <w:pStyle w:val="BodyText"/>
      </w:pPr>
      <w:r>
        <w:rPr>
          <w:b/>
          <w:bCs/>
        </w:rPr>
        <w:t xml:space="preserve">Leverage:</w:t>
      </w:r>
      <w:r>
        <w:t xml:space="preserve"> </w:t>
      </w:r>
      <w:r>
        <w:t xml:space="preserve">A measure of how unusual an observation's predictor values are relative to the rest of the sample, computed from the diagonal entries of the hat, or projection, matrix. High-leverage points sit far from the center of the predictor distribution and have the potential to pull the fitted line toward themselves; leverage depends only on predictor values, not on the outcome.</w:t>
      </w:r>
    </w:p>
    <w:p>
      <w:pPr>
        <w:pStyle w:val="BodyText"/>
      </w:pPr>
      <w:r>
        <w:rPr>
          <w:b/>
          <w:bCs/>
        </w:rPr>
        <w:t xml:space="preserve">Likelihood:</w:t>
      </w:r>
      <w:r>
        <w:t xml:space="preserve"> </w:t>
      </w:r>
      <w:r>
        <w:t xml:space="preserve">The probability, or probability density, of the observed data, viewed as a function of the unknown model parameters rather than of the data itself. Maximum likelihood estimation chooses the parameter values that make the observed data most probable under the assumed model. Under normality assumptions, maximizing the likelihood for linear regression is equivalent to minimizing the sum of squared residuals, while logistic regression is fit by directly maximizing a Bernoulli likelihood, since no closed-form least-squares solution exists for it.</w:t>
      </w:r>
    </w:p>
    <w:p>
      <w:pPr>
        <w:pStyle w:val="BodyText"/>
      </w:pPr>
      <w:r>
        <w:rPr>
          <w:b/>
          <w:bCs/>
        </w:rPr>
        <w:t xml:space="preserve">Log odds:</w:t>
      </w:r>
      <w:r>
        <w:t xml:space="preserve"> </w:t>
      </w:r>
      <w:r>
        <w:t xml:space="preserve">The natural logarithm of the odds of an event, log of p divided by (1 minus p), where p is the event's probability. Logistic regression models the log odds as a linear function of the predictors, which is what makes coefficients interpretable as constant effects on the log-odds scale, even though the corresponding effect on probability itself is nonlinear and depends on the starting probability.</w:t>
      </w:r>
    </w:p>
    <w:p>
      <w:pPr>
        <w:pStyle w:val="BodyText"/>
      </w:pPr>
      <w:r>
        <w:rPr>
          <w:b/>
          <w:bCs/>
        </w:rPr>
        <w:t xml:space="preserve">Mean squared error:</w:t>
      </w:r>
      <w:r>
        <w:t xml:space="preserve"> </w:t>
      </w:r>
      <w:r>
        <w:t xml:space="preserve">The average of squared prediction errors across the sample. It is the quantity ordinary least squares minimizes in its unpenalized form and is closely related to variance; because errors are squared, mean squared error is sensitive to a small number of large individual errors and is expressed in the square of the outcome's units, which is why its square root, RMSE, is often reported instead for interpretability.</w:t>
      </w:r>
    </w:p>
    <w:p>
      <w:pPr>
        <w:pStyle w:val="BodyText"/>
      </w:pPr>
      <w:r>
        <w:rPr>
          <w:b/>
          <w:bCs/>
        </w:rPr>
        <w:t xml:space="preserve">Multicollinearity:</w:t>
      </w:r>
      <w:r>
        <w:t xml:space="preserve"> </w:t>
      </w:r>
      <w:r>
        <w:t xml:space="preserve">Strong linear dependence among two or more predictors in a multiple regression, short of exact, perfect collinearity. It inflates the variance of the affected coefficients, quantified by the variance inflation factor, can flip coefficient signs, and makes individual coefficients unstable to small changes in the data, even though overall model predictions and fit statistics such as R-squared remain largely unaffected.</w:t>
      </w:r>
    </w:p>
    <w:p>
      <w:pPr>
        <w:pStyle w:val="BodyText"/>
      </w:pPr>
      <w:r>
        <w:rPr>
          <w:b/>
          <w:bCs/>
        </w:rPr>
        <w:t xml:space="preserve">Normal equations:</w:t>
      </w:r>
      <w:r>
        <w:t xml:space="preserve"> </w:t>
      </w:r>
      <w:r>
        <w:t xml:space="preserve">The system of linear equations X transpose X beta-hat equals X transpose y, obtained by setting the gradient of the sum-of-squared-residuals objective to zero. Solving this system, directly or more numerically stably through QR decomposition, yields the ordinary least squares coefficient estimates; the system has a unique solution only when X transpose X is invertible, which requires the absence of perfect multicollinearity.</w:t>
      </w:r>
    </w:p>
    <w:p>
      <w:pPr>
        <w:pStyle w:val="BodyText"/>
      </w:pPr>
      <w:r>
        <w:rPr>
          <w:b/>
          <w:bCs/>
        </w:rPr>
        <w:t xml:space="preserve">Ordinary least squares:</w:t>
      </w:r>
      <w:r>
        <w:t xml:space="preserve"> </w:t>
      </w:r>
      <w:r>
        <w:t xml:space="preserve">The estimation method that chooses coefficients to minimize the sum of squared residuals between observed and fitted outcomes. Under the Gauss-Markov assumptions, ordinary least squares is the best linear unbiased estimator, meaning it has the lowest variance among all linear unbiased estimators, and under the additional assumption of normally distributed disturbances it coincides with the maximum likelihood estimator.</w:t>
      </w:r>
    </w:p>
    <w:p>
      <w:pPr>
        <w:pStyle w:val="BodyText"/>
      </w:pPr>
      <w:r>
        <w:rPr>
          <w:b/>
          <w:bCs/>
        </w:rPr>
        <w:t xml:space="preserve">Outlier:</w:t>
      </w:r>
      <w:r>
        <w:t xml:space="preserve"> </w:t>
      </w:r>
      <w:r>
        <w:t xml:space="preserve">An observation whose outcome value is unusual relative to what the fitted model predicts for its predictor values, typically identified by a large residual or standardized or studentized residual. An outlier is not automatically an influential point, since it may have low leverage, and it is not automatically an error; distinguishing genuine anomalies from valid but extreme observations requires domain judgment rather than a mechanical cutoff alone.</w:t>
      </w:r>
    </w:p>
    <w:p>
      <w:pPr>
        <w:pStyle w:val="BodyText"/>
      </w:pPr>
      <w:r>
        <w:rPr>
          <w:b/>
          <w:bCs/>
        </w:rPr>
        <w:t xml:space="preserve">Overfitting:</w:t>
      </w:r>
      <w:r>
        <w:t xml:space="preserve"> </w:t>
      </w:r>
      <w:r>
        <w:t xml:space="preserve">A model that has learned sample-specific noise or idiosyncrasies rather than the underlying population relationship, resulting in excellent fit on the training data but poor performance on new data. Overfitting risk grows with model flexibility, such as more predictors, higher polynomial degree, or less regularization, relative to the amount of data available, and it is detected using held-out validation data or cross-validation rather than in-sample fit statistics.</w:t>
      </w:r>
    </w:p>
    <w:p>
      <w:pPr>
        <w:pStyle w:val="BodyText"/>
      </w:pPr>
      <w:r>
        <w:rPr>
          <w:b/>
          <w:bCs/>
        </w:rPr>
        <w:t xml:space="preserve">p-value:</w:t>
      </w:r>
      <w:r>
        <w:t xml:space="preserve"> </w:t>
      </w:r>
      <w:r>
        <w:t xml:space="preserve">Under the assumption that a specified null hypothesis, and the rest of the model, is exactly true, the probability of observing a test statistic at least as extreme as the one actually computed. A small p-value indicates the observed data would be unusual if the null hypothesis were exactly true, but a p-value is not the probability that the null hypothesis is true, it does not measure effect size, and a statistically significant result is not automatically substantively important.</w:t>
      </w:r>
    </w:p>
    <w:p>
      <w:pPr>
        <w:pStyle w:val="BodyText"/>
      </w:pPr>
      <w:r>
        <w:rPr>
          <w:b/>
          <w:bCs/>
        </w:rPr>
        <w:t xml:space="preserve">Prediction interval:</w:t>
      </w:r>
      <w:r>
        <w:t xml:space="preserve"> </w:t>
      </w:r>
      <w:r>
        <w:t xml:space="preserve">An interval intended to contain a single future individual outcome, not just its conditional mean, with a stated probability, incorporating both the uncertainty in the estimated coefficients and the irreducible observation-level noise around the conditional mean. Prediction intervals are always wider than confidence intervals for the mean response at the same predictor values, because they include this additional noise term.</w:t>
      </w:r>
    </w:p>
    <w:p>
      <w:pPr>
        <w:pStyle w:val="BodyText"/>
      </w:pPr>
      <w:r>
        <w:rPr>
          <w:b/>
          <w:bCs/>
        </w:rPr>
        <w:t xml:space="preserve">QR decomposition:</w:t>
      </w:r>
      <w:r>
        <w:t xml:space="preserve"> </w:t>
      </w:r>
      <w:r>
        <w:t xml:space="preserve">A matrix factorization that writes a matrix X as the product of an orthogonal matrix Q and an upper-triangular matrix R. It is used to solve the least-squares normal equations without explicitly forming X transpose X, which is numerically more stable, particularly when predictors are nearly collinear and X transpose X is close to singular.</w:t>
      </w:r>
    </w:p>
    <w:p>
      <w:pPr>
        <w:pStyle w:val="BodyText"/>
      </w:pPr>
      <w:r>
        <w:rPr>
          <w:b/>
          <w:bCs/>
        </w:rPr>
        <w:t xml:space="preserve">R-squared:</w:t>
      </w:r>
      <w:r>
        <w:t xml:space="preserve"> </w:t>
      </w:r>
      <w:r>
        <w:t xml:space="preserve">The fraction of total outcome variation in the sample explained by the fitted model, equal to one minus the ratio of the residual sum of squares to the total sum of squares, ranging from 0 to 1 for a model estimated with an intercept by least squares. It always weakly increases, never decreases, when additional predictors are added, regardless of whether those predictors are truly related to the outcome, which is why adjusted R-squared or out-of-sample validation is preferred for comparing models of different sizes.</w:t>
      </w:r>
    </w:p>
    <w:p>
      <w:pPr>
        <w:pStyle w:val="BodyText"/>
      </w:pPr>
      <w:r>
        <w:rPr>
          <w:b/>
          <w:bCs/>
        </w:rPr>
        <w:t xml:space="preserve">Regularization:</w:t>
      </w:r>
      <w:r>
        <w:t xml:space="preserve"> </w:t>
      </w:r>
      <w:r>
        <w:t xml:space="preserve">A family of techniques that add a penalty on model complexity or coefficient magnitude to the estimation objective, trading a controlled increase in bias for a reduction in variance, with the goal of improving out-of-sample generalization and numerical stability. Ridge (L2), lasso (L1), and elastic net, a mixture of the two, are the standard regularization methods for linear and generalized linear models.</w:t>
      </w:r>
    </w:p>
    <w:p>
      <w:pPr>
        <w:pStyle w:val="BodyText"/>
      </w:pPr>
      <w:r>
        <w:rPr>
          <w:b/>
          <w:bCs/>
        </w:rPr>
        <w:t xml:space="preserve">Residual:</w:t>
      </w:r>
      <w:r>
        <w:t xml:space="preserve"> </w:t>
      </w:r>
      <w:r>
        <w:t xml:space="preserve">The difference between an observed outcome and the model's fitted value for that observation. Residuals are the sample, in-fit analogue of the unobserved population disturbance and are the primary diagnostic tool for checking model assumptions such as linearity, homoskedasticity, and independence.</w:t>
      </w:r>
    </w:p>
    <w:p>
      <w:pPr>
        <w:pStyle w:val="BodyText"/>
      </w:pPr>
      <w:r>
        <w:rPr>
          <w:b/>
          <w:bCs/>
        </w:rPr>
        <w:t xml:space="preserve">Ridge regression:</w:t>
      </w:r>
      <w:r>
        <w:t xml:space="preserve"> </w:t>
      </w:r>
      <w:r>
        <w:t xml:space="preserve">A regularized regression method that adds an L2 penalty, the sum of squared coefficients, to the least-squares objective, shrinking all coefficients toward zero by an amount controlled by a penalty-strength parameter, without setting them exactly to zero. Ridge is especially useful when predictors are highly correlated, since it stabilizes coefficient estimates that ordinary least squares alone would estimate with very high variance under multicollinearity.</w:t>
      </w:r>
    </w:p>
    <w:p>
      <w:pPr>
        <w:pStyle w:val="BodyText"/>
      </w:pPr>
      <w:r>
        <w:rPr>
          <w:b/>
          <w:bCs/>
        </w:rPr>
        <w:t xml:space="preserve">Robust standard error:</w:t>
      </w:r>
      <w:r>
        <w:t xml:space="preserve"> </w:t>
      </w:r>
      <w:r>
        <w:t xml:space="preserve">A standard error formula designed to remain approximately valid under specified departures from classical assumptions, most commonly heteroskedasticity-consistent standard errors that do not require constant disturbance variance. Robust standard errors use the same point estimates for the coefficients as ordinary least squares; they only change the estimated precision, and therefore the confidence intervals and hypothesis tests, associated with those coefficients.</w:t>
      </w:r>
    </w:p>
    <w:p>
      <w:pPr>
        <w:pStyle w:val="BodyText"/>
      </w:pPr>
      <w:r>
        <w:rPr>
          <w:b/>
          <w:bCs/>
        </w:rPr>
        <w:t xml:space="preserve">Standard error:</w:t>
      </w:r>
      <w:r>
        <w:t xml:space="preserve"> </w:t>
      </w:r>
      <w:r>
        <w:t xml:space="preserve">The estimated standard deviation of an estimator's sampling distribution, describing how much the estimator would vary if the sampling process were repeated many times. Smaller standard errors indicate more precisely estimated parameters; regression coefficient standard errors depend on the residual variance, the sample size, and the amount of collinearity among predictors.</w:t>
      </w:r>
    </w:p>
    <w:p>
      <w:pPr>
        <w:pStyle w:val="BodyText"/>
      </w:pPr>
      <w:r>
        <w:rPr>
          <w:b/>
          <w:bCs/>
        </w:rPr>
        <w:t xml:space="preserve">Student t distribution:</w:t>
      </w:r>
      <w:r>
        <w:t xml:space="preserve"> </w:t>
      </w:r>
      <w:r>
        <w:t xml:space="preserve">A symmetric, bell-shaped probability distribution with heavier tails than the normal distribution, used as the reference distribution for regression coefficient inference when the disturbance variance must be estimated from the data rather than known exactly. As the degrees of freedom, roughly sample size minus number of parameters, increase, the Student t distribution converges to the standard normal distribution.</w:t>
      </w:r>
    </w:p>
    <w:p>
      <w:pPr>
        <w:pStyle w:val="BodyText"/>
      </w:pPr>
      <w:r>
        <w:rPr>
          <w:b/>
          <w:bCs/>
        </w:rPr>
        <w:t xml:space="preserve">Variance inflation factor:</w:t>
      </w:r>
      <w:r>
        <w:t xml:space="preserve"> </w:t>
      </w:r>
      <w:r>
        <w:t xml:space="preserve">A diagnostic statistic, computed for each predictor, that measures how much a coefficient's variance is inflated due to collinearity with the other predictors. It equals one divided by (1 minus R-squared) from regressing that predictor on all the other predictors; values are typically flagged as concerning above a threshold such as 5 or 10, though the appropriate threshold depends on context and sample size.</w:t>
      </w:r>
    </w:p>
    <w:p>
      <w:pPr>
        <w:pStyle w:val="BodyText"/>
      </w:pPr>
      <w:r>
        <w:rPr>
          <w:b/>
          <w:bCs/>
        </w:rPr>
        <w:t xml:space="preserve">Zero conditional mean:</w:t>
      </w:r>
      <w:r>
        <w:t xml:space="preserve"> </w:t>
      </w:r>
      <w:r>
        <w:t xml:space="preserve">The assumption that the disturbance term has expected value zero at every combination of predictor values. This is the central identifying assumption for unbiasedness in ordinary least squares; it fails under omitted-variable bias, reverse causality, measurement error in predictors, and non-random sample selection, and its failure is the primary reason a regression coefficient may not be interpreted causally.</w:t>
      </w:r>
    </w:p>
    <w:bookmarkEnd w:id="181"/>
    <w:bookmarkStart w:id="182" w:name="X34360bccad6b512b2223f4f0b02997358d0e188"/>
    <w:p>
      <w:pPr>
        <w:pStyle w:val="Heading2"/>
      </w:pPr>
      <w:r>
        <w:t xml:space="preserve">41. Further study</w:t>
      </w:r>
    </w:p>
    <w:p>
      <w:pPr>
        <w:pStyle w:val="FirstParagraph"/>
      </w:pPr>
      <w:r>
        <w:t xml:space="preserve">After mastering this guide, the natural next topics are:</w:t>
      </w:r>
    </w:p>
    <w:p>
      <w:pPr>
        <w:pStyle w:val="Compact"/>
        <w:numPr>
          <w:ilvl w:val="0"/>
          <w:numId w:val="1060"/>
        </w:numPr>
      </w:pPr>
      <w:r>
        <w:t xml:space="preserve">generalized linear models for counts, proportions, and non-normal outcomes;</w:t>
      </w:r>
    </w:p>
    <w:p>
      <w:pPr>
        <w:pStyle w:val="Compact"/>
        <w:numPr>
          <w:ilvl w:val="0"/>
          <w:numId w:val="1060"/>
        </w:numPr>
      </w:pPr>
      <w:r>
        <w:t xml:space="preserve">multilevel and mixed-effects models for grouped data;</w:t>
      </w:r>
    </w:p>
    <w:p>
      <w:pPr>
        <w:pStyle w:val="Compact"/>
        <w:numPr>
          <w:ilvl w:val="0"/>
          <w:numId w:val="1060"/>
        </w:numPr>
      </w:pPr>
      <w:r>
        <w:t xml:space="preserve">panel-data models and fixed effects;</w:t>
      </w:r>
    </w:p>
    <w:p>
      <w:pPr>
        <w:pStyle w:val="Compact"/>
        <w:numPr>
          <w:ilvl w:val="0"/>
          <w:numId w:val="1060"/>
        </w:numPr>
      </w:pPr>
      <w:r>
        <w:t xml:space="preserve">time-series regression and forecasting;</w:t>
      </w:r>
    </w:p>
    <w:p>
      <w:pPr>
        <w:pStyle w:val="Compact"/>
        <w:numPr>
          <w:ilvl w:val="0"/>
          <w:numId w:val="1060"/>
        </w:numPr>
      </w:pPr>
      <w:r>
        <w:t xml:space="preserve">survival analysis;</w:t>
      </w:r>
    </w:p>
    <w:p>
      <w:pPr>
        <w:pStyle w:val="Compact"/>
        <w:numPr>
          <w:ilvl w:val="0"/>
          <w:numId w:val="1060"/>
        </w:numPr>
      </w:pPr>
      <w:r>
        <w:t xml:space="preserve">causal inference and research design;</w:t>
      </w:r>
    </w:p>
    <w:p>
      <w:pPr>
        <w:pStyle w:val="Compact"/>
        <w:numPr>
          <w:ilvl w:val="0"/>
          <w:numId w:val="1060"/>
        </w:numPr>
      </w:pPr>
      <w:r>
        <w:t xml:space="preserve">generalized additive models and splines;</w:t>
      </w:r>
    </w:p>
    <w:p>
      <w:pPr>
        <w:pStyle w:val="Compact"/>
        <w:numPr>
          <w:ilvl w:val="0"/>
          <w:numId w:val="1060"/>
        </w:numPr>
      </w:pPr>
      <w:r>
        <w:t xml:space="preserve">quantile regression and robust regression;</w:t>
      </w:r>
    </w:p>
    <w:p>
      <w:pPr>
        <w:pStyle w:val="Compact"/>
        <w:numPr>
          <w:ilvl w:val="0"/>
          <w:numId w:val="1060"/>
        </w:numPr>
      </w:pPr>
      <w:r>
        <w:t xml:space="preserve">Bayesian regression;</w:t>
      </w:r>
    </w:p>
    <w:p>
      <w:pPr>
        <w:pStyle w:val="Compact"/>
        <w:numPr>
          <w:ilvl w:val="0"/>
          <w:numId w:val="1060"/>
        </w:numPr>
      </w:pPr>
      <w:r>
        <w:t xml:space="preserve">tree ensembles and modern machine learning;</w:t>
      </w:r>
    </w:p>
    <w:p>
      <w:pPr>
        <w:pStyle w:val="Compact"/>
        <w:numPr>
          <w:ilvl w:val="0"/>
          <w:numId w:val="1060"/>
        </w:numPr>
      </w:pPr>
      <w:r>
        <w:t xml:space="preserve">uncertainty quantification under model selection and distribution shift.</w:t>
      </w:r>
    </w:p>
    <w:p>
      <w:pPr>
        <w:pStyle w:val="FirstParagraph"/>
      </w:pPr>
      <w:r>
        <w:t xml:space="preserve">Useful foundational books include works on applied regression, econometrics, statistical learning, and linear-model theory. When studying from different traditions, pay attention to differences in notation and purpose: econometrics emphasizes identification and inference, statistics emphasizes probability models and uncertainty, and machine learning emphasizes generalization and computation.</w:t>
      </w:r>
    </w:p>
    <w:p>
      <w:r>
        <w:pict>
          <v:rect style="width:0;height:1.5pt" o:hralign="center" o:hrstd="t" o:hr="t"/>
        </w:pict>
      </w:r>
    </w:p>
    <w:p>
      <w:pPr>
        <w:pStyle w:val="Heading2"/>
      </w:pPr>
      <w:r>
        <w:t xml:space="preserve">42. Suggested research papers</w:t>
      </w:r>
    </w:p>
    <w:p>
      <w:pPr>
        <w:pStyle w:val="FirstParagraph"/>
      </w:pPr>
      <w:r>
        <w:t xml:space="preserve">The following papers connect directly to specific chapters in this guide. They are listed roughly in the order in which the ideas they introduce appear in the text, not strictly by publication date. Read Chapter 43, “How to read a research paper,” before starting the more technical entries; several of these papers are dense on a first pass and reward a structured reading strategy.</w:t>
      </w:r>
    </w:p>
    <w:p>
      <w:pPr>
        <w:pStyle w:val="BodyText"/>
      </w:pPr>
      <w:r>
        <w:rPr>
          <w:b/>
          <w:bCs/>
        </w:rPr>
        <w:t xml:space="preserve">Legendre, A. M. (1805). Nouvelles methodes pour la determination des orbites des cometes.</w:t>
      </w:r>
      <w:r>
        <w:t xml:space="preserve"> The first published description of the method of least squares, presented as a way to reconcile inconsistent astronomical observations. Read it for historical context, not for modern notation.</w:t>
      </w:r>
    </w:p>
    <w:p>
      <w:pPr>
        <w:pStyle w:val="BodyText"/>
      </w:pPr>
      <w:r>
        <w:rPr>
          <w:b/>
          <w:bCs/>
        </w:rPr>
        <w:t xml:space="preserve">Gauss, C. F. (1809/1823). Theoria motus corporum coelestium; Theoria combinationis observationum erroribus minimis obnoxiae.</w:t>
      </w:r>
      <w:r>
        <w:t xml:space="preserve"> Gauss's development of least squares and the argument for why it is optimal under minimal assumptions, the intellectual root of the Gauss-Markov theorem covered in Chapter 5.</w:t>
      </w:r>
    </w:p>
    <w:p>
      <w:pPr>
        <w:pStyle w:val="BodyText"/>
      </w:pPr>
      <w:r>
        <w:rPr>
          <w:b/>
          <w:bCs/>
        </w:rPr>
        <w:t xml:space="preserve">Cox, D. R. (1958). The regression analysis of binary sequences. Journal of the Royal Statistical Society, Series B, 20(2), 215-242.</w:t>
      </w:r>
      <w:r>
        <w:t xml:space="preserve"> The foundational paper connecting binary outcome modelling to what became modern logistic regression. Compare its derivation to Chapter 13 of this guide.</w:t>
      </w:r>
    </w:p>
    <w:p>
      <w:pPr>
        <w:pStyle w:val="BodyText"/>
      </w:pPr>
      <w:r>
        <w:rPr>
          <w:b/>
          <w:bCs/>
        </w:rPr>
        <w:t xml:space="preserve">Hoerl, A. E., &amp; Kennard, R. W. (1970). Ridge regression: Biased estimation for nonorthogonal problems. Technometrics, 12(1), 55-67.</w:t>
      </w:r>
      <w:r>
        <w:t xml:space="preserve"> Introduces ridge regression as a remedy for multicollinearity, trading bias for variance. Directly extends Chapter 12.1 of this guide.</w:t>
      </w:r>
    </w:p>
    <w:p>
      <w:pPr>
        <w:pStyle w:val="BodyText"/>
      </w:pPr>
      <w:r>
        <w:rPr>
          <w:b/>
          <w:bCs/>
        </w:rPr>
        <w:t xml:space="preserve">Stone, M. (1974). Cross-validatory choice and assessment of statistical predictions. Journal of the Royal Statistical Society, Series B, 36(2), 111-147.</w:t>
      </w:r>
      <w:r>
        <w:t xml:space="preserve"> One of the founding papers formalizing cross-validation as a general tool for model assessment and selection, underlying Chapter 11.2.</w:t>
      </w:r>
    </w:p>
    <w:p>
      <w:pPr>
        <w:pStyle w:val="BodyText"/>
      </w:pPr>
      <w:r>
        <w:rPr>
          <w:b/>
          <w:bCs/>
        </w:rPr>
        <w:t xml:space="preserve">Cook, R. D. (1977). Detection of influential observation in linear regression. Technometrics, 19(1), 15-18.</w:t>
      </w:r>
      <w:r>
        <w:t xml:space="preserve"> Introduces Cook's distance, the influence diagnostic used throughout Chapter 9 of this guide.</w:t>
      </w:r>
    </w:p>
    <w:p>
      <w:pPr>
        <w:pStyle w:val="BodyText"/>
      </w:pPr>
      <w:r>
        <w:rPr>
          <w:b/>
          <w:bCs/>
        </w:rPr>
        <w:t xml:space="preserve">Breusch, T. S., &amp; Pagan, A. R. (1979). A simple test for heteroscedasticity and random coefficient variation. Econometrica, 47(5), 1287-1294.</w:t>
      </w:r>
      <w:r>
        <w:t xml:space="preserve"> The formal test for non-constant error variance referenced in Chapter 9.7; read alongside White (1980) below to see two complementary approaches to the same problem.</w:t>
      </w:r>
    </w:p>
    <w:p>
      <w:pPr>
        <w:pStyle w:val="BodyText"/>
      </w:pPr>
      <w:r>
        <w:rPr>
          <w:b/>
          <w:bCs/>
        </w:rPr>
        <w:t xml:space="preserve">White, H. (1980). A heteroskedasticity-consistent covariance matrix estimator and a direct test for heteroskedasticity. Econometrica, 48(4), 817-838.</w:t>
      </w:r>
      <w:r>
        <w:t xml:space="preserve"> The paper behind robust (heteroskedasticity-consistent) standard errors used in Chapter 6.5 and throughout the statsmodels chapters.</w:t>
      </w:r>
    </w:p>
    <w:p>
      <w:pPr>
        <w:pStyle w:val="BodyText"/>
      </w:pPr>
      <w:r>
        <w:rPr>
          <w:b/>
          <w:bCs/>
        </w:rPr>
        <w:t xml:space="preserve">Efron, B. (1979). Bootstrap methods: Another look at the jackknife. Annals of Statistics, 7(1), 1-26.</w:t>
      </w:r>
      <w:r>
        <w:t xml:space="preserve"> Introduces the bootstrap, a resampling-based alternative to formula-based standard errors, useful once the classical assumptions of Chapter 5 feel restrictive.</w:t>
      </w:r>
    </w:p>
    <w:p>
      <w:pPr>
        <w:pStyle w:val="BodyText"/>
      </w:pPr>
      <w:r>
        <w:rPr>
          <w:b/>
          <w:bCs/>
        </w:rPr>
        <w:t xml:space="preserve">Belsley, D. A., Kuh, E., &amp; Welsch, R. E. (1980). Regression Diagnostics: Identifying Influential Data and Sources of Collinearity. Wiley.</w:t>
      </w:r>
      <w:r>
        <w:t xml:space="preserve"> A book-length treatment of leverage, influence, and collinearity diagnostics that goes considerably deeper than Chapter 9 of this guide.</w:t>
      </w:r>
    </w:p>
    <w:p>
      <w:pPr>
        <w:pStyle w:val="BodyText"/>
      </w:pPr>
      <w:r>
        <w:rPr>
          <w:b/>
          <w:bCs/>
        </w:rPr>
        <w:t xml:space="preserve">Rousseeuw, P. J. (1984). Least median of squares regression. Journal of the American Statistical Association, 79(388), 871-880.</w:t>
      </w:r>
      <w:r>
        <w:t xml:space="preserve"> An entry point into robust regression, for when a small number of outliers should not be allowed to dominate the fit the way ordinary least squares permits.</w:t>
      </w:r>
    </w:p>
    <w:p>
      <w:pPr>
        <w:pStyle w:val="BodyText"/>
      </w:pPr>
      <w:r>
        <w:rPr>
          <w:b/>
          <w:bCs/>
        </w:rPr>
        <w:t xml:space="preserve">Tibshirani, R. (1996). Regression shrinkage and selection via the lasso. Journal of the Royal Statistical Society, Series B, 58(1), 267-288.</w:t>
      </w:r>
      <w:r>
        <w:t xml:space="preserve"> The paper that introduced the lasso, directly underlying Chapter 12.2 and the coordinate-descent implementation in Chapter 22.2.</w:t>
      </w:r>
    </w:p>
    <w:p>
      <w:pPr>
        <w:pStyle w:val="BodyText"/>
      </w:pPr>
      <w:r>
        <w:rPr>
          <w:b/>
          <w:bCs/>
        </w:rPr>
        <w:t xml:space="preserve">Nelder, J. A., &amp; Wedderburn, R. W. M. (1972). Generalized linear models. Journal of the Royal Statistical Society, Series A, 135(3), 370-384.</w:t>
      </w:r>
      <w:r>
        <w:t xml:space="preserve"> Unifies linear regression, logistic regression, and Poisson regression under one exponential-family framework. This is the paper that motivates the next guide in this series.</w:t>
      </w:r>
    </w:p>
    <w:p>
      <w:pPr>
        <w:pStyle w:val="BodyText"/>
      </w:pPr>
      <w:r>
        <w:rPr>
          <w:b/>
          <w:bCs/>
        </w:rPr>
        <w:t xml:space="preserve">Zou, H., &amp; Hastie, T. (2005). Regularization and variable selection via the elastic net. Journal of the Royal Statistical Society, Series B, 67(2), 301-320.</w:t>
      </w:r>
      <w:r>
        <w:t xml:space="preserve"> Introduces the elastic net of Chapter 12.3, combining the strengths of ridge and lasso when predictors are correlated.</w:t>
      </w:r>
    </w:p>
    <w:p>
      <w:pPr>
        <w:pStyle w:val="BodyText"/>
      </w:pPr>
      <w:r>
        <w:rPr>
          <w:b/>
          <w:bCs/>
        </w:rPr>
        <w:t xml:space="preserve">Angrist, J. D., &amp; Pischke, J. S. (2010). The credibility revolution in empirical economics. Journal of Economic Perspectives, 24(2), 3-30.</w:t>
      </w:r>
      <w:r>
        <w:t xml:space="preserve"> An accessible discussion of research design and identification, directly relevant to the causal cautions raised in Chapter 14 of this guide.</w:t>
      </w:r>
    </w:p>
    <w:p>
      <w:pPr>
        <w:pStyle w:val="BodyText"/>
      </w:pPr>
      <w:r>
        <w:t xml:space="preserve">Beyond individual papers, two textbooks are worth owning at this stage: Hastie, Tibshirani, and Friedman, The Elements of Statistical Learning (Springer), and James, Witten, Hastie, and Tibshirani, An Introduction to Statistical Learning (Springer). Both cover regression, regularization, and cross-validation at a level that bridges this guide and the primary literature above.</w:t>
      </w:r>
    </w:p>
    <w:p>
      <w:pPr>
        <w:pStyle w:val="Heading2"/>
      </w:pPr>
      <w:r>
        <w:t xml:space="preserve">43. How to read a research paper</w:t>
      </w:r>
    </w:p>
    <w:p>
      <w:pPr>
        <w:pStyle w:val="FirstParagraph"/>
      </w:pPr>
      <w:r>
        <w:t xml:space="preserve">Research papers are not written to be read start to finish like a textbook chapter. They are written for readers who already suspect what the paper contains and are checking whether it applies to them. Reading one efficiently means reading it out of order, more than once, at increasing levels of depth.</w:t>
      </w:r>
    </w:p>
    <w:p>
      <w:pPr>
        <w:pStyle w:val="Heading3"/>
      </w:pPr>
      <w:r>
        <w:t xml:space="preserve">43.1 A three-pass strategy</w:t>
      </w:r>
    </w:p>
    <w:p>
      <w:pPr>
        <w:pStyle w:val="BodyText"/>
      </w:pPr>
      <w:r>
        <w:rPr>
          <w:b/>
          <w:bCs/>
        </w:rPr>
        <w:t xml:space="preserve">First pass (5 to 10 minutes).</w:t>
      </w:r>
      <w:r>
        <w:t xml:space="preserve"> Read the title, abstract, and introduction. Read the section and subsection headings but not the body text under them. Read the conclusion. Look at every figure and table caption without necessarily parsing the body text that explains them. After this pass you should be able to state, in one or two sentences, what problem the paper addresses, what its main claim is, and whether it is relevant to what you are studying.</w:t>
      </w:r>
    </w:p>
    <w:p>
      <w:pPr>
        <w:pStyle w:val="BodyText"/>
      </w:pPr>
      <w:r>
        <w:rPr>
          <w:b/>
          <w:bCs/>
        </w:rPr>
        <w:t xml:space="preserve">Second pass (30 to 60 minutes).</w:t>
      </w:r>
      <w:r>
        <w:t xml:space="preserve"> Read the paper in order, but do not stop to work through every mathematical derivation or chase every citation. Note the key assumptions, the structure of the argument or experiment, and the evidence offered for the main claim. Mark equations, terms, and citations you do not understand rather than stopping on them; most become clear once you see how they are used. After this pass you should be able to summarize the paper's argument to someone else and identify its main supporting evidence.</w:t>
      </w:r>
    </w:p>
    <w:p>
      <w:pPr>
        <w:pStyle w:val="BodyText"/>
      </w:pPr>
      <w:r>
        <w:rPr>
          <w:b/>
          <w:bCs/>
        </w:rPr>
        <w:t xml:space="preserve">Third pass (several hours, only for papers central to your work).</w:t>
      </w:r>
      <w:r>
        <w:t xml:space="preserve"> Attempt to re-derive the mathematics yourself, ideally with pencil and paper before checking the paper's own derivation. Reimplement small experiments or examples in code when feasible; for the papers in Chapter 42, several of the core results, ridge and lasso in particular, can be verified directly against the from-scratch implementations in Part II of this guide. This pass is where you find the paper's hidden assumptions, the places where a stated result depends on a condition that is easy to miss on a faster read.</w:t>
      </w:r>
    </w:p>
    <w:p>
      <w:pPr>
        <w:pStyle w:val="Heading3"/>
      </w:pPr>
      <w:r>
        <w:t xml:space="preserve">43.2 Questions to ask while reading</w:t>
      </w:r>
    </w:p>
    <w:p>
      <w:pPr>
        <w:pStyle w:val="Compact"/>
        <w:numPr>
          <w:ilvl w:val="0"/>
          <w:numId w:val="1059"/>
        </w:numPr>
      </w:pPr>
      <w:r>
        <w:t xml:space="preserve">What problem is this paper actually solving, stated in one sentence without jargon?</w:t>
      </w:r>
    </w:p>
    <w:p>
      <w:pPr>
        <w:pStyle w:val="Compact"/>
        <w:numPr>
          <w:ilvl w:val="0"/>
          <w:numId w:val="1059"/>
        </w:numPr>
      </w:pPr>
      <w:r>
        <w:t xml:space="preserve">What would the reader believe, or do differently, if this paper's claim were false?</w:t>
      </w:r>
    </w:p>
    <w:p>
      <w:pPr>
        <w:pStyle w:val="Compact"/>
        <w:numPr>
          <w:ilvl w:val="0"/>
          <w:numId w:val="1059"/>
        </w:numPr>
      </w:pPr>
      <w:r>
        <w:t xml:space="preserve">What assumptions does the method require, and how would I check whether those assumptions hold in my own data?</w:t>
      </w:r>
    </w:p>
    <w:p>
      <w:pPr>
        <w:pStyle w:val="Compact"/>
        <w:numPr>
          <w:ilvl w:val="0"/>
          <w:numId w:val="1059"/>
        </w:numPr>
      </w:pPr>
      <w:r>
        <w:t xml:space="preserve">What is the simplest baseline the paper compares against, and by how much does the proposed method improve on it?</w:t>
      </w:r>
    </w:p>
    <w:p>
      <w:pPr>
        <w:pStyle w:val="Compact"/>
        <w:numPr>
          <w:ilvl w:val="0"/>
          <w:numId w:val="1059"/>
        </w:numPr>
      </w:pPr>
      <w:r>
        <w:t xml:space="preserve">Which results are theoretical guarantees and which are empirical observations on specific datasets?</w:t>
      </w:r>
    </w:p>
    <w:p>
      <w:pPr>
        <w:pStyle w:val="Compact"/>
        <w:numPr>
          <w:ilvl w:val="0"/>
          <w:numId w:val="1059"/>
        </w:numPr>
      </w:pPr>
      <w:r>
        <w:t xml:space="preserve">What does the paper NOT claim? Overclaiming by readers, not authors, is a common source of misunderstanding.</w:t>
      </w:r>
    </w:p>
    <w:p>
      <w:pPr>
        <w:pStyle w:val="Compact"/>
        <w:numPr>
          <w:ilvl w:val="0"/>
          <w:numId w:val="1059"/>
        </w:numPr>
      </w:pPr>
      <w:r>
        <w:t xml:space="preserve">If I only had the method described here and no other tools, could I implement it from the paper alone?</w:t>
      </w:r>
    </w:p>
    <w:p>
      <w:pPr>
        <w:pStyle w:val="Heading3"/>
      </w:pPr>
      <w:r>
        <w:t xml:space="preserve">43.3 Reading order for a paper's sections</w:t>
      </w:r>
    </w:p>
    <w:p>
      <w:pPr>
        <w:pStyle w:val="BodyText"/>
      </w:pPr>
      <w:r>
        <w:t xml:space="preserve">Read in this order rather than top to bottom: abstract, conclusion, figures and tables, introduction, method, related work, and only then the full results and appendices. The related-work section is placed last deliberately: it is written for readers who already understand the paper's own contribution and are ready to see how it differs from prior work, which is easier to absorb after the second pass than before it.</w:t>
      </w:r>
    </w:p>
    <w:p>
      <w:pPr>
        <w:pStyle w:val="Heading3"/>
      </w:pPr>
      <w:r>
        <w:t xml:space="preserve">43.4 Evaluating a claim rather than accepting it</w:t>
      </w:r>
    </w:p>
    <w:p>
      <w:pPr>
        <w:pStyle w:val="Compact"/>
        <w:numPr>
          <w:ilvl w:val="0"/>
          <w:numId w:val="1059"/>
        </w:numPr>
      </w:pPr>
      <w:r>
        <w:t xml:space="preserve">Check the sample size, data source, and whether results are reported on held-out data or only in-sample.</w:t>
      </w:r>
    </w:p>
    <w:p>
      <w:pPr>
        <w:pStyle w:val="Compact"/>
        <w:numPr>
          <w:ilvl w:val="0"/>
          <w:numId w:val="1059"/>
        </w:numPr>
      </w:pPr>
      <w:r>
        <w:t xml:space="preserve">Look for whether the paper reports uncertainty (standard errors, confidence intervals, multiple random seeds) or only point estimates.</w:t>
      </w:r>
    </w:p>
    <w:p>
      <w:pPr>
        <w:pStyle w:val="Compact"/>
        <w:numPr>
          <w:ilvl w:val="0"/>
          <w:numId w:val="1059"/>
        </w:numPr>
      </w:pPr>
      <w:r>
        <w:t xml:space="preserve">Distinguish statistical significance from practical importance, exactly as in Chapter 6.3 of this guide.</w:t>
      </w:r>
    </w:p>
    <w:p>
      <w:pPr>
        <w:pStyle w:val="Compact"/>
        <w:numPr>
          <w:ilvl w:val="0"/>
          <w:numId w:val="1059"/>
        </w:numPr>
      </w:pPr>
      <w:r>
        <w:t xml:space="preserve">Check whether the comparison methods (baselines) were tuned with comparable care to the proposed method.</w:t>
      </w:r>
    </w:p>
    <w:p>
      <w:pPr>
        <w:pStyle w:val="Compact"/>
        <w:numPr>
          <w:ilvl w:val="0"/>
          <w:numId w:val="1059"/>
        </w:numPr>
      </w:pPr>
      <w:r>
        <w:t xml:space="preserve">If code or data is available, treat reproducing even a small piece of the result as the strongest form of understanding.</w:t>
      </w:r>
    </w:p>
    <w:p>
      <w:pPr>
        <w:pStyle w:val="Heading3"/>
      </w:pPr>
      <w:r>
        <w:t xml:space="preserve">43.5 Keeping notes</w:t>
      </w:r>
    </w:p>
    <w:p>
      <w:pPr>
        <w:pStyle w:val="BodyText"/>
      </w:pPr>
      <w:r>
        <w:t xml:space="preserve">For every paper you read closely, write down, in your own words: the problem, the method in one paragraph, the main result, one limitation the authors acknowledge, and one open question it leaves you with. This habit is more valuable than annotating the PDF, because it forces translation from the paper's notation into your own understanding, which is the actual goal of reading it.</w:t>
      </w:r>
    </w:p>
    <w:bookmarkEnd w:id="182"/>
    <w:bookmarkEnd w:id="183"/>
    <w:bookmarkStart w:id="184" w:name="Xe290a6d53c595b6f9b90d307519b5c4205c4a67"/>
    <w:p>
      <w:pPr>
        <w:pStyle w:val="Heading1"/>
      </w:pPr>
      <w:r>
        <w:t xml:space="preserve">Appendix A. Full Pure-Python Implementation</w:t>
      </w:r>
    </w:p>
    <w:p>
      <w:pPr>
        <w:pStyle w:val="FirstParagraph"/>
      </w:pPr>
      <w:r>
        <w:t xml:space="preserve">The following module is complete and executable. Save it as</w:t>
      </w:r>
      <w:r>
        <w:t xml:space="preserve"> </w:t>
      </w:r>
      <w:r>
        <w:rPr>
          <w:rStyle w:val="VerbatimChar"/>
        </w:rPr>
        <w:t xml:space="preserve">regression_from_scratch.py</w:t>
      </w:r>
      <w:r>
        <w:t xml:space="preserve">.</w:t>
      </w:r>
    </w:p>
    <w:p>
      <w:pPr>
        <w:pStyle w:val="SourceCode"/>
      </w:pPr>
      <w:r>
        <w:rPr>
          <w:rStyle w:val="CommentTok"/>
        </w:rPr>
        <w:t xml:space="preserve">"""Regression from scratch using only Python's standard library.</w:t>
      </w:r>
      <w:r>
        <w:br/>
      </w:r>
      <w:r>
        <w:br/>
      </w:r>
      <w:r>
        <w:rPr>
          <w:rStyle w:val="CommentTok"/>
        </w:rPr>
        <w:t xml:space="preserve">Educational implementation covering:</w:t>
      </w:r>
      <w:r>
        <w:br/>
      </w:r>
      <w:r>
        <w:rPr>
          <w:rStyle w:val="CommentTok"/>
        </w:rPr>
        <w:t xml:space="preserve">- descriptive statistics</w:t>
      </w:r>
      <w:r>
        <w:br/>
      </w:r>
      <w:r>
        <w:rPr>
          <w:rStyle w:val="CommentTok"/>
        </w:rPr>
        <w:t xml:space="preserve">- simple and multiple ordinary least squares (OLS)</w:t>
      </w:r>
      <w:r>
        <w:br/>
      </w:r>
      <w:r>
        <w:rPr>
          <w:rStyle w:val="CommentTok"/>
        </w:rPr>
        <w:t xml:space="preserve">- QR and normal-equation solvers</w:t>
      </w:r>
      <w:r>
        <w:br/>
      </w:r>
      <w:r>
        <w:rPr>
          <w:rStyle w:val="CommentTok"/>
        </w:rPr>
        <w:t xml:space="preserve">- coefficient inference using a from-scratch Student t distribution</w:t>
      </w:r>
      <w:r>
        <w:br/>
      </w:r>
      <w:r>
        <w:rPr>
          <w:rStyle w:val="CommentTok"/>
        </w:rPr>
        <w:t xml:space="preserve">- confidence and prediction intervals</w:t>
      </w:r>
      <w:r>
        <w:br/>
      </w:r>
      <w:r>
        <w:rPr>
          <w:rStyle w:val="CommentTok"/>
        </w:rPr>
        <w:t xml:space="preserve">- residual diagnostics, leverage, and Cook's distance</w:t>
      </w:r>
      <w:r>
        <w:br/>
      </w:r>
      <w:r>
        <w:rPr>
          <w:rStyle w:val="CommentTok"/>
        </w:rPr>
        <w:t xml:space="preserve">- train/test splitting and k-fold cross-validation</w:t>
      </w:r>
      <w:r>
        <w:br/>
      </w:r>
      <w:r>
        <w:rPr>
          <w:rStyle w:val="CommentTok"/>
        </w:rPr>
        <w:t xml:space="preserve">- gradient-descent linear regression</w:t>
      </w:r>
      <w:r>
        <w:br/>
      </w:r>
      <w:r>
        <w:rPr>
          <w:rStyle w:val="CommentTok"/>
        </w:rPr>
        <w:t xml:space="preserve">- ridge and lasso regression</w:t>
      </w:r>
      <w:r>
        <w:br/>
      </w:r>
      <w:r>
        <w:rPr>
          <w:rStyle w:val="CommentTok"/>
        </w:rPr>
        <w:t xml:space="preserve">- logistic regression by gradient descent</w:t>
      </w:r>
      <w:r>
        <w:br/>
      </w:r>
      <w:r>
        <w:br/>
      </w:r>
      <w:r>
        <w:rPr>
          <w:rStyle w:val="CommentTok"/>
        </w:rPr>
        <w:t xml:space="preserve">The emphasis is transparency rather than production-scale speed.</w:t>
      </w:r>
      <w:r>
        <w:br/>
      </w:r>
      <w:r>
        <w:rPr>
          <w:rStyle w:val="CommentTok"/>
        </w:rPr>
        <w:t xml:space="preserve">"""</w:t>
      </w:r>
      <w:r>
        <w:br/>
      </w:r>
      <w:r>
        <w:br/>
      </w:r>
      <w:r>
        <w:rPr>
          <w:rStyle w:val="ImportTok"/>
        </w:rPr>
        <w:t xml:space="preserve">from</w:t>
      </w:r>
      <w:r>
        <w:rPr>
          <w:rStyle w:val="NormalTok"/>
        </w:rPr>
        <w:t xml:space="preserve"> __future__ </w:t>
      </w:r>
      <w:r>
        <w:rPr>
          <w:rStyle w:val="ImportTok"/>
        </w:rPr>
        <w:t xml:space="preserve">import</w:t>
      </w:r>
      <w:r>
        <w:rPr>
          <w:rStyle w:val="NormalTok"/>
        </w:rPr>
        <w:t xml:space="preserve"> annotations</w:t>
      </w:r>
      <w:r>
        <w:br/>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w:t>
      </w:r>
      <w:r>
        <w:br/>
      </w:r>
      <w:r>
        <w:rPr>
          <w:rStyle w:val="ImportTok"/>
        </w:rPr>
        <w:t xml:space="preserve">import</w:t>
      </w:r>
      <w:r>
        <w:rPr>
          <w:rStyle w:val="NormalTok"/>
        </w:rPr>
        <w:t xml:space="preserve"> math</w:t>
      </w:r>
      <w:r>
        <w:br/>
      </w:r>
      <w:r>
        <w:rPr>
          <w:rStyle w:val="ImportTok"/>
        </w:rPr>
        <w:t xml:space="preserve">import</w:t>
      </w:r>
      <w:r>
        <w:rPr>
          <w:rStyle w:val="NormalTok"/>
        </w:rPr>
        <w:t xml:space="preserve"> random</w:t>
      </w:r>
      <w:r>
        <w:br/>
      </w:r>
      <w:r>
        <w:rPr>
          <w:rStyle w:val="ImportTok"/>
        </w:rPr>
        <w:t xml:space="preserve">from</w:t>
      </w:r>
      <w:r>
        <w:rPr>
          <w:rStyle w:val="NormalTok"/>
        </w:rPr>
        <w:t xml:space="preserve"> typing </w:t>
      </w:r>
      <w:r>
        <w:rPr>
          <w:rStyle w:val="ImportTok"/>
        </w:rPr>
        <w:t xml:space="preserve">import</w:t>
      </w:r>
      <w:r>
        <w:rPr>
          <w:rStyle w:val="NormalTok"/>
        </w:rPr>
        <w:t xml:space="preserve"> Iterable, List, Sequence, Tuple, Optional, Dict, Any</w:t>
      </w:r>
      <w:r>
        <w:br/>
      </w:r>
      <w:r>
        <w:br/>
      </w:r>
      <w:r>
        <w:rPr>
          <w:rStyle w:val="NormalTok"/>
        </w:rPr>
        <w:t xml:space="preserve">Vector </w:t>
      </w:r>
      <w:r>
        <w:rPr>
          <w:rStyle w:val="OperatorTok"/>
        </w:rPr>
        <w:t xml:space="preserve">=</w:t>
      </w:r>
      <w:r>
        <w:rPr>
          <w:rStyle w:val="NormalTok"/>
        </w:rPr>
        <w:t xml:space="preserve"> List[</w:t>
      </w:r>
      <w:r>
        <w:rPr>
          <w:rStyle w:val="BuiltInTok"/>
        </w:rPr>
        <w:t xml:space="preserve">float</w:t>
      </w:r>
      <w:r>
        <w:rPr>
          <w:rStyle w:val="NormalTok"/>
        </w:rPr>
        <w:t xml:space="preserve">]</w:t>
      </w:r>
      <w:r>
        <w:br/>
      </w:r>
      <w:r>
        <w:rPr>
          <w:rStyle w:val="NormalTok"/>
        </w:rPr>
        <w:t xml:space="preserve">Matrix </w:t>
      </w:r>
      <w:r>
        <w:rPr>
          <w:rStyle w:val="OperatorTok"/>
        </w:rPr>
        <w:t xml:space="preserve">=</w:t>
      </w:r>
      <w:r>
        <w:rPr>
          <w:rStyle w:val="NormalTok"/>
        </w:rPr>
        <w:t xml:space="preserve"> List[List[</w:t>
      </w:r>
      <w:r>
        <w:rPr>
          <w:rStyle w:val="BuiltInTok"/>
        </w:rPr>
        <w:t xml:space="preserve">float</w:t>
      </w:r>
      <w:r>
        <w:rPr>
          <w:rStyle w:val="NormalTok"/>
        </w:rPr>
        <w:t xml:space="preserve">]]</w:t>
      </w:r>
      <w:r>
        <w:br/>
      </w:r>
      <w:r>
        <w:br/>
      </w:r>
      <w:r>
        <w:br/>
      </w:r>
      <w:r>
        <w:rPr>
          <w:rStyle w:val="CommentTok"/>
        </w:rPr>
        <w:t xml:space="preserve"># ---------------------------------------------------------------------------</w:t>
      </w:r>
      <w:r>
        <w:br/>
      </w:r>
      <w:r>
        <w:rPr>
          <w:rStyle w:val="CommentTok"/>
        </w:rPr>
        <w:t xml:space="preserve"># Basic descriptive statistics</w:t>
      </w:r>
      <w:r>
        <w:br/>
      </w:r>
      <w:r>
        <w:rPr>
          <w:rStyle w:val="CommentTok"/>
        </w:rPr>
        <w:t xml:space="preserve"># ---------------------------------------------------------------------------</w:t>
      </w:r>
      <w:r>
        <w:br/>
      </w:r>
      <w:r>
        <w:br/>
      </w:r>
      <w:r>
        <w:rPr>
          <w:rStyle w:val="KeywordTok"/>
        </w:rPr>
        <w:t xml:space="preserve">def</w:t>
      </w:r>
      <w:r>
        <w:rPr>
          <w:rStyle w:val="NormalTok"/>
        </w:rPr>
        <w:t xml:space="preserve"> _as_float_vector(values: Iterable[</w:t>
      </w:r>
      <w:r>
        <w:rPr>
          <w:rStyle w:val="BuiltInTok"/>
        </w:rPr>
        <w:t xml:space="preserve">float</w:t>
      </w:r>
      <w:r>
        <w:rPr>
          <w:rStyle w:val="NormalTok"/>
        </w:rPr>
        <w:t xml:space="preserve">]) </w:t>
      </w:r>
      <w:r>
        <w:rPr>
          <w:rStyle w:val="OperatorTok"/>
        </w:rPr>
        <w:t xml:space="preserve">-&gt;</w:t>
      </w:r>
      <w:r>
        <w:rPr>
          <w:rStyle w:val="NormalTok"/>
        </w:rPr>
        <w:t xml:space="preserve"> Vector:</w:t>
      </w:r>
      <w:r>
        <w:br/>
      </w:r>
      <w:r>
        <w:rPr>
          <w:rStyle w:val="NormalTok"/>
        </w:rPr>
        <w:t xml:space="preserve">    result </w:t>
      </w:r>
      <w:r>
        <w:rPr>
          <w:rStyle w:val="OperatorTok"/>
        </w:rPr>
        <w:t xml:space="preserve">=</w:t>
      </w:r>
      <w:r>
        <w:rPr>
          <w:rStyle w:val="NormalTok"/>
        </w:rPr>
        <w:t xml:space="preserve"> [</w:t>
      </w:r>
      <w:r>
        <w:rPr>
          <w:rStyle w:val="BuiltInTok"/>
        </w:rPr>
        <w:t xml:space="preserve">float</w:t>
      </w:r>
      <w:r>
        <w:rPr>
          <w:rStyle w:val="NormalTok"/>
        </w:rPr>
        <w:t xml:space="preserve">(v) </w:t>
      </w:r>
      <w:r>
        <w:rPr>
          <w:rStyle w:val="ControlFlowTok"/>
        </w:rPr>
        <w:t xml:space="preserve">for</w:t>
      </w:r>
      <w:r>
        <w:rPr>
          <w:rStyle w:val="NormalTok"/>
        </w:rPr>
        <w:t xml:space="preserve"> v </w:t>
      </w:r>
      <w:r>
        <w:rPr>
          <w:rStyle w:val="KeywordTok"/>
        </w:rPr>
        <w:t xml:space="preserve">in</w:t>
      </w:r>
      <w:r>
        <w:rPr>
          <w:rStyle w:val="NormalTok"/>
        </w:rPr>
        <w:t xml:space="preserve"> values]</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result:</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"Expected at least one value."</w:t>
      </w:r>
      <w:r>
        <w:rPr>
          <w:rStyle w:val="NormalTok"/>
        </w:rPr>
        <w:t xml:space="preserve">)</w:t>
      </w:r>
      <w:r>
        <w:br/>
      </w:r>
      <w:r>
        <w:rPr>
          <w:rStyle w:val="NormalTok"/>
        </w:rPr>
        <w:t xml:space="preserve">    </w:t>
      </w:r>
      <w:r>
        <w:rPr>
          <w:rStyle w:val="ControlFlowTok"/>
        </w:rPr>
        <w:t xml:space="preserve">return</w:t>
      </w:r>
      <w:r>
        <w:rPr>
          <w:rStyle w:val="NormalTok"/>
        </w:rPr>
        <w:t xml:space="preserve"> result</w:t>
      </w:r>
      <w:r>
        <w:br/>
      </w:r>
      <w:r>
        <w:br/>
      </w:r>
      <w:r>
        <w:br/>
      </w:r>
      <w:r>
        <w:rPr>
          <w:rStyle w:val="KeywordTok"/>
        </w:rPr>
        <w:t xml:space="preserve">def</w:t>
      </w:r>
      <w:r>
        <w:rPr>
          <w:rStyle w:val="NormalTok"/>
        </w:rPr>
        <w:t xml:space="preserve"> mean(values: Iterable[</w:t>
      </w:r>
      <w:r>
        <w:rPr>
          <w:rStyle w:val="BuiltInTok"/>
        </w:rPr>
        <w:t xml:space="preserve">float</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xs </w:t>
      </w:r>
      <w:r>
        <w:rPr>
          <w:rStyle w:val="OperatorTok"/>
        </w:rPr>
        <w:t xml:space="preserve">=</w:t>
      </w:r>
      <w:r>
        <w:rPr>
          <w:rStyle w:val="NormalTok"/>
        </w:rPr>
        <w:t xml:space="preserve"> _as_float_vector(values)</w:t>
      </w:r>
      <w:r>
        <w:br/>
      </w:r>
      <w:r>
        <w:rPr>
          <w:rStyle w:val="NormalTok"/>
        </w:rPr>
        <w:t xml:space="preserve">    </w:t>
      </w:r>
      <w:r>
        <w:rPr>
          <w:rStyle w:val="ControlFlowTok"/>
        </w:rPr>
        <w:t xml:space="preserve">return</w:t>
      </w:r>
      <w:r>
        <w:rPr>
          <w:rStyle w:val="NormalTok"/>
        </w:rPr>
        <w:t xml:space="preserve"> </w:t>
      </w:r>
      <w:r>
        <w:rPr>
          <w:rStyle w:val="BuiltInTok"/>
        </w:rPr>
        <w:t xml:space="preserve">sum</w:t>
      </w:r>
      <w:r>
        <w:rPr>
          <w:rStyle w:val="NormalTok"/>
        </w:rPr>
        <w:t xml:space="preserve">(xs) </w:t>
      </w:r>
      <w:r>
        <w:rPr>
          <w:rStyle w:val="OperatorTok"/>
        </w:rPr>
        <w:t xml:space="preserve">/</w:t>
      </w:r>
      <w:r>
        <w:rPr>
          <w:rStyle w:val="NormalTok"/>
        </w:rPr>
        <w:t xml:space="preserve"> </w:t>
      </w:r>
      <w:r>
        <w:rPr>
          <w:rStyle w:val="BuiltInTok"/>
        </w:rPr>
        <w:t xml:space="preserve">len</w:t>
      </w:r>
      <w:r>
        <w:rPr>
          <w:rStyle w:val="NormalTok"/>
        </w:rPr>
        <w:t xml:space="preserve">(xs)</w:t>
      </w:r>
      <w:r>
        <w:br/>
      </w:r>
      <w:r>
        <w:br/>
      </w:r>
      <w:r>
        <w:br/>
      </w:r>
      <w:r>
        <w:rPr>
          <w:rStyle w:val="KeywordTok"/>
        </w:rPr>
        <w:t xml:space="preserve">def</w:t>
      </w:r>
      <w:r>
        <w:rPr>
          <w:rStyle w:val="NormalTok"/>
        </w:rPr>
        <w:t xml:space="preserve"> variance(values: Iterable[</w:t>
      </w:r>
      <w:r>
        <w:rPr>
          <w:rStyle w:val="BuiltInTok"/>
        </w:rPr>
        <w:t xml:space="preserve">float</w:t>
      </w:r>
      <w:r>
        <w:rPr>
          <w:rStyle w:val="NormalTok"/>
        </w:rPr>
        <w:t xml:space="preserve">], sample: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True</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xs </w:t>
      </w:r>
      <w:r>
        <w:rPr>
          <w:rStyle w:val="OperatorTok"/>
        </w:rPr>
        <w:t xml:space="preserve">=</w:t>
      </w:r>
      <w:r>
        <w:rPr>
          <w:rStyle w:val="NormalTok"/>
        </w:rPr>
        <w:t xml:space="preserve"> _as_float_vector(values)</w:t>
      </w:r>
      <w:r>
        <w:br/>
      </w:r>
      <w:r>
        <w:rPr>
          <w:rStyle w:val="NormalTok"/>
        </w:rPr>
        <w:t xml:space="preserve">    n </w:t>
      </w:r>
      <w:r>
        <w:rPr>
          <w:rStyle w:val="OperatorTok"/>
        </w:rPr>
        <w:t xml:space="preserve">=</w:t>
      </w:r>
      <w:r>
        <w:rPr>
          <w:rStyle w:val="NormalTok"/>
        </w:rPr>
        <w:t xml:space="preserve"> </w:t>
      </w:r>
      <w:r>
        <w:rPr>
          <w:rStyle w:val="BuiltInTok"/>
        </w:rPr>
        <w:t xml:space="preserve">len</w:t>
      </w:r>
      <w:r>
        <w:rPr>
          <w:rStyle w:val="NormalTok"/>
        </w:rPr>
        <w:t xml:space="preserve">(xs)</w:t>
      </w:r>
      <w:r>
        <w:br/>
      </w:r>
      <w:r>
        <w:rPr>
          <w:rStyle w:val="NormalTok"/>
        </w:rPr>
        <w:t xml:space="preserve">    ddof </w:t>
      </w:r>
      <w:r>
        <w:rPr>
          <w:rStyle w:val="OperatorTok"/>
        </w:rPr>
        <w:t xml:space="preserve">=</w:t>
      </w:r>
      <w:r>
        <w:rPr>
          <w:rStyle w:val="NormalTok"/>
        </w:rPr>
        <w:t xml:space="preserve"> </w:t>
      </w:r>
      <w:r>
        <w:rPr>
          <w:rStyle w:val="DecValTok"/>
        </w:rPr>
        <w:t xml:space="preserve">1</w:t>
      </w:r>
      <w:r>
        <w:rPr>
          <w:rStyle w:val="NormalTok"/>
        </w:rPr>
        <w:t xml:space="preserve"> </w:t>
      </w:r>
      <w:r>
        <w:rPr>
          <w:rStyle w:val="ControlFlowTok"/>
        </w:rPr>
        <w:t xml:space="preserve">if</w:t>
      </w:r>
      <w:r>
        <w:rPr>
          <w:rStyle w:val="NormalTok"/>
        </w:rPr>
        <w:t xml:space="preserve"> sample </w:t>
      </w:r>
      <w:r>
        <w:rPr>
          <w:rStyle w:val="ControlFlowTok"/>
        </w:rPr>
        <w:t xml:space="preserve">else</w:t>
      </w:r>
      <w:r>
        <w:rPr>
          <w:rStyle w:val="NormalTok"/>
        </w:rPr>
        <w:t xml:space="preserve"> </w:t>
      </w:r>
      <w:r>
        <w:rPr>
          <w:rStyle w:val="DecValTok"/>
        </w:rPr>
        <w:t xml:space="preserve">0</w:t>
      </w:r>
      <w:r>
        <w:br/>
      </w:r>
      <w:r>
        <w:rPr>
          <w:rStyle w:val="NormalTok"/>
        </w:rPr>
        <w:t xml:space="preserve">    </w:t>
      </w:r>
      <w:r>
        <w:rPr>
          <w:rStyle w:val="ControlFlowTok"/>
        </w:rPr>
        <w:t xml:space="preserve">if</w:t>
      </w:r>
      <w:r>
        <w:rPr>
          <w:rStyle w:val="NormalTok"/>
        </w:rPr>
        <w:t xml:space="preserve"> n </w:t>
      </w:r>
      <w:r>
        <w:rPr>
          <w:rStyle w:val="OperatorTok"/>
        </w:rPr>
        <w:t xml:space="preserve">&lt;=</w:t>
      </w:r>
      <w:r>
        <w:rPr>
          <w:rStyle w:val="NormalTok"/>
        </w:rPr>
        <w:t xml:space="preserve"> ddof:</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"Not enough observations for the requested variance."</w:t>
      </w:r>
      <w:r>
        <w:rPr>
          <w:rStyle w:val="NormalTok"/>
        </w:rPr>
        <w:t xml:space="preserve">)</w:t>
      </w:r>
      <w:r>
        <w:br/>
      </w:r>
      <w:r>
        <w:rPr>
          <w:rStyle w:val="NormalTok"/>
        </w:rPr>
        <w:t xml:space="preserve">    xbar </w:t>
      </w:r>
      <w:r>
        <w:rPr>
          <w:rStyle w:val="OperatorTok"/>
        </w:rPr>
        <w:t xml:space="preserve">=</w:t>
      </w:r>
      <w:r>
        <w:rPr>
          <w:rStyle w:val="NormalTok"/>
        </w:rPr>
        <w:t xml:space="preserve"> </w:t>
      </w:r>
      <w:r>
        <w:rPr>
          <w:rStyle w:val="BuiltInTok"/>
        </w:rPr>
        <w:t xml:space="preserve">sum</w:t>
      </w:r>
      <w:r>
        <w:rPr>
          <w:rStyle w:val="NormalTok"/>
        </w:rPr>
        <w:t xml:space="preserve">(xs) </w:t>
      </w:r>
      <w:r>
        <w:rPr>
          <w:rStyle w:val="OperatorTok"/>
        </w:rPr>
        <w:t xml:space="preserve">/</w:t>
      </w:r>
      <w:r>
        <w:rPr>
          <w:rStyle w:val="NormalTok"/>
        </w:rPr>
        <w:t xml:space="preserve"> n</w:t>
      </w:r>
      <w:r>
        <w:br/>
      </w:r>
      <w:r>
        <w:rPr>
          <w:rStyle w:val="NormalTok"/>
        </w:rPr>
        <w:t xml:space="preserve">    </w:t>
      </w:r>
      <w:r>
        <w:rPr>
          <w:rStyle w:val="ControlFlowTok"/>
        </w:rPr>
        <w:t xml:space="preserve">return</w:t>
      </w:r>
      <w:r>
        <w:rPr>
          <w:rStyle w:val="NormalTok"/>
        </w:rPr>
        <w:t xml:space="preserve"> </w:t>
      </w:r>
      <w:r>
        <w:rPr>
          <w:rStyle w:val="BuiltInTok"/>
        </w:rPr>
        <w:t xml:space="preserve">sum</w:t>
      </w:r>
      <w:r>
        <w:rPr>
          <w:rStyle w:val="NormalTok"/>
        </w:rPr>
        <w:t xml:space="preserve">((x </w:t>
      </w:r>
      <w:r>
        <w:rPr>
          <w:rStyle w:val="OperatorTok"/>
        </w:rPr>
        <w:t xml:space="preserve">-</w:t>
      </w:r>
      <w:r>
        <w:rPr>
          <w:rStyle w:val="NormalTok"/>
        </w:rPr>
        <w:t xml:space="preserve"> xbar) </w:t>
      </w:r>
      <w:r>
        <w:rPr>
          <w:rStyle w:val="OperatorTok"/>
        </w:rPr>
        <w:t xml:space="preserve">**</w:t>
      </w:r>
      <w:r>
        <w:rPr>
          <w:rStyle w:val="NormalTok"/>
        </w:rPr>
        <w:t xml:space="preserve"> </w:t>
      </w:r>
      <w:r>
        <w:rPr>
          <w:rStyle w:val="DecValTok"/>
        </w:rPr>
        <w:t xml:space="preserve">2</w:t>
      </w:r>
      <w:r>
        <w:rPr>
          <w:rStyle w:val="NormalTok"/>
        </w:rPr>
        <w:t xml:space="preserve"> </w:t>
      </w:r>
      <w:r>
        <w:rPr>
          <w:rStyle w:val="ControlFlowTok"/>
        </w:rPr>
        <w:t xml:space="preserve">for</w:t>
      </w:r>
      <w:r>
        <w:rPr>
          <w:rStyle w:val="NormalTok"/>
        </w:rPr>
        <w:t xml:space="preserve"> x </w:t>
      </w:r>
      <w:r>
        <w:rPr>
          <w:rStyle w:val="KeywordTok"/>
        </w:rPr>
        <w:t xml:space="preserve">in</w:t>
      </w:r>
      <w:r>
        <w:rPr>
          <w:rStyle w:val="NormalTok"/>
        </w:rPr>
        <w:t xml:space="preserve"> xs) </w:t>
      </w:r>
      <w:r>
        <w:rPr>
          <w:rStyle w:val="OperatorTok"/>
        </w:rPr>
        <w:t xml:space="preserve">/</w:t>
      </w:r>
      <w:r>
        <w:rPr>
          <w:rStyle w:val="NormalTok"/>
        </w:rPr>
        <w:t xml:space="preserve"> (n </w:t>
      </w:r>
      <w:r>
        <w:rPr>
          <w:rStyle w:val="OperatorTok"/>
        </w:rPr>
        <w:t xml:space="preserve">-</w:t>
      </w:r>
      <w:r>
        <w:rPr>
          <w:rStyle w:val="NormalTok"/>
        </w:rPr>
        <w:t xml:space="preserve"> ddof)</w:t>
      </w:r>
      <w:r>
        <w:br/>
      </w:r>
      <w:r>
        <w:br/>
      </w:r>
      <w:r>
        <w:br/>
      </w:r>
      <w:r>
        <w:rPr>
          <w:rStyle w:val="KeywordTok"/>
        </w:rPr>
        <w:t xml:space="preserve">def</w:t>
      </w:r>
      <w:r>
        <w:rPr>
          <w:rStyle w:val="NormalTok"/>
        </w:rPr>
        <w:t xml:space="preserve"> standard_deviation(values: Iterable[</w:t>
      </w:r>
      <w:r>
        <w:rPr>
          <w:rStyle w:val="BuiltInTok"/>
        </w:rPr>
        <w:t xml:space="preserve">float</w:t>
      </w:r>
      <w:r>
        <w:rPr>
          <w:rStyle w:val="NormalTok"/>
        </w:rPr>
        <w:t xml:space="preserve">], sample: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True</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ntrolFlowTok"/>
        </w:rPr>
        <w:t xml:space="preserve">return</w:t>
      </w:r>
      <w:r>
        <w:rPr>
          <w:rStyle w:val="NormalTok"/>
        </w:rPr>
        <w:t xml:space="preserve"> math.sqrt(variance(values, sample</w:t>
      </w:r>
      <w:r>
        <w:rPr>
          <w:rStyle w:val="OperatorTok"/>
        </w:rPr>
        <w:t xml:space="preserve">=</w:t>
      </w:r>
      <w:r>
        <w:rPr>
          <w:rStyle w:val="NormalTok"/>
        </w:rPr>
        <w:t xml:space="preserve">sample))</w:t>
      </w:r>
      <w:r>
        <w:br/>
      </w:r>
      <w:r>
        <w:br/>
      </w:r>
      <w:r>
        <w:br/>
      </w:r>
      <w:r>
        <w:rPr>
          <w:rStyle w:val="KeywordTok"/>
        </w:rPr>
        <w:t xml:space="preserve">def</w:t>
      </w:r>
      <w:r>
        <w:rPr>
          <w:rStyle w:val="NormalTok"/>
        </w:rPr>
        <w:t xml:space="preserve"> covariance(x: Iterable[</w:t>
      </w:r>
      <w:r>
        <w:rPr>
          <w:rStyle w:val="BuiltInTok"/>
        </w:rPr>
        <w:t xml:space="preserve">float</w:t>
      </w:r>
      <w:r>
        <w:rPr>
          <w:rStyle w:val="NormalTok"/>
        </w:rPr>
        <w:t xml:space="preserve">], y: Iterable[</w:t>
      </w:r>
      <w:r>
        <w:rPr>
          <w:rStyle w:val="BuiltInTok"/>
        </w:rPr>
        <w:t xml:space="preserve">float</w:t>
      </w:r>
      <w:r>
        <w:rPr>
          <w:rStyle w:val="NormalTok"/>
        </w:rPr>
        <w:t xml:space="preserve">], sample: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True</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xs </w:t>
      </w:r>
      <w:r>
        <w:rPr>
          <w:rStyle w:val="OperatorTok"/>
        </w:rPr>
        <w:t xml:space="preserve">=</w:t>
      </w:r>
      <w:r>
        <w:rPr>
          <w:rStyle w:val="NormalTok"/>
        </w:rPr>
        <w:t xml:space="preserve"> _as_float_vector(x)</w:t>
      </w:r>
      <w:r>
        <w:br/>
      </w:r>
      <w:r>
        <w:rPr>
          <w:rStyle w:val="NormalTok"/>
        </w:rPr>
        <w:t xml:space="preserve">    ys </w:t>
      </w:r>
      <w:r>
        <w:rPr>
          <w:rStyle w:val="OperatorTok"/>
        </w:rPr>
        <w:t xml:space="preserve">=</w:t>
      </w:r>
      <w:r>
        <w:rPr>
          <w:rStyle w:val="NormalTok"/>
        </w:rPr>
        <w:t xml:space="preserve"> _as_float_vector(y)</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(xs) </w:t>
      </w:r>
      <w:r>
        <w:rPr>
          <w:rStyle w:val="OperatorTok"/>
        </w:rPr>
        <w:t xml:space="preserve">!=</w:t>
      </w:r>
      <w:r>
        <w:rPr>
          <w:rStyle w:val="NormalTok"/>
        </w:rPr>
        <w:t xml:space="preserve"> </w:t>
      </w:r>
      <w:r>
        <w:rPr>
          <w:rStyle w:val="BuiltInTok"/>
        </w:rPr>
        <w:t xml:space="preserve">len</w:t>
      </w:r>
      <w:r>
        <w:rPr>
          <w:rStyle w:val="NormalTok"/>
        </w:rPr>
        <w:t xml:space="preserve">(ys):</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"x and y must have the same length."</w:t>
      </w:r>
      <w:r>
        <w:rPr>
          <w:rStyle w:val="NormalTok"/>
        </w:rPr>
        <w:t xml:space="preserve">)</w:t>
      </w:r>
      <w:r>
        <w:br/>
      </w:r>
      <w:r>
        <w:rPr>
          <w:rStyle w:val="NormalTok"/>
        </w:rPr>
        <w:t xml:space="preserve">    n </w:t>
      </w:r>
      <w:r>
        <w:rPr>
          <w:rStyle w:val="OperatorTok"/>
        </w:rPr>
        <w:t xml:space="preserve">=</w:t>
      </w:r>
      <w:r>
        <w:rPr>
          <w:rStyle w:val="NormalTok"/>
        </w:rPr>
        <w:t xml:space="preserve"> </w:t>
      </w:r>
      <w:r>
        <w:rPr>
          <w:rStyle w:val="BuiltInTok"/>
        </w:rPr>
        <w:t xml:space="preserve">len</w:t>
      </w:r>
      <w:r>
        <w:rPr>
          <w:rStyle w:val="NormalTok"/>
        </w:rPr>
        <w:t xml:space="preserve">(xs)</w:t>
      </w:r>
      <w:r>
        <w:br/>
      </w:r>
      <w:r>
        <w:rPr>
          <w:rStyle w:val="NormalTok"/>
        </w:rPr>
        <w:t xml:space="preserve">    ddof </w:t>
      </w:r>
      <w:r>
        <w:rPr>
          <w:rStyle w:val="OperatorTok"/>
        </w:rPr>
        <w:t xml:space="preserve">=</w:t>
      </w:r>
      <w:r>
        <w:rPr>
          <w:rStyle w:val="NormalTok"/>
        </w:rPr>
        <w:t xml:space="preserve"> </w:t>
      </w:r>
      <w:r>
        <w:rPr>
          <w:rStyle w:val="DecValTok"/>
        </w:rPr>
        <w:t xml:space="preserve">1</w:t>
      </w:r>
      <w:r>
        <w:rPr>
          <w:rStyle w:val="NormalTok"/>
        </w:rPr>
        <w:t xml:space="preserve"> </w:t>
      </w:r>
      <w:r>
        <w:rPr>
          <w:rStyle w:val="ControlFlowTok"/>
        </w:rPr>
        <w:t xml:space="preserve">if</w:t>
      </w:r>
      <w:r>
        <w:rPr>
          <w:rStyle w:val="NormalTok"/>
        </w:rPr>
        <w:t xml:space="preserve"> sample </w:t>
      </w:r>
      <w:r>
        <w:rPr>
          <w:rStyle w:val="ControlFlowTok"/>
        </w:rPr>
        <w:t xml:space="preserve">else</w:t>
      </w:r>
      <w:r>
        <w:rPr>
          <w:rStyle w:val="NormalTok"/>
        </w:rPr>
        <w:t xml:space="preserve"> </w:t>
      </w:r>
      <w:r>
        <w:rPr>
          <w:rStyle w:val="DecValTok"/>
        </w:rPr>
        <w:t xml:space="preserve">0</w:t>
      </w:r>
      <w:r>
        <w:br/>
      </w:r>
      <w:r>
        <w:rPr>
          <w:rStyle w:val="NormalTok"/>
        </w:rPr>
        <w:t xml:space="preserve">    </w:t>
      </w:r>
      <w:r>
        <w:rPr>
          <w:rStyle w:val="ControlFlowTok"/>
        </w:rPr>
        <w:t xml:space="preserve">if</w:t>
      </w:r>
      <w:r>
        <w:rPr>
          <w:rStyle w:val="NormalTok"/>
        </w:rPr>
        <w:t xml:space="preserve"> n </w:t>
      </w:r>
      <w:r>
        <w:rPr>
          <w:rStyle w:val="OperatorTok"/>
        </w:rPr>
        <w:t xml:space="preserve">&lt;=</w:t>
      </w:r>
      <w:r>
        <w:rPr>
          <w:rStyle w:val="NormalTok"/>
        </w:rPr>
        <w:t xml:space="preserve"> ddof:</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"Not enough observations for the requested covariance."</w:t>
      </w:r>
      <w:r>
        <w:rPr>
          <w:rStyle w:val="NormalTok"/>
        </w:rPr>
        <w:t xml:space="preserve">)</w:t>
      </w:r>
      <w:r>
        <w:br/>
      </w:r>
      <w:r>
        <w:rPr>
          <w:rStyle w:val="NormalTok"/>
        </w:rPr>
        <w:t xml:space="preserve">    xbar </w:t>
      </w:r>
      <w:r>
        <w:rPr>
          <w:rStyle w:val="OperatorTok"/>
        </w:rPr>
        <w:t xml:space="preserve">=</w:t>
      </w:r>
      <w:r>
        <w:rPr>
          <w:rStyle w:val="NormalTok"/>
        </w:rPr>
        <w:t xml:space="preserve"> </w:t>
      </w:r>
      <w:r>
        <w:rPr>
          <w:rStyle w:val="BuiltInTok"/>
        </w:rPr>
        <w:t xml:space="preserve">sum</w:t>
      </w:r>
      <w:r>
        <w:rPr>
          <w:rStyle w:val="NormalTok"/>
        </w:rPr>
        <w:t xml:space="preserve">(xs) </w:t>
      </w:r>
      <w:r>
        <w:rPr>
          <w:rStyle w:val="OperatorTok"/>
        </w:rPr>
        <w:t xml:space="preserve">/</w:t>
      </w:r>
      <w:r>
        <w:rPr>
          <w:rStyle w:val="NormalTok"/>
        </w:rPr>
        <w:t xml:space="preserve"> n</w:t>
      </w:r>
      <w:r>
        <w:br/>
      </w:r>
      <w:r>
        <w:rPr>
          <w:rStyle w:val="NormalTok"/>
        </w:rPr>
        <w:t xml:space="preserve">    ybar </w:t>
      </w:r>
      <w:r>
        <w:rPr>
          <w:rStyle w:val="OperatorTok"/>
        </w:rPr>
        <w:t xml:space="preserve">=</w:t>
      </w:r>
      <w:r>
        <w:rPr>
          <w:rStyle w:val="NormalTok"/>
        </w:rPr>
        <w:t xml:space="preserve"> </w:t>
      </w:r>
      <w:r>
        <w:rPr>
          <w:rStyle w:val="BuiltInTok"/>
        </w:rPr>
        <w:t xml:space="preserve">sum</w:t>
      </w:r>
      <w:r>
        <w:rPr>
          <w:rStyle w:val="NormalTok"/>
        </w:rPr>
        <w:t xml:space="preserve">(ys) </w:t>
      </w:r>
      <w:r>
        <w:rPr>
          <w:rStyle w:val="OperatorTok"/>
        </w:rPr>
        <w:t xml:space="preserve">/</w:t>
      </w:r>
      <w:r>
        <w:rPr>
          <w:rStyle w:val="NormalTok"/>
        </w:rPr>
        <w:t xml:space="preserve"> n</w:t>
      </w:r>
      <w:r>
        <w:br/>
      </w:r>
      <w:r>
        <w:rPr>
          <w:rStyle w:val="NormalTok"/>
        </w:rPr>
        <w:t xml:space="preserve">    </w:t>
      </w:r>
      <w:r>
        <w:rPr>
          <w:rStyle w:val="ControlFlowTok"/>
        </w:rPr>
        <w:t xml:space="preserve">return</w:t>
      </w:r>
      <w:r>
        <w:rPr>
          <w:rStyle w:val="NormalTok"/>
        </w:rPr>
        <w:t xml:space="preserve"> </w:t>
      </w:r>
      <w:r>
        <w:rPr>
          <w:rStyle w:val="BuiltInTok"/>
        </w:rPr>
        <w:t xml:space="preserve">sum</w:t>
      </w:r>
      <w:r>
        <w:rPr>
          <w:rStyle w:val="NormalTok"/>
        </w:rPr>
        <w:t xml:space="preserve">((a </w:t>
      </w:r>
      <w:r>
        <w:rPr>
          <w:rStyle w:val="OperatorTok"/>
        </w:rPr>
        <w:t xml:space="preserve">-</w:t>
      </w:r>
      <w:r>
        <w:rPr>
          <w:rStyle w:val="NormalTok"/>
        </w:rPr>
        <w:t xml:space="preserve"> xbar) </w:t>
      </w:r>
      <w:r>
        <w:rPr>
          <w:rStyle w:val="OperatorTok"/>
        </w:rPr>
        <w:t xml:space="preserve">*</w:t>
      </w:r>
      <w:r>
        <w:rPr>
          <w:rStyle w:val="NormalTok"/>
        </w:rPr>
        <w:t xml:space="preserve"> (b </w:t>
      </w:r>
      <w:r>
        <w:rPr>
          <w:rStyle w:val="OperatorTok"/>
        </w:rPr>
        <w:t xml:space="preserve">-</w:t>
      </w:r>
      <w:r>
        <w:rPr>
          <w:rStyle w:val="NormalTok"/>
        </w:rPr>
        <w:t xml:space="preserve"> ybar) </w:t>
      </w:r>
      <w:r>
        <w:rPr>
          <w:rStyle w:val="ControlFlowTok"/>
        </w:rPr>
        <w:t xml:space="preserve">for</w:t>
      </w:r>
      <w:r>
        <w:rPr>
          <w:rStyle w:val="NormalTok"/>
        </w:rPr>
        <w:t xml:space="preserve"> a, b </w:t>
      </w:r>
      <w:r>
        <w:rPr>
          <w:rStyle w:val="KeywordTok"/>
        </w:rPr>
        <w:t xml:space="preserve">in</w:t>
      </w:r>
      <w:r>
        <w:rPr>
          <w:rStyle w:val="NormalTok"/>
        </w:rPr>
        <w:t xml:space="preserve"> </w:t>
      </w:r>
      <w:r>
        <w:rPr>
          <w:rStyle w:val="BuiltInTok"/>
        </w:rPr>
        <w:t xml:space="preserve">zip</w:t>
      </w:r>
      <w:r>
        <w:rPr>
          <w:rStyle w:val="NormalTok"/>
        </w:rPr>
        <w:t xml:space="preserve">(xs, ys)) </w:t>
      </w:r>
      <w:r>
        <w:rPr>
          <w:rStyle w:val="OperatorTok"/>
        </w:rPr>
        <w:t xml:space="preserve">/</w:t>
      </w:r>
      <w:r>
        <w:rPr>
          <w:rStyle w:val="NormalTok"/>
        </w:rPr>
        <w:t xml:space="preserve"> (n </w:t>
      </w:r>
      <w:r>
        <w:rPr>
          <w:rStyle w:val="OperatorTok"/>
        </w:rPr>
        <w:t xml:space="preserve">-</w:t>
      </w:r>
      <w:r>
        <w:rPr>
          <w:rStyle w:val="NormalTok"/>
        </w:rPr>
        <w:t xml:space="preserve"> ddof)</w:t>
      </w:r>
      <w:r>
        <w:br/>
      </w:r>
      <w:r>
        <w:br/>
      </w:r>
      <w:r>
        <w:br/>
      </w:r>
      <w:r>
        <w:rPr>
          <w:rStyle w:val="KeywordTok"/>
        </w:rPr>
        <w:t xml:space="preserve">def</w:t>
      </w:r>
      <w:r>
        <w:rPr>
          <w:rStyle w:val="NormalTok"/>
        </w:rPr>
        <w:t xml:space="preserve"> correlation(x: Iterable[</w:t>
      </w:r>
      <w:r>
        <w:rPr>
          <w:rStyle w:val="BuiltInTok"/>
        </w:rPr>
        <w:t xml:space="preserve">float</w:t>
      </w:r>
      <w:r>
        <w:rPr>
          <w:rStyle w:val="NormalTok"/>
        </w:rPr>
        <w:t xml:space="preserve">], y: Iterable[</w:t>
      </w:r>
      <w:r>
        <w:rPr>
          <w:rStyle w:val="BuiltInTok"/>
        </w:rPr>
        <w:t xml:space="preserve">float</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xs </w:t>
      </w:r>
      <w:r>
        <w:rPr>
          <w:rStyle w:val="OperatorTok"/>
        </w:rPr>
        <w:t xml:space="preserve">=</w:t>
      </w:r>
      <w:r>
        <w:rPr>
          <w:rStyle w:val="NormalTok"/>
        </w:rPr>
        <w:t xml:space="preserve"> _as_float_vector(x)</w:t>
      </w:r>
      <w:r>
        <w:br/>
      </w:r>
      <w:r>
        <w:rPr>
          <w:rStyle w:val="NormalTok"/>
        </w:rPr>
        <w:t xml:space="preserve">    ys </w:t>
      </w:r>
      <w:r>
        <w:rPr>
          <w:rStyle w:val="OperatorTok"/>
        </w:rPr>
        <w:t xml:space="preserve">=</w:t>
      </w:r>
      <w:r>
        <w:rPr>
          <w:rStyle w:val="NormalTok"/>
        </w:rPr>
        <w:t xml:space="preserve"> _as_float_vector(y)</w:t>
      </w:r>
      <w:r>
        <w:br/>
      </w:r>
      <w:r>
        <w:rPr>
          <w:rStyle w:val="NormalTok"/>
        </w:rPr>
        <w:t xml:space="preserve">    sx </w:t>
      </w:r>
      <w:r>
        <w:rPr>
          <w:rStyle w:val="OperatorTok"/>
        </w:rPr>
        <w:t xml:space="preserve">=</w:t>
      </w:r>
      <w:r>
        <w:rPr>
          <w:rStyle w:val="NormalTok"/>
        </w:rPr>
        <w:t xml:space="preserve"> standard_deviation(xs)</w:t>
      </w:r>
      <w:r>
        <w:br/>
      </w:r>
      <w:r>
        <w:rPr>
          <w:rStyle w:val="NormalTok"/>
        </w:rPr>
        <w:t xml:space="preserve">    sy </w:t>
      </w:r>
      <w:r>
        <w:rPr>
          <w:rStyle w:val="OperatorTok"/>
        </w:rPr>
        <w:t xml:space="preserve">=</w:t>
      </w:r>
      <w:r>
        <w:rPr>
          <w:rStyle w:val="NormalTok"/>
        </w:rPr>
        <w:t xml:space="preserve"> standard_deviation(ys)</w:t>
      </w:r>
      <w:r>
        <w:br/>
      </w:r>
      <w:r>
        <w:rPr>
          <w:rStyle w:val="NormalTok"/>
        </w:rPr>
        <w:t xml:space="preserve">    </w:t>
      </w:r>
      <w:r>
        <w:rPr>
          <w:rStyle w:val="ControlFlowTok"/>
        </w:rPr>
        <w:t xml:space="preserve">if</w:t>
      </w:r>
      <w:r>
        <w:rPr>
          <w:rStyle w:val="NormalTok"/>
        </w:rPr>
        <w:t xml:space="preserve"> sx </w:t>
      </w:r>
      <w:r>
        <w:rPr>
          <w:rStyle w:val="OperatorTok"/>
        </w:rPr>
        <w:t xml:space="preserve">==</w:t>
      </w:r>
      <w:r>
        <w:rPr>
          <w:rStyle w:val="NormalTok"/>
        </w:rPr>
        <w:t xml:space="preserve"> </w:t>
      </w:r>
      <w:r>
        <w:rPr>
          <w:rStyle w:val="FloatTok"/>
        </w:rPr>
        <w:t xml:space="preserve">0.0</w:t>
      </w:r>
      <w:r>
        <w:rPr>
          <w:rStyle w:val="NormalTok"/>
        </w:rPr>
        <w:t xml:space="preserve"> </w:t>
      </w:r>
      <w:r>
        <w:rPr>
          <w:rStyle w:val="KeywordTok"/>
        </w:rPr>
        <w:t xml:space="preserve">or</w:t>
      </w:r>
      <w:r>
        <w:rPr>
          <w:rStyle w:val="NormalTok"/>
        </w:rPr>
        <w:t xml:space="preserve"> sy </w:t>
      </w:r>
      <w:r>
        <w:rPr>
          <w:rStyle w:val="OperatorTok"/>
        </w:rPr>
        <w:t xml:space="preserve">==</w:t>
      </w:r>
      <w:r>
        <w:rPr>
          <w:rStyle w:val="NormalTok"/>
        </w:rPr>
        <w:t xml:space="preserve"> </w:t>
      </w:r>
      <w:r>
        <w:rPr>
          <w:rStyle w:val="FloatTok"/>
        </w:rPr>
        <w:t xml:space="preserve">0.0</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"Correlation is undefined when a variable has zero variance."</w:t>
      </w:r>
      <w:r>
        <w:rPr>
          <w:rStyle w:val="NormalTok"/>
        </w:rPr>
        <w:t xml:space="preserve">)</w:t>
      </w:r>
      <w:r>
        <w:br/>
      </w:r>
      <w:r>
        <w:rPr>
          <w:rStyle w:val="NormalTok"/>
        </w:rPr>
        <w:t xml:space="preserve">    </w:t>
      </w:r>
      <w:r>
        <w:rPr>
          <w:rStyle w:val="ControlFlowTok"/>
        </w:rPr>
        <w:t xml:space="preserve">return</w:t>
      </w:r>
      <w:r>
        <w:rPr>
          <w:rStyle w:val="NormalTok"/>
        </w:rPr>
        <w:t xml:space="preserve"> covariance(xs, ys) </w:t>
      </w:r>
      <w:r>
        <w:rPr>
          <w:rStyle w:val="OperatorTok"/>
        </w:rPr>
        <w:t xml:space="preserve">/</w:t>
      </w:r>
      <w:r>
        <w:rPr>
          <w:rStyle w:val="NormalTok"/>
        </w:rPr>
        <w:t xml:space="preserve"> (sx </w:t>
      </w:r>
      <w:r>
        <w:rPr>
          <w:rStyle w:val="OperatorTok"/>
        </w:rPr>
        <w:t xml:space="preserve">*</w:t>
      </w:r>
      <w:r>
        <w:rPr>
          <w:rStyle w:val="NormalTok"/>
        </w:rPr>
        <w:t xml:space="preserve"> sy)</w:t>
      </w:r>
      <w:r>
        <w:br/>
      </w:r>
      <w:r>
        <w:br/>
      </w:r>
      <w:r>
        <w:br/>
      </w:r>
      <w:r>
        <w:rPr>
          <w:rStyle w:val="CommentTok"/>
        </w:rPr>
        <w:t xml:space="preserve"># ---------------------------------------------------------------------------</w:t>
      </w:r>
      <w:r>
        <w:br/>
      </w:r>
      <w:r>
        <w:rPr>
          <w:rStyle w:val="CommentTok"/>
        </w:rPr>
        <w:t xml:space="preserve"># Matrix operations</w:t>
      </w:r>
      <w:r>
        <w:br/>
      </w:r>
      <w:r>
        <w:rPr>
          <w:rStyle w:val="CommentTok"/>
        </w:rPr>
        <w:t xml:space="preserve"># ---------------------------------------------------------------------------</w:t>
      </w:r>
      <w:r>
        <w:br/>
      </w:r>
      <w:r>
        <w:br/>
      </w:r>
      <w:r>
        <w:rPr>
          <w:rStyle w:val="KeywordTok"/>
        </w:rPr>
        <w:t xml:space="preserve">def</w:t>
      </w:r>
      <w:r>
        <w:rPr>
          <w:rStyle w:val="NormalTok"/>
        </w:rPr>
        <w:t xml:space="preserve"> _validate_matrix(a: Matrix) </w:t>
      </w:r>
      <w:r>
        <w:rPr>
          <w:rStyle w:val="OperatorTok"/>
        </w:rPr>
        <w:t xml:space="preserve">-&gt;</w:t>
      </w:r>
      <w:r>
        <w:rPr>
          <w:rStyle w:val="NormalTok"/>
        </w:rPr>
        <w:t xml:space="preserve"> Tuple[</w:t>
      </w:r>
      <w:r>
        <w:rPr>
          <w:rStyle w:val="BuiltInTok"/>
        </w:rPr>
        <w:t xml:space="preserve">int</w:t>
      </w:r>
      <w:r>
        <w:rPr>
          <w:rStyle w:val="NormalTok"/>
        </w:rPr>
        <w:t xml:space="preserve">, </w:t>
      </w:r>
      <w:r>
        <w:rPr>
          <w:rStyle w:val="BuiltInTok"/>
        </w:rPr>
        <w:t xml:space="preserve">int</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a </w:t>
      </w:r>
      <w:r>
        <w:rPr>
          <w:rStyle w:val="KeywordTok"/>
        </w:rPr>
        <w:t xml:space="preserve">or</w:t>
      </w:r>
      <w:r>
        <w:rPr>
          <w:rStyle w:val="NormalTok"/>
        </w:rPr>
        <w:t xml:space="preserve"> </w:t>
      </w:r>
      <w:r>
        <w:rPr>
          <w:rStyle w:val="KeywordTok"/>
        </w:rPr>
        <w:t xml:space="preserve">not</w:t>
      </w:r>
      <w:r>
        <w:rPr>
          <w:rStyle w:val="NormalTok"/>
        </w:rPr>
        <w:t xml:space="preserve"> a[</w:t>
      </w:r>
      <w:r>
        <w:rPr>
          <w:rStyle w:val="DecValTok"/>
        </w:rPr>
        <w:t xml:space="preserve">0</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"Matrix must be non-empty."</w:t>
      </w:r>
      <w:r>
        <w:rPr>
          <w:rStyle w:val="NormalTok"/>
        </w:rPr>
        <w:t xml:space="preserve">)</w:t>
      </w:r>
      <w:r>
        <w:br/>
      </w:r>
      <w:r>
        <w:rPr>
          <w:rStyle w:val="NormalTok"/>
        </w:rPr>
        <w:t xml:space="preserve">    rows </w:t>
      </w:r>
      <w:r>
        <w:rPr>
          <w:rStyle w:val="OperatorTok"/>
        </w:rPr>
        <w:t xml:space="preserve">=</w:t>
      </w:r>
      <w:r>
        <w:rPr>
          <w:rStyle w:val="NormalTok"/>
        </w:rPr>
        <w:t xml:space="preserve"> </w:t>
      </w:r>
      <w:r>
        <w:rPr>
          <w:rStyle w:val="BuiltInTok"/>
        </w:rPr>
        <w:t xml:space="preserve">len</w:t>
      </w:r>
      <w:r>
        <w:rPr>
          <w:rStyle w:val="NormalTok"/>
        </w:rPr>
        <w:t xml:space="preserve">(a)</w:t>
      </w:r>
      <w:r>
        <w:br/>
      </w:r>
      <w:r>
        <w:rPr>
          <w:rStyle w:val="NormalTok"/>
        </w:rPr>
        <w:t xml:space="preserve">    cols </w:t>
      </w:r>
      <w:r>
        <w:rPr>
          <w:rStyle w:val="OperatorTok"/>
        </w:rPr>
        <w:t xml:space="preserve">=</w:t>
      </w:r>
      <w:r>
        <w:rPr>
          <w:rStyle w:val="NormalTok"/>
        </w:rPr>
        <w:t xml:space="preserve"> </w:t>
      </w:r>
      <w:r>
        <w:rPr>
          <w:rStyle w:val="BuiltInTok"/>
        </w:rPr>
        <w:t xml:space="preserve">len</w:t>
      </w:r>
      <w:r>
        <w:rPr>
          <w:rStyle w:val="NormalTok"/>
        </w:rPr>
        <w:t xml:space="preserve">(a[</w:t>
      </w:r>
      <w:r>
        <w:rPr>
          <w:rStyle w:val="DecValTok"/>
        </w:rPr>
        <w:t xml:space="preserve">0</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any</w:t>
      </w:r>
      <w:r>
        <w:rPr>
          <w:rStyle w:val="NormalTok"/>
        </w:rPr>
        <w:t xml:space="preserve">(</w:t>
      </w:r>
      <w:r>
        <w:rPr>
          <w:rStyle w:val="BuiltInTok"/>
        </w:rPr>
        <w:t xml:space="preserve">len</w:t>
      </w:r>
      <w:r>
        <w:rPr>
          <w:rStyle w:val="NormalTok"/>
        </w:rPr>
        <w:t xml:space="preserve">(row) </w:t>
      </w:r>
      <w:r>
        <w:rPr>
          <w:rStyle w:val="OperatorTok"/>
        </w:rPr>
        <w:t xml:space="preserve">!=</w:t>
      </w:r>
      <w:r>
        <w:rPr>
          <w:rStyle w:val="NormalTok"/>
        </w:rPr>
        <w:t xml:space="preserve"> cols </w:t>
      </w:r>
      <w:r>
        <w:rPr>
          <w:rStyle w:val="ControlFlowTok"/>
        </w:rPr>
        <w:t xml:space="preserve">for</w:t>
      </w:r>
      <w:r>
        <w:rPr>
          <w:rStyle w:val="NormalTok"/>
        </w:rPr>
        <w:t xml:space="preserve"> row </w:t>
      </w:r>
      <w:r>
        <w:rPr>
          <w:rStyle w:val="KeywordTok"/>
        </w:rPr>
        <w:t xml:space="preserve">in</w:t>
      </w:r>
      <w:r>
        <w:rPr>
          <w:rStyle w:val="NormalTok"/>
        </w:rPr>
        <w:t xml:space="preserve"> a):</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"Matrix rows must all have the same length."</w:t>
      </w:r>
      <w:r>
        <w:rPr>
          <w:rStyle w:val="NormalTok"/>
        </w:rPr>
        <w:t xml:space="preserve">)</w:t>
      </w:r>
      <w:r>
        <w:br/>
      </w:r>
      <w:r>
        <w:rPr>
          <w:rStyle w:val="NormalTok"/>
        </w:rPr>
        <w:t xml:space="preserve">    </w:t>
      </w:r>
      <w:r>
        <w:rPr>
          <w:rStyle w:val="ControlFlowTok"/>
        </w:rPr>
        <w:t xml:space="preserve">return</w:t>
      </w:r>
      <w:r>
        <w:rPr>
          <w:rStyle w:val="NormalTok"/>
        </w:rPr>
        <w:t xml:space="preserve"> rows, cols</w:t>
      </w:r>
      <w:r>
        <w:br/>
      </w:r>
      <w:r>
        <w:br/>
      </w:r>
      <w:r>
        <w:br/>
      </w:r>
      <w:r>
        <w:rPr>
          <w:rStyle w:val="KeywordTok"/>
        </w:rPr>
        <w:t xml:space="preserve">def</w:t>
      </w:r>
      <w:r>
        <w:rPr>
          <w:rStyle w:val="NormalTok"/>
        </w:rPr>
        <w:t xml:space="preserve"> transpose(a: Matrix) </w:t>
      </w:r>
      <w:r>
        <w:rPr>
          <w:rStyle w:val="OperatorTok"/>
        </w:rPr>
        <w:t xml:space="preserve">-&gt;</w:t>
      </w:r>
      <w:r>
        <w:rPr>
          <w:rStyle w:val="NormalTok"/>
        </w:rPr>
        <w:t xml:space="preserve"> Matrix:</w:t>
      </w:r>
      <w:r>
        <w:br/>
      </w:r>
      <w:r>
        <w:rPr>
          <w:rStyle w:val="NormalTok"/>
        </w:rPr>
        <w:t xml:space="preserve">    rows, cols </w:t>
      </w:r>
      <w:r>
        <w:rPr>
          <w:rStyle w:val="OperatorTok"/>
        </w:rPr>
        <w:t xml:space="preserve">=</w:t>
      </w:r>
      <w:r>
        <w:rPr>
          <w:rStyle w:val="NormalTok"/>
        </w:rPr>
        <w:t xml:space="preserve"> _validate_matrix(a)</w:t>
      </w:r>
      <w:r>
        <w:br/>
      </w:r>
      <w:r>
        <w:rPr>
          <w:rStyle w:val="NormalTok"/>
        </w:rPr>
        <w:t xml:space="preserve">    </w:t>
      </w:r>
      <w:r>
        <w:rPr>
          <w:rStyle w:val="ControlFlowTok"/>
        </w:rPr>
        <w:t xml:space="preserve">return</w:t>
      </w:r>
      <w:r>
        <w:rPr>
          <w:rStyle w:val="NormalTok"/>
        </w:rPr>
        <w:t xml:space="preserve"> [[</w:t>
      </w:r>
      <w:r>
        <w:rPr>
          <w:rStyle w:val="BuiltInTok"/>
        </w:rPr>
        <w:t xml:space="preserve">float</w:t>
      </w:r>
      <w:r>
        <w:rPr>
          <w:rStyle w:val="NormalTok"/>
        </w:rPr>
        <w:t xml:space="preserve">(a[i][j])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(rows)]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(cols)]</w:t>
      </w:r>
      <w:r>
        <w:br/>
      </w:r>
      <w:r>
        <w:br/>
      </w:r>
      <w:r>
        <w:br/>
      </w:r>
      <w:r>
        <w:rPr>
          <w:rStyle w:val="KeywordTok"/>
        </w:rPr>
        <w:t xml:space="preserve">def</w:t>
      </w:r>
      <w:r>
        <w:rPr>
          <w:rStyle w:val="NormalTok"/>
        </w:rPr>
        <w:t xml:space="preserve"> dot(a: Sequence[</w:t>
      </w:r>
      <w:r>
        <w:rPr>
          <w:rStyle w:val="BuiltInTok"/>
        </w:rPr>
        <w:t xml:space="preserve">float</w:t>
      </w:r>
      <w:r>
        <w:rPr>
          <w:rStyle w:val="NormalTok"/>
        </w:rPr>
        <w:t xml:space="preserve">], b: Sequence[</w:t>
      </w:r>
      <w:r>
        <w:rPr>
          <w:rStyle w:val="BuiltInTok"/>
        </w:rPr>
        <w:t xml:space="preserve">float</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(a) </w:t>
      </w:r>
      <w:r>
        <w:rPr>
          <w:rStyle w:val="OperatorTok"/>
        </w:rPr>
        <w:t xml:space="preserve">!=</w:t>
      </w:r>
      <w:r>
        <w:rPr>
          <w:rStyle w:val="NormalTok"/>
        </w:rPr>
        <w:t xml:space="preserve"> </w:t>
      </w:r>
      <w:r>
        <w:rPr>
          <w:rStyle w:val="BuiltInTok"/>
        </w:rPr>
        <w:t xml:space="preserve">len</w:t>
      </w:r>
      <w:r>
        <w:rPr>
          <w:rStyle w:val="NormalTok"/>
        </w:rPr>
        <w:t xml:space="preserve">(b):</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"Vectors must have the same length."</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sum</w:t>
      </w:r>
      <w:r>
        <w:rPr>
          <w:rStyle w:val="NormalTok"/>
        </w:rPr>
        <w:t xml:space="preserve">(</w:t>
      </w:r>
      <w:r>
        <w:rPr>
          <w:rStyle w:val="BuiltInTok"/>
        </w:rPr>
        <w:t xml:space="preserve">float</w:t>
      </w:r>
      <w:r>
        <w:rPr>
          <w:rStyle w:val="NormalTok"/>
        </w:rPr>
        <w:t xml:space="preserve">(x) </w:t>
      </w:r>
      <w:r>
        <w:rPr>
          <w:rStyle w:val="OperatorTok"/>
        </w:rPr>
        <w:t xml:space="preserve">*</w:t>
      </w:r>
      <w:r>
        <w:rPr>
          <w:rStyle w:val="NormalTok"/>
        </w:rPr>
        <w:t xml:space="preserve"> </w:t>
      </w:r>
      <w:r>
        <w:rPr>
          <w:rStyle w:val="BuiltInTok"/>
        </w:rPr>
        <w:t xml:space="preserve">float</w:t>
      </w:r>
      <w:r>
        <w:rPr>
          <w:rStyle w:val="NormalTok"/>
        </w:rPr>
        <w:t xml:space="preserve">(y) </w:t>
      </w:r>
      <w:r>
        <w:rPr>
          <w:rStyle w:val="ControlFlowTok"/>
        </w:rPr>
        <w:t xml:space="preserve">for</w:t>
      </w:r>
      <w:r>
        <w:rPr>
          <w:rStyle w:val="NormalTok"/>
        </w:rPr>
        <w:t xml:space="preserve"> x, y </w:t>
      </w:r>
      <w:r>
        <w:rPr>
          <w:rStyle w:val="KeywordTok"/>
        </w:rPr>
        <w:t xml:space="preserve">in</w:t>
      </w:r>
      <w:r>
        <w:rPr>
          <w:rStyle w:val="NormalTok"/>
        </w:rPr>
        <w:t xml:space="preserve"> </w:t>
      </w:r>
      <w:r>
        <w:rPr>
          <w:rStyle w:val="BuiltInTok"/>
        </w:rPr>
        <w:t xml:space="preserve">zip</w:t>
      </w:r>
      <w:r>
        <w:rPr>
          <w:rStyle w:val="NormalTok"/>
        </w:rPr>
        <w:t xml:space="preserve">(a, b))</w:t>
      </w:r>
      <w:r>
        <w:br/>
      </w:r>
      <w:r>
        <w:br/>
      </w:r>
      <w:r>
        <w:br/>
      </w:r>
      <w:r>
        <w:rPr>
          <w:rStyle w:val="KeywordTok"/>
        </w:rPr>
        <w:t xml:space="preserve">def</w:t>
      </w:r>
      <w:r>
        <w:rPr>
          <w:rStyle w:val="NormalTok"/>
        </w:rPr>
        <w:t xml:space="preserve"> matmul(a: Matrix, b: Matrix) </w:t>
      </w:r>
      <w:r>
        <w:rPr>
          <w:rStyle w:val="OperatorTok"/>
        </w:rPr>
        <w:t xml:space="preserve">-&gt;</w:t>
      </w:r>
      <w:r>
        <w:rPr>
          <w:rStyle w:val="NormalTok"/>
        </w:rPr>
        <w:t xml:space="preserve"> Matrix:</w:t>
      </w:r>
      <w:r>
        <w:br/>
      </w:r>
      <w:r>
        <w:rPr>
          <w:rStyle w:val="NormalTok"/>
        </w:rPr>
        <w:t xml:space="preserve">    a_rows, a_cols </w:t>
      </w:r>
      <w:r>
        <w:rPr>
          <w:rStyle w:val="OperatorTok"/>
        </w:rPr>
        <w:t xml:space="preserve">=</w:t>
      </w:r>
      <w:r>
        <w:rPr>
          <w:rStyle w:val="NormalTok"/>
        </w:rPr>
        <w:t xml:space="preserve"> _validate_matrix(a)</w:t>
      </w:r>
      <w:r>
        <w:br/>
      </w:r>
      <w:r>
        <w:rPr>
          <w:rStyle w:val="NormalTok"/>
        </w:rPr>
        <w:t xml:space="preserve">    b_rows, b_cols </w:t>
      </w:r>
      <w:r>
        <w:rPr>
          <w:rStyle w:val="OperatorTok"/>
        </w:rPr>
        <w:t xml:space="preserve">=</w:t>
      </w:r>
      <w:r>
        <w:rPr>
          <w:rStyle w:val="NormalTok"/>
        </w:rPr>
        <w:t xml:space="preserve"> _validate_matrix(b)</w:t>
      </w:r>
      <w:r>
        <w:br/>
      </w:r>
      <w:r>
        <w:rPr>
          <w:rStyle w:val="NormalTok"/>
        </w:rPr>
        <w:t xml:space="preserve">    </w:t>
      </w:r>
      <w:r>
        <w:rPr>
          <w:rStyle w:val="ControlFlowTok"/>
        </w:rPr>
        <w:t xml:space="preserve">if</w:t>
      </w:r>
      <w:r>
        <w:rPr>
          <w:rStyle w:val="NormalTok"/>
        </w:rPr>
        <w:t xml:space="preserve"> a_cols </w:t>
      </w:r>
      <w:r>
        <w:rPr>
          <w:rStyle w:val="OperatorTok"/>
        </w:rPr>
        <w:t xml:space="preserve">!=</w:t>
      </w:r>
      <w:r>
        <w:rPr>
          <w:rStyle w:val="NormalTok"/>
        </w:rPr>
        <w:t xml:space="preserve"> b_rows:</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"Incompatible matrix dimensions for multiplication."</w:t>
      </w:r>
      <w:r>
        <w:rPr>
          <w:rStyle w:val="NormalTok"/>
        </w:rPr>
        <w:t xml:space="preserve">)</w:t>
      </w:r>
      <w:r>
        <w:br/>
      </w:r>
      <w:r>
        <w:rPr>
          <w:rStyle w:val="NormalTok"/>
        </w:rPr>
        <w:t xml:space="preserve">    bt </w:t>
      </w:r>
      <w:r>
        <w:rPr>
          <w:rStyle w:val="OperatorTok"/>
        </w:rPr>
        <w:t xml:space="preserve">=</w:t>
      </w:r>
      <w:r>
        <w:rPr>
          <w:rStyle w:val="NormalTok"/>
        </w:rPr>
        <w:t xml:space="preserve"> transpose(b)</w:t>
      </w:r>
      <w:r>
        <w:br/>
      </w:r>
      <w:r>
        <w:rPr>
          <w:rStyle w:val="NormalTok"/>
        </w:rPr>
        <w:t xml:space="preserve">    </w:t>
      </w:r>
      <w:r>
        <w:rPr>
          <w:rStyle w:val="ControlFlowTok"/>
        </w:rPr>
        <w:t xml:space="preserve">return</w:t>
      </w:r>
      <w:r>
        <w:rPr>
          <w:rStyle w:val="NormalTok"/>
        </w:rPr>
        <w:t xml:space="preserve"> [[dot(a[i], bt[j])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(b_cols)]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(a_rows)]</w:t>
      </w:r>
      <w:r>
        <w:br/>
      </w:r>
      <w:r>
        <w:br/>
      </w:r>
      <w:r>
        <w:br/>
      </w:r>
      <w:r>
        <w:rPr>
          <w:rStyle w:val="KeywordTok"/>
        </w:rPr>
        <w:t xml:space="preserve">def</w:t>
      </w:r>
      <w:r>
        <w:rPr>
          <w:rStyle w:val="NormalTok"/>
        </w:rPr>
        <w:t xml:space="preserve"> matvec(a: Matrix, x: Sequence[</w:t>
      </w:r>
      <w:r>
        <w:rPr>
          <w:rStyle w:val="BuiltInTok"/>
        </w:rPr>
        <w:t xml:space="preserve">float</w:t>
      </w:r>
      <w:r>
        <w:rPr>
          <w:rStyle w:val="NormalTok"/>
        </w:rPr>
        <w:t xml:space="preserve">]) </w:t>
      </w:r>
      <w:r>
        <w:rPr>
          <w:rStyle w:val="OperatorTok"/>
        </w:rPr>
        <w:t xml:space="preserve">-&gt;</w:t>
      </w:r>
      <w:r>
        <w:rPr>
          <w:rStyle w:val="NormalTok"/>
        </w:rPr>
        <w:t xml:space="preserve"> Vector:</w:t>
      </w:r>
      <w:r>
        <w:br/>
      </w:r>
      <w:r>
        <w:rPr>
          <w:rStyle w:val="NormalTok"/>
        </w:rPr>
        <w:t xml:space="preserve">    rows, cols </w:t>
      </w:r>
      <w:r>
        <w:rPr>
          <w:rStyle w:val="OperatorTok"/>
        </w:rPr>
        <w:t xml:space="preserve">=</w:t>
      </w:r>
      <w:r>
        <w:rPr>
          <w:rStyle w:val="NormalTok"/>
        </w:rPr>
        <w:t xml:space="preserve"> _validate_matrix(a)</w:t>
      </w:r>
      <w:r>
        <w:br/>
      </w:r>
      <w:r>
        <w:rPr>
          <w:rStyle w:val="NormalTok"/>
        </w:rPr>
        <w:t xml:space="preserve">    </w:t>
      </w:r>
      <w:r>
        <w:rPr>
          <w:rStyle w:val="ControlFlowTok"/>
        </w:rPr>
        <w:t xml:space="preserve">if</w:t>
      </w:r>
      <w:r>
        <w:rPr>
          <w:rStyle w:val="NormalTok"/>
        </w:rPr>
        <w:t xml:space="preserve"> cols </w:t>
      </w:r>
      <w:r>
        <w:rPr>
          <w:rStyle w:val="OperatorTok"/>
        </w:rPr>
        <w:t xml:space="preserve">!=</w:t>
      </w:r>
      <w:r>
        <w:rPr>
          <w:rStyle w:val="NormalTok"/>
        </w:rPr>
        <w:t xml:space="preserve"> </w:t>
      </w:r>
      <w:r>
        <w:rPr>
          <w:rStyle w:val="BuiltInTok"/>
        </w:rPr>
        <w:t xml:space="preserve">len</w:t>
      </w:r>
      <w:r>
        <w:rPr>
          <w:rStyle w:val="NormalTok"/>
        </w:rPr>
        <w:t xml:space="preserve">(x):</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"Incompatible matrix and vector dimensions."</w:t>
      </w:r>
      <w:r>
        <w:rPr>
          <w:rStyle w:val="NormalTok"/>
        </w:rPr>
        <w:t xml:space="preserve">)</w:t>
      </w:r>
      <w:r>
        <w:br/>
      </w:r>
      <w:r>
        <w:rPr>
          <w:rStyle w:val="NormalTok"/>
        </w:rPr>
        <w:t xml:space="preserve">    </w:t>
      </w:r>
      <w:r>
        <w:rPr>
          <w:rStyle w:val="ControlFlowTok"/>
        </w:rPr>
        <w:t xml:space="preserve">return</w:t>
      </w:r>
      <w:r>
        <w:rPr>
          <w:rStyle w:val="NormalTok"/>
        </w:rPr>
        <w:t xml:space="preserve"> [dot(a[i], x)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(rows)]</w:t>
      </w:r>
      <w:r>
        <w:br/>
      </w:r>
      <w:r>
        <w:br/>
      </w:r>
      <w:r>
        <w:br/>
      </w:r>
      <w:r>
        <w:rPr>
          <w:rStyle w:val="KeywordTok"/>
        </w:rPr>
        <w:t xml:space="preserve">def</w:t>
      </w:r>
      <w:r>
        <w:rPr>
          <w:rStyle w:val="NormalTok"/>
        </w:rPr>
        <w:t xml:space="preserve"> identity(n: </w:t>
      </w:r>
      <w:r>
        <w:rPr>
          <w:rStyle w:val="BuiltInTok"/>
        </w:rPr>
        <w:t xml:space="preserve">int</w:t>
      </w:r>
      <w:r>
        <w:rPr>
          <w:rStyle w:val="NormalTok"/>
        </w:rPr>
        <w:t xml:space="preserve">) </w:t>
      </w:r>
      <w:r>
        <w:rPr>
          <w:rStyle w:val="OperatorTok"/>
        </w:rPr>
        <w:t xml:space="preserve">-&gt;</w:t>
      </w:r>
      <w:r>
        <w:rPr>
          <w:rStyle w:val="NormalTok"/>
        </w:rPr>
        <w:t xml:space="preserve"> Matrix:</w:t>
      </w:r>
      <w:r>
        <w:br/>
      </w:r>
      <w:r>
        <w:rPr>
          <w:rStyle w:val="NormalTok"/>
        </w:rPr>
        <w:t xml:space="preserve">    </w:t>
      </w:r>
      <w:r>
        <w:rPr>
          <w:rStyle w:val="ControlFlowTok"/>
        </w:rPr>
        <w:t xml:space="preserve">if</w:t>
      </w:r>
      <w:r>
        <w:rPr>
          <w:rStyle w:val="NormalTok"/>
        </w:rPr>
        <w:t xml:space="preserve"> n </w:t>
      </w:r>
      <w:r>
        <w:rPr>
          <w:rStyle w:val="OperatorTok"/>
        </w:rPr>
        <w:t xml:space="preserve">&lt;=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"n must be positive."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FloatTok"/>
        </w:rPr>
        <w:t xml:space="preserve">1.0</w:t>
      </w:r>
      <w:r>
        <w:rPr>
          <w:rStyle w:val="NormalTok"/>
        </w:rPr>
        <w:t xml:space="preserve"> </w:t>
      </w:r>
      <w:r>
        <w:rPr>
          <w:rStyle w:val="ControlFlowTok"/>
        </w:rPr>
        <w:t xml:space="preserve">if</w:t>
      </w:r>
      <w:r>
        <w:rPr>
          <w:rStyle w:val="NormalTok"/>
        </w:rPr>
        <w:t xml:space="preserve"> i </w:t>
      </w:r>
      <w:r>
        <w:rPr>
          <w:rStyle w:val="OperatorTok"/>
        </w:rPr>
        <w:t xml:space="preserve">==</w:t>
      </w:r>
      <w:r>
        <w:rPr>
          <w:rStyle w:val="NormalTok"/>
        </w:rPr>
        <w:t xml:space="preserve"> j </w:t>
      </w:r>
      <w:r>
        <w:rPr>
          <w:rStyle w:val="ControlFlowTok"/>
        </w:rPr>
        <w:t xml:space="preserve">else</w:t>
      </w:r>
      <w:r>
        <w:rPr>
          <w:rStyle w:val="NormalTok"/>
        </w:rPr>
        <w:t xml:space="preserve"> </w:t>
      </w:r>
      <w:r>
        <w:rPr>
          <w:rStyle w:val="FloatTok"/>
        </w:rPr>
        <w:t xml:space="preserve">0.0</w:t>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(n)]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w:t>
      </w:r>
      <w:r>
        <w:br/>
      </w:r>
      <w:r>
        <w:br/>
      </w:r>
      <w:r>
        <w:br/>
      </w:r>
      <w:r>
        <w:rPr>
          <w:rStyle w:val="KeywordTok"/>
        </w:rPr>
        <w:t xml:space="preserve">def</w:t>
      </w:r>
      <w:r>
        <w:rPr>
          <w:rStyle w:val="NormalTok"/>
        </w:rPr>
        <w:t xml:space="preserve"> add_intercept_column(x: Matrix) </w:t>
      </w:r>
      <w:r>
        <w:rPr>
          <w:rStyle w:val="OperatorTok"/>
        </w:rPr>
        <w:t xml:space="preserve">-&gt;</w:t>
      </w:r>
      <w:r>
        <w:rPr>
          <w:rStyle w:val="NormalTok"/>
        </w:rPr>
        <w:t xml:space="preserve"> Matrix:</w:t>
      </w:r>
      <w:r>
        <w:br/>
      </w:r>
      <w:r>
        <w:rPr>
          <w:rStyle w:val="NormalTok"/>
        </w:rPr>
        <w:t xml:space="preserve">    _validate_matrix(x)</w:t>
      </w:r>
      <w:r>
        <w:br/>
      </w:r>
      <w:r>
        <w:rPr>
          <w:rStyle w:val="NormalTok"/>
        </w:rPr>
        <w:t xml:space="preserve">    </w:t>
      </w:r>
      <w:r>
        <w:rPr>
          <w:rStyle w:val="ControlFlowTok"/>
        </w:rPr>
        <w:t xml:space="preserve">return</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w:t>
      </w:r>
      <w:r>
        <w:rPr>
          <w:rStyle w:val="BuiltInTok"/>
        </w:rPr>
        <w:t xml:space="preserve">float</w:t>
      </w:r>
      <w:r>
        <w:rPr>
          <w:rStyle w:val="NormalTok"/>
        </w:rPr>
        <w:t xml:space="preserve">(v) </w:t>
      </w:r>
      <w:r>
        <w:rPr>
          <w:rStyle w:val="ControlFlowTok"/>
        </w:rPr>
        <w:t xml:space="preserve">for</w:t>
      </w:r>
      <w:r>
        <w:rPr>
          <w:rStyle w:val="NormalTok"/>
        </w:rPr>
        <w:t xml:space="preserve"> v </w:t>
      </w:r>
      <w:r>
        <w:rPr>
          <w:rStyle w:val="KeywordTok"/>
        </w:rPr>
        <w:t xml:space="preserve">in</w:t>
      </w:r>
      <w:r>
        <w:rPr>
          <w:rStyle w:val="NormalTok"/>
        </w:rPr>
        <w:t xml:space="preserve"> row] </w:t>
      </w:r>
      <w:r>
        <w:rPr>
          <w:rStyle w:val="ControlFlowTok"/>
        </w:rPr>
        <w:t xml:space="preserve">for</w:t>
      </w:r>
      <w:r>
        <w:rPr>
          <w:rStyle w:val="NormalTok"/>
        </w:rPr>
        <w:t xml:space="preserve"> row </w:t>
      </w:r>
      <w:r>
        <w:rPr>
          <w:rStyle w:val="KeywordTok"/>
        </w:rPr>
        <w:t xml:space="preserve">in</w:t>
      </w:r>
      <w:r>
        <w:rPr>
          <w:rStyle w:val="NormalTok"/>
        </w:rPr>
        <w:t xml:space="preserve"> x]</w:t>
      </w:r>
      <w:r>
        <w:br/>
      </w:r>
      <w:r>
        <w:br/>
      </w:r>
      <w:r>
        <w:br/>
      </w:r>
      <w:r>
        <w:rPr>
          <w:rStyle w:val="KeywordTok"/>
        </w:rPr>
        <w:t xml:space="preserve">def</w:t>
      </w:r>
      <w:r>
        <w:rPr>
          <w:rStyle w:val="NormalTok"/>
        </w:rPr>
        <w:t xml:space="preserve"> solve_linear_system(a: Matrix, b: Sequence[</w:t>
      </w:r>
      <w:r>
        <w:rPr>
          <w:rStyle w:val="BuiltInTok"/>
        </w:rPr>
        <w:t xml:space="preserve">float</w:t>
      </w:r>
      <w:r>
        <w:rPr>
          <w:rStyle w:val="NormalTok"/>
        </w:rPr>
        <w:t xml:space="preserve">], tolerance: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1e-12</w:t>
      </w:r>
      <w:r>
        <w:rPr>
          <w:rStyle w:val="NormalTok"/>
        </w:rPr>
        <w:t xml:space="preserve">) </w:t>
      </w:r>
      <w:r>
        <w:rPr>
          <w:rStyle w:val="OperatorTok"/>
        </w:rPr>
        <w:t xml:space="preserve">-&gt;</w:t>
      </w:r>
      <w:r>
        <w:rPr>
          <w:rStyle w:val="NormalTok"/>
        </w:rPr>
        <w:t xml:space="preserve"> Vector:</w:t>
      </w:r>
      <w:r>
        <w:br/>
      </w:r>
      <w:r>
        <w:rPr>
          <w:rStyle w:val="NormalTok"/>
        </w:rPr>
        <w:t xml:space="preserve">    </w:t>
      </w:r>
      <w:r>
        <w:rPr>
          <w:rStyle w:val="CommentTok"/>
        </w:rPr>
        <w:t xml:space="preserve">"""Solve A x = b by Gauss-Jordan elimination with partial pivoting."""</w:t>
      </w:r>
      <w:r>
        <w:br/>
      </w:r>
      <w:r>
        <w:rPr>
          <w:rStyle w:val="NormalTok"/>
        </w:rPr>
        <w:t xml:space="preserve">    n_rows, n_cols </w:t>
      </w:r>
      <w:r>
        <w:rPr>
          <w:rStyle w:val="OperatorTok"/>
        </w:rPr>
        <w:t xml:space="preserve">=</w:t>
      </w:r>
      <w:r>
        <w:rPr>
          <w:rStyle w:val="NormalTok"/>
        </w:rPr>
        <w:t xml:space="preserve"> _validate_matrix(a)</w:t>
      </w:r>
      <w:r>
        <w:br/>
      </w:r>
      <w:r>
        <w:rPr>
          <w:rStyle w:val="NormalTok"/>
        </w:rPr>
        <w:t xml:space="preserve">    </w:t>
      </w:r>
      <w:r>
        <w:rPr>
          <w:rStyle w:val="ControlFlowTok"/>
        </w:rPr>
        <w:t xml:space="preserve">if</w:t>
      </w:r>
      <w:r>
        <w:rPr>
          <w:rStyle w:val="NormalTok"/>
        </w:rPr>
        <w:t xml:space="preserve"> n_rows </w:t>
      </w:r>
      <w:r>
        <w:rPr>
          <w:rStyle w:val="OperatorTok"/>
        </w:rPr>
        <w:t xml:space="preserve">!=</w:t>
      </w:r>
      <w:r>
        <w:rPr>
          <w:rStyle w:val="NormalTok"/>
        </w:rPr>
        <w:t xml:space="preserve"> n_cols:</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"A must be square."</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(b) </w:t>
      </w:r>
      <w:r>
        <w:rPr>
          <w:rStyle w:val="OperatorTok"/>
        </w:rPr>
        <w:t xml:space="preserve">!=</w:t>
      </w:r>
      <w:r>
        <w:rPr>
          <w:rStyle w:val="NormalTok"/>
        </w:rPr>
        <w:t xml:space="preserve"> n_rows:</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"b has incompatible length."</w:t>
      </w:r>
      <w:r>
        <w:rPr>
          <w:rStyle w:val="NormalTok"/>
        </w:rPr>
        <w:t xml:space="preserve">)</w:t>
      </w:r>
      <w:r>
        <w:br/>
      </w:r>
      <w:r>
        <w:br/>
      </w:r>
      <w:r>
        <w:rPr>
          <w:rStyle w:val="NormalTok"/>
        </w:rPr>
        <w:t xml:space="preserve">    aug </w:t>
      </w:r>
      <w:r>
        <w:rPr>
          <w:rStyle w:val="OperatorTok"/>
        </w:rPr>
        <w:t xml:space="preserve">=</w:t>
      </w:r>
      <w:r>
        <w:rPr>
          <w:rStyle w:val="NormalTok"/>
        </w:rPr>
        <w:t xml:space="preserve"> [[</w:t>
      </w:r>
      <w:r>
        <w:rPr>
          <w:rStyle w:val="BuiltInTok"/>
        </w:rPr>
        <w:t xml:space="preserve">float</w:t>
      </w:r>
      <w:r>
        <w:rPr>
          <w:rStyle w:val="NormalTok"/>
        </w:rPr>
        <w:t xml:space="preserve">(a[i][j])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(n_cols)] </w:t>
      </w:r>
      <w:r>
        <w:rPr>
          <w:rStyle w:val="OperatorTok"/>
        </w:rPr>
        <w:t xml:space="preserve">+</w:t>
      </w:r>
      <w:r>
        <w:rPr>
          <w:rStyle w:val="NormalTok"/>
        </w:rPr>
        <w:t xml:space="preserve"> [</w:t>
      </w:r>
      <w:r>
        <w:rPr>
          <w:rStyle w:val="BuiltInTok"/>
        </w:rPr>
        <w:t xml:space="preserve">float</w:t>
      </w:r>
      <w:r>
        <w:rPr>
          <w:rStyle w:val="NormalTok"/>
        </w:rPr>
        <w:t xml:space="preserve">(b[i])]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(n_rows)]</w:t>
      </w:r>
      <w:r>
        <w:br/>
      </w:r>
      <w:r>
        <w:br/>
      </w:r>
      <w:r>
        <w:rPr>
          <w:rStyle w:val="NormalTok"/>
        </w:rPr>
        <w:t xml:space="preserve">    </w:t>
      </w:r>
      <w:r>
        <w:rPr>
          <w:rStyle w:val="ControlFlowTok"/>
        </w:rPr>
        <w:t xml:space="preserve">for</w:t>
      </w:r>
      <w:r>
        <w:rPr>
          <w:rStyle w:val="NormalTok"/>
        </w:rPr>
        <w:t xml:space="preserve"> col </w:t>
      </w:r>
      <w:r>
        <w:rPr>
          <w:rStyle w:val="KeywordTok"/>
        </w:rPr>
        <w:t xml:space="preserve">in</w:t>
      </w:r>
      <w:r>
        <w:rPr>
          <w:rStyle w:val="NormalTok"/>
        </w:rPr>
        <w:t xml:space="preserve"> </w:t>
      </w:r>
      <w:r>
        <w:rPr>
          <w:rStyle w:val="BuiltInTok"/>
        </w:rPr>
        <w:t xml:space="preserve">range</w:t>
      </w:r>
      <w:r>
        <w:rPr>
          <w:rStyle w:val="NormalTok"/>
        </w:rPr>
        <w:t xml:space="preserve">(n_cols):</w:t>
      </w:r>
      <w:r>
        <w:br/>
      </w:r>
      <w:r>
        <w:rPr>
          <w:rStyle w:val="NormalTok"/>
        </w:rPr>
        <w:t xml:space="preserve">        pivot_row </w:t>
      </w:r>
      <w:r>
        <w:rPr>
          <w:rStyle w:val="OperatorTok"/>
        </w:rPr>
        <w:t xml:space="preserve">=</w:t>
      </w:r>
      <w:r>
        <w:rPr>
          <w:rStyle w:val="NormalTok"/>
        </w:rPr>
        <w:t xml:space="preserve"> </w:t>
      </w:r>
      <w:r>
        <w:rPr>
          <w:rStyle w:val="BuiltInTok"/>
        </w:rPr>
        <w:t xml:space="preserve">max</w:t>
      </w:r>
      <w:r>
        <w:rPr>
          <w:rStyle w:val="NormalTok"/>
        </w:rPr>
        <w:t xml:space="preserve">(</w:t>
      </w:r>
      <w:r>
        <w:rPr>
          <w:rStyle w:val="BuiltInTok"/>
        </w:rPr>
        <w:t xml:space="preserve">range</w:t>
      </w:r>
      <w:r>
        <w:rPr>
          <w:rStyle w:val="NormalTok"/>
        </w:rPr>
        <w:t xml:space="preserve">(col, n_rows), key</w:t>
      </w:r>
      <w:r>
        <w:rPr>
          <w:rStyle w:val="OperatorTok"/>
        </w:rPr>
        <w:t xml:space="preserve">=</w:t>
      </w:r>
      <w:r>
        <w:rPr>
          <w:rStyle w:val="KeywordTok"/>
        </w:rPr>
        <w:t xml:space="preserve">lambda</w:t>
      </w:r>
      <w:r>
        <w:rPr>
          <w:rStyle w:val="NormalTok"/>
        </w:rPr>
        <w:t xml:space="preserve"> r: </w:t>
      </w:r>
      <w:r>
        <w:rPr>
          <w:rStyle w:val="BuiltInTok"/>
        </w:rPr>
        <w:t xml:space="preserve">abs</w:t>
      </w:r>
      <w:r>
        <w:rPr>
          <w:rStyle w:val="NormalTok"/>
        </w:rPr>
        <w:t xml:space="preserve">(aug[r][col]))</w:t>
      </w:r>
      <w:r>
        <w:br/>
      </w:r>
      <w:r>
        <w:rPr>
          <w:rStyle w:val="NormalTok"/>
        </w:rPr>
        <w:t xml:space="preserve">        pivot </w:t>
      </w:r>
      <w:r>
        <w:rPr>
          <w:rStyle w:val="OperatorTok"/>
        </w:rPr>
        <w:t xml:space="preserve">=</w:t>
      </w:r>
      <w:r>
        <w:rPr>
          <w:rStyle w:val="NormalTok"/>
        </w:rPr>
        <w:t xml:space="preserve"> aug[pivot_row][col]</w:t>
      </w:r>
      <w:r>
        <w:br/>
      </w:r>
      <w:r>
        <w:rPr>
          <w:rStyle w:val="NormalTok"/>
        </w:rPr>
        <w:t xml:space="preserve">        </w:t>
      </w:r>
      <w:r>
        <w:rPr>
          <w:rStyle w:val="ControlFlowTok"/>
        </w:rPr>
        <w:t xml:space="preserve">if</w:t>
      </w:r>
      <w:r>
        <w:rPr>
          <w:rStyle w:val="NormalTok"/>
        </w:rPr>
        <w:t xml:space="preserve"> </w:t>
      </w:r>
      <w:r>
        <w:rPr>
          <w:rStyle w:val="BuiltInTok"/>
        </w:rPr>
        <w:t xml:space="preserve">abs</w:t>
      </w:r>
      <w:r>
        <w:rPr>
          <w:rStyle w:val="NormalTok"/>
        </w:rPr>
        <w:t xml:space="preserve">(pivot) </w:t>
      </w:r>
      <w:r>
        <w:rPr>
          <w:rStyle w:val="OperatorTok"/>
        </w:rPr>
        <w:t xml:space="preserve">&lt;</w:t>
      </w:r>
      <w:r>
        <w:rPr>
          <w:rStyle w:val="NormalTok"/>
        </w:rPr>
        <w:t xml:space="preserve"> tolerance: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"Matrix is singular or nearly singular."</w:t>
      </w:r>
      <w:r>
        <w:rPr>
          <w:rStyle w:val="NormalTok"/>
        </w:rPr>
        <w:t xml:space="preserve">)</w:t>
      </w:r>
      <w:r>
        <w:br/>
      </w:r>
      <w:r>
        <w:rPr>
          <w:rStyle w:val="NormalTok"/>
        </w:rPr>
        <w:t xml:space="preserve">        </w:t>
      </w:r>
      <w:r>
        <w:rPr>
          <w:rStyle w:val="ControlFlowTok"/>
        </w:rPr>
        <w:t xml:space="preserve">if</w:t>
      </w:r>
      <w:r>
        <w:rPr>
          <w:rStyle w:val="NormalTok"/>
        </w:rPr>
        <w:t xml:space="preserve"> pivot_row </w:t>
      </w:r>
      <w:r>
        <w:rPr>
          <w:rStyle w:val="OperatorTok"/>
        </w:rPr>
        <w:t xml:space="preserve">!=</w:t>
      </w:r>
      <w:r>
        <w:rPr>
          <w:rStyle w:val="NormalTok"/>
        </w:rPr>
        <w:t xml:space="preserve"> col:</w:t>
      </w:r>
      <w:r>
        <w:br/>
      </w:r>
      <w:r>
        <w:rPr>
          <w:rStyle w:val="NormalTok"/>
        </w:rPr>
        <w:t xml:space="preserve">            aug[col], aug[pivot_row] </w:t>
      </w:r>
      <w:r>
        <w:rPr>
          <w:rStyle w:val="OperatorTok"/>
        </w:rPr>
        <w:t xml:space="preserve">=</w:t>
      </w:r>
      <w:r>
        <w:rPr>
          <w:rStyle w:val="NormalTok"/>
        </w:rPr>
        <w:t xml:space="preserve"> aug[pivot_row], aug[col]</w:t>
      </w:r>
      <w:r>
        <w:br/>
      </w:r>
      <w:r>
        <w:br/>
      </w:r>
      <w:r>
        <w:rPr>
          <w:rStyle w:val="NormalTok"/>
        </w:rPr>
        <w:t xml:space="preserve">        pivot </w:t>
      </w:r>
      <w:r>
        <w:rPr>
          <w:rStyle w:val="OperatorTok"/>
        </w:rPr>
        <w:t xml:space="preserve">=</w:t>
      </w:r>
      <w:r>
        <w:rPr>
          <w:rStyle w:val="NormalTok"/>
        </w:rPr>
        <w:t xml:space="preserve"> aug[col][col]</w:t>
      </w:r>
      <w:r>
        <w:br/>
      </w:r>
      <w:r>
        <w:rPr>
          <w:rStyle w:val="NormalTok"/>
        </w:rPr>
        <w:t xml:space="preserve">        aug[col] </w:t>
      </w:r>
      <w:r>
        <w:rPr>
          <w:rStyle w:val="OperatorTok"/>
        </w:rPr>
        <w:t xml:space="preserve">=</w:t>
      </w:r>
      <w:r>
        <w:rPr>
          <w:rStyle w:val="NormalTok"/>
        </w:rPr>
        <w:t xml:space="preserve"> [value </w:t>
      </w:r>
      <w:r>
        <w:rPr>
          <w:rStyle w:val="OperatorTok"/>
        </w:rPr>
        <w:t xml:space="preserve">/</w:t>
      </w:r>
      <w:r>
        <w:rPr>
          <w:rStyle w:val="NormalTok"/>
        </w:rPr>
        <w:t xml:space="preserve"> pivot </w:t>
      </w:r>
      <w:r>
        <w:rPr>
          <w:rStyle w:val="ControlFlowTok"/>
        </w:rPr>
        <w:t xml:space="preserve">for</w:t>
      </w:r>
      <w:r>
        <w:rPr>
          <w:rStyle w:val="NormalTok"/>
        </w:rPr>
        <w:t xml:space="preserve"> value </w:t>
      </w:r>
      <w:r>
        <w:rPr>
          <w:rStyle w:val="KeywordTok"/>
        </w:rPr>
        <w:t xml:space="preserve">in</w:t>
      </w:r>
      <w:r>
        <w:rPr>
          <w:rStyle w:val="NormalTok"/>
        </w:rPr>
        <w:t xml:space="preserve"> aug[col]]</w:t>
      </w:r>
      <w:r>
        <w:br/>
      </w:r>
      <w:r>
        <w:br/>
      </w:r>
      <w:r>
        <w:rPr>
          <w:rStyle w:val="NormalTok"/>
        </w:rPr>
        <w:t xml:space="preserve">        </w:t>
      </w:r>
      <w:r>
        <w:rPr>
          <w:rStyle w:val="ControlFlowTok"/>
        </w:rPr>
        <w:t xml:space="preserve">for</w:t>
      </w:r>
      <w:r>
        <w:rPr>
          <w:rStyle w:val="NormalTok"/>
        </w:rPr>
        <w:t xml:space="preserve"> row </w:t>
      </w:r>
      <w:r>
        <w:rPr>
          <w:rStyle w:val="KeywordTok"/>
        </w:rPr>
        <w:t xml:space="preserve">in</w:t>
      </w:r>
      <w:r>
        <w:rPr>
          <w:rStyle w:val="NormalTok"/>
        </w:rPr>
        <w:t xml:space="preserve"> </w:t>
      </w:r>
      <w:r>
        <w:rPr>
          <w:rStyle w:val="BuiltInTok"/>
        </w:rPr>
        <w:t xml:space="preserve">range</w:t>
      </w:r>
      <w:r>
        <w:rPr>
          <w:rStyle w:val="NormalTok"/>
        </w:rPr>
        <w:t xml:space="preserve">(n_rows):</w:t>
      </w:r>
      <w:r>
        <w:br/>
      </w:r>
      <w:r>
        <w:rPr>
          <w:rStyle w:val="NormalTok"/>
        </w:rPr>
        <w:t xml:space="preserve">            </w:t>
      </w:r>
      <w:r>
        <w:rPr>
          <w:rStyle w:val="ControlFlowTok"/>
        </w:rPr>
        <w:t xml:space="preserve">if</w:t>
      </w:r>
      <w:r>
        <w:rPr>
          <w:rStyle w:val="NormalTok"/>
        </w:rPr>
        <w:t xml:space="preserve"> row </w:t>
      </w:r>
      <w:r>
        <w:rPr>
          <w:rStyle w:val="OperatorTok"/>
        </w:rPr>
        <w:t xml:space="preserve">==</w:t>
      </w:r>
      <w:r>
        <w:rPr>
          <w:rStyle w:val="NormalTok"/>
        </w:rPr>
        <w:t xml:space="preserve"> col:</w:t>
      </w:r>
      <w:r>
        <w:br/>
      </w:r>
      <w:r>
        <w:rPr>
          <w:rStyle w:val="NormalTok"/>
        </w:rPr>
        <w:t xml:space="preserve">                </w:t>
      </w:r>
      <w:r>
        <w:rPr>
          <w:rStyle w:val="ControlFlowTok"/>
        </w:rPr>
        <w:t xml:space="preserve">continue</w:t>
      </w:r>
      <w:r>
        <w:br/>
      </w:r>
      <w:r>
        <w:rPr>
          <w:rStyle w:val="NormalTok"/>
        </w:rPr>
        <w:t xml:space="preserve">            factor </w:t>
      </w:r>
      <w:r>
        <w:rPr>
          <w:rStyle w:val="OperatorTok"/>
        </w:rPr>
        <w:t xml:space="preserve">=</w:t>
      </w:r>
      <w:r>
        <w:rPr>
          <w:rStyle w:val="NormalTok"/>
        </w:rPr>
        <w:t xml:space="preserve"> aug[row][col]</w:t>
      </w:r>
      <w:r>
        <w:br/>
      </w:r>
      <w:r>
        <w:rPr>
          <w:rStyle w:val="NormalTok"/>
        </w:rPr>
        <w:t xml:space="preserve">            </w:t>
      </w:r>
      <w:r>
        <w:rPr>
          <w:rStyle w:val="ControlFlowTok"/>
        </w:rPr>
        <w:t xml:space="preserve">if</w:t>
      </w:r>
      <w:r>
        <w:rPr>
          <w:rStyle w:val="NormalTok"/>
        </w:rPr>
        <w:t xml:space="preserve"> factor </w:t>
      </w:r>
      <w:r>
        <w:rPr>
          <w:rStyle w:val="OperatorTok"/>
        </w:rPr>
        <w:t xml:space="preserve">!=</w:t>
      </w:r>
      <w:r>
        <w:rPr>
          <w:rStyle w:val="NormalTok"/>
        </w:rPr>
        <w:t xml:space="preserve"> </w:t>
      </w:r>
      <w:r>
        <w:rPr>
          <w:rStyle w:val="FloatTok"/>
        </w:rPr>
        <w:t xml:space="preserve">0.0</w:t>
      </w:r>
      <w:r>
        <w:rPr>
          <w:rStyle w:val="NormalTok"/>
        </w:rPr>
        <w:t xml:space="preserve">:</w:t>
      </w:r>
      <w:r>
        <w:br/>
      </w:r>
      <w:r>
        <w:rPr>
          <w:rStyle w:val="NormalTok"/>
        </w:rPr>
        <w:t xml:space="preserve">                aug[row] </w:t>
      </w:r>
      <w:r>
        <w:rPr>
          <w:rStyle w:val="OperatorTok"/>
        </w:rPr>
        <w:t xml:space="preserve">=</w:t>
      </w:r>
      <w:r>
        <w:rPr>
          <w:rStyle w:val="NormalTok"/>
        </w:rPr>
        <w:t xml:space="preserve"> [</w:t>
      </w:r>
      <w:r>
        <w:br/>
      </w:r>
      <w:r>
        <w:rPr>
          <w:rStyle w:val="NormalTok"/>
        </w:rPr>
        <w:t xml:space="preserve">                    aug[row][j] </w:t>
      </w:r>
      <w:r>
        <w:rPr>
          <w:rStyle w:val="OperatorTok"/>
        </w:rPr>
        <w:t xml:space="preserve">-</w:t>
      </w:r>
      <w:r>
        <w:rPr>
          <w:rStyle w:val="NormalTok"/>
        </w:rPr>
        <w:t xml:space="preserve"> factor </w:t>
      </w:r>
      <w:r>
        <w:rPr>
          <w:rStyle w:val="OperatorTok"/>
        </w:rPr>
        <w:t xml:space="preserve">*</w:t>
      </w:r>
      <w:r>
        <w:rPr>
          <w:rStyle w:val="NormalTok"/>
        </w:rPr>
        <w:t xml:space="preserve"> aug[col][j]</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(n_cols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[aug[i][</w:t>
      </w:r>
      <w:r>
        <w:rPr>
          <w:rStyle w:val="OperatorTok"/>
        </w:rPr>
        <w:t xml:space="preserve">-</w:t>
      </w:r>
      <w:r>
        <w:rPr>
          <w:rStyle w:val="DecValTok"/>
        </w:rPr>
        <w:t xml:space="preserve">1</w:t>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(n_rows)]</w:t>
      </w:r>
      <w:r>
        <w:br/>
      </w:r>
      <w:r>
        <w:br/>
      </w:r>
      <w:r>
        <w:br/>
      </w:r>
      <w:r>
        <w:rPr>
          <w:rStyle w:val="KeywordTok"/>
        </w:rPr>
        <w:t xml:space="preserve">def</w:t>
      </w:r>
      <w:r>
        <w:rPr>
          <w:rStyle w:val="NormalTok"/>
        </w:rPr>
        <w:t xml:space="preserve"> inverse(a: Matrix) </w:t>
      </w:r>
      <w:r>
        <w:rPr>
          <w:rStyle w:val="OperatorTok"/>
        </w:rPr>
        <w:t xml:space="preserve">-&gt;</w:t>
      </w:r>
      <w:r>
        <w:rPr>
          <w:rStyle w:val="NormalTok"/>
        </w:rPr>
        <w:t xml:space="preserve"> Matrix:</w:t>
      </w:r>
      <w:r>
        <w:br/>
      </w:r>
      <w:r>
        <w:rPr>
          <w:rStyle w:val="NormalTok"/>
        </w:rPr>
        <w:t xml:space="preserve">    n_rows, n_cols </w:t>
      </w:r>
      <w:r>
        <w:rPr>
          <w:rStyle w:val="OperatorTok"/>
        </w:rPr>
        <w:t xml:space="preserve">=</w:t>
      </w:r>
      <w:r>
        <w:rPr>
          <w:rStyle w:val="NormalTok"/>
        </w:rPr>
        <w:t xml:space="preserve"> _validate_matrix(a)</w:t>
      </w:r>
      <w:r>
        <w:br/>
      </w:r>
      <w:r>
        <w:rPr>
          <w:rStyle w:val="NormalTok"/>
        </w:rPr>
        <w:t xml:space="preserve">    </w:t>
      </w:r>
      <w:r>
        <w:rPr>
          <w:rStyle w:val="ControlFlowTok"/>
        </w:rPr>
        <w:t xml:space="preserve">if</w:t>
      </w:r>
      <w:r>
        <w:rPr>
          <w:rStyle w:val="NormalTok"/>
        </w:rPr>
        <w:t xml:space="preserve"> n_rows </w:t>
      </w:r>
      <w:r>
        <w:rPr>
          <w:rStyle w:val="OperatorTok"/>
        </w:rPr>
        <w:t xml:space="preserve">!=</w:t>
      </w:r>
      <w:r>
        <w:rPr>
          <w:rStyle w:val="NormalTok"/>
        </w:rPr>
        <w:t xml:space="preserve"> n_cols:</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"Matrix must be square."</w:t>
      </w:r>
      <w:r>
        <w:rPr>
          <w:rStyle w:val="NormalTok"/>
        </w:rPr>
        <w:t xml:space="preserve">)</w:t>
      </w:r>
      <w:r>
        <w:br/>
      </w:r>
      <w:r>
        <w:rPr>
          <w:rStyle w:val="NormalTok"/>
        </w:rPr>
        <w:t xml:space="preserve">    inv_columns: Matrix </w:t>
      </w:r>
      <w:r>
        <w:rPr>
          <w:rStyle w:val="OperatorTok"/>
        </w:rPr>
        <w:t xml:space="preserve">=</w:t>
      </w:r>
      <w:r>
        <w:rPr>
          <w:rStyle w:val="NormalTok"/>
        </w:rPr>
        <w:t xml:space="preserve"> []</w:t>
      </w:r>
      <w:r>
        <w:br/>
      </w:r>
      <w:r>
        <w:rPr>
          <w:rStyle w:val="NormalTok"/>
        </w:rPr>
        <w:t xml:space="preserve">    eye </w:t>
      </w:r>
      <w:r>
        <w:rPr>
          <w:rStyle w:val="OperatorTok"/>
        </w:rPr>
        <w:t xml:space="preserve">=</w:t>
      </w:r>
      <w:r>
        <w:rPr>
          <w:rStyle w:val="NormalTok"/>
        </w:rPr>
        <w:t xml:space="preserve"> identity(n_rows)</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(n_cols):</w:t>
      </w:r>
      <w:r>
        <w:br/>
      </w:r>
      <w:r>
        <w:rPr>
          <w:rStyle w:val="NormalTok"/>
        </w:rPr>
        <w:t xml:space="preserve">        column </w:t>
      </w:r>
      <w:r>
        <w:rPr>
          <w:rStyle w:val="OperatorTok"/>
        </w:rPr>
        <w:t xml:space="preserve">=</w:t>
      </w:r>
      <w:r>
        <w:rPr>
          <w:rStyle w:val="NormalTok"/>
        </w:rPr>
        <w:t xml:space="preserve"> solve_linear_system(a, [eye[i][j]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(n_rows)])</w:t>
      </w:r>
      <w:r>
        <w:br/>
      </w:r>
      <w:r>
        <w:rPr>
          <w:rStyle w:val="NormalTok"/>
        </w:rPr>
        <w:t xml:space="preserve">        inv_columns.append(column)</w:t>
      </w:r>
      <w:r>
        <w:br/>
      </w:r>
      <w:r>
        <w:rPr>
          <w:rStyle w:val="NormalTok"/>
        </w:rPr>
        <w:t xml:space="preserve">    </w:t>
      </w:r>
      <w:r>
        <w:rPr>
          <w:rStyle w:val="ControlFlowTok"/>
        </w:rPr>
        <w:t xml:space="preserve">return</w:t>
      </w:r>
      <w:r>
        <w:rPr>
          <w:rStyle w:val="NormalTok"/>
        </w:rPr>
        <w:t xml:space="preserve"> transpose(inv_columns)</w:t>
      </w:r>
      <w:r>
        <w:br/>
      </w:r>
      <w:r>
        <w:br/>
      </w:r>
      <w:r>
        <w:br/>
      </w:r>
      <w:r>
        <w:rPr>
          <w:rStyle w:val="KeywordTok"/>
        </w:rPr>
        <w:t xml:space="preserve">def</w:t>
      </w:r>
      <w:r>
        <w:rPr>
          <w:rStyle w:val="NormalTok"/>
        </w:rPr>
        <w:t xml:space="preserve"> _vector_norm(x: Sequence[</w:t>
      </w:r>
      <w:r>
        <w:rPr>
          <w:rStyle w:val="BuiltInTok"/>
        </w:rPr>
        <w:t xml:space="preserve">float</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ntrolFlowTok"/>
        </w:rPr>
        <w:t xml:space="preserve">return</w:t>
      </w:r>
      <w:r>
        <w:rPr>
          <w:rStyle w:val="NormalTok"/>
        </w:rPr>
        <w:t xml:space="preserve"> math.sqrt(dot(x, x))</w:t>
      </w:r>
      <w:r>
        <w:br/>
      </w:r>
      <w:r>
        <w:br/>
      </w:r>
      <w:r>
        <w:br/>
      </w:r>
      <w:r>
        <w:rPr>
          <w:rStyle w:val="KeywordTok"/>
        </w:rPr>
        <w:t xml:space="preserve">def</w:t>
      </w:r>
      <w:r>
        <w:rPr>
          <w:rStyle w:val="NormalTok"/>
        </w:rPr>
        <w:t xml:space="preserve"> qr_decomposition(a: Matrix, tolerance: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1e-12</w:t>
      </w:r>
      <w:r>
        <w:rPr>
          <w:rStyle w:val="NormalTok"/>
        </w:rPr>
        <w:t xml:space="preserve">) </w:t>
      </w:r>
      <w:r>
        <w:rPr>
          <w:rStyle w:val="OperatorTok"/>
        </w:rPr>
        <w:t xml:space="preserve">-&gt;</w:t>
      </w:r>
      <w:r>
        <w:rPr>
          <w:rStyle w:val="NormalTok"/>
        </w:rPr>
        <w:t xml:space="preserve"> Tuple[Matrix, Matrix]:</w:t>
      </w:r>
      <w:r>
        <w:br/>
      </w:r>
      <w:r>
        <w:rPr>
          <w:rStyle w:val="NormalTok"/>
        </w:rPr>
        <w:t xml:space="preserve">    </w:t>
      </w:r>
      <w:r>
        <w:rPr>
          <w:rStyle w:val="CommentTok"/>
        </w:rPr>
        <w:t xml:space="preserve">"""Modified Gram-Schmidt QR decomposition for a tall or square matrix."""</w:t>
      </w:r>
      <w:r>
        <w:br/>
      </w:r>
      <w:r>
        <w:rPr>
          <w:rStyle w:val="NormalTok"/>
        </w:rPr>
        <w:t xml:space="preserve">    n, p </w:t>
      </w:r>
      <w:r>
        <w:rPr>
          <w:rStyle w:val="OperatorTok"/>
        </w:rPr>
        <w:t xml:space="preserve">=</w:t>
      </w:r>
      <w:r>
        <w:rPr>
          <w:rStyle w:val="NormalTok"/>
        </w:rPr>
        <w:t xml:space="preserve"> _validate_matrix(a)</w:t>
      </w:r>
      <w:r>
        <w:br/>
      </w:r>
      <w:r>
        <w:rPr>
          <w:rStyle w:val="NormalTok"/>
        </w:rPr>
        <w:t xml:space="preserve">    </w:t>
      </w:r>
      <w:r>
        <w:rPr>
          <w:rStyle w:val="ControlFlowTok"/>
        </w:rPr>
        <w:t xml:space="preserve">if</w:t>
      </w:r>
      <w:r>
        <w:rPr>
          <w:rStyle w:val="NormalTok"/>
        </w:rPr>
        <w:t xml:space="preserve"> n </w:t>
      </w:r>
      <w:r>
        <w:rPr>
          <w:rStyle w:val="OperatorTok"/>
        </w:rPr>
        <w:t xml:space="preserve">&lt;</w:t>
      </w:r>
      <w:r>
        <w:rPr>
          <w:rStyle w:val="NormalTok"/>
        </w:rPr>
        <w:t xml:space="preserve"> p:</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"QR least squares requires rows &gt;= columns."</w:t>
      </w:r>
      <w:r>
        <w:rPr>
          <w:rStyle w:val="NormalTok"/>
        </w:rPr>
        <w:t xml:space="preserve">)</w:t>
      </w:r>
      <w:r>
        <w:br/>
      </w:r>
      <w:r>
        <w:br/>
      </w:r>
      <w:r>
        <w:rPr>
          <w:rStyle w:val="NormalTok"/>
        </w:rPr>
        <w:t xml:space="preserve">    columns </w:t>
      </w:r>
      <w:r>
        <w:rPr>
          <w:rStyle w:val="OperatorTok"/>
        </w:rPr>
        <w:t xml:space="preserve">=</w:t>
      </w:r>
      <w:r>
        <w:rPr>
          <w:rStyle w:val="NormalTok"/>
        </w:rPr>
        <w:t xml:space="preserve"> transpose([[</w:t>
      </w:r>
      <w:r>
        <w:rPr>
          <w:rStyle w:val="BuiltInTok"/>
        </w:rPr>
        <w:t xml:space="preserve">float</w:t>
      </w:r>
      <w:r>
        <w:rPr>
          <w:rStyle w:val="NormalTok"/>
        </w:rPr>
        <w:t xml:space="preserve">(v) </w:t>
      </w:r>
      <w:r>
        <w:rPr>
          <w:rStyle w:val="ControlFlowTok"/>
        </w:rPr>
        <w:t xml:space="preserve">for</w:t>
      </w:r>
      <w:r>
        <w:rPr>
          <w:rStyle w:val="NormalTok"/>
        </w:rPr>
        <w:t xml:space="preserve"> v </w:t>
      </w:r>
      <w:r>
        <w:rPr>
          <w:rStyle w:val="KeywordTok"/>
        </w:rPr>
        <w:t xml:space="preserve">in</w:t>
      </w:r>
      <w:r>
        <w:rPr>
          <w:rStyle w:val="NormalTok"/>
        </w:rPr>
        <w:t xml:space="preserve"> row] </w:t>
      </w:r>
      <w:r>
        <w:rPr>
          <w:rStyle w:val="ControlFlowTok"/>
        </w:rPr>
        <w:t xml:space="preserve">for</w:t>
      </w:r>
      <w:r>
        <w:rPr>
          <w:rStyle w:val="NormalTok"/>
        </w:rPr>
        <w:t xml:space="preserve"> row </w:t>
      </w:r>
      <w:r>
        <w:rPr>
          <w:rStyle w:val="KeywordTok"/>
        </w:rPr>
        <w:t xml:space="preserve">in</w:t>
      </w:r>
      <w:r>
        <w:rPr>
          <w:rStyle w:val="NormalTok"/>
        </w:rPr>
        <w:t xml:space="preserve"> a])</w:t>
      </w:r>
      <w:r>
        <w:br/>
      </w:r>
      <w:r>
        <w:rPr>
          <w:rStyle w:val="NormalTok"/>
        </w:rPr>
        <w:t xml:space="preserve">    q_columns: Matrix </w:t>
      </w:r>
      <w:r>
        <w:rPr>
          <w:rStyle w:val="OperatorTok"/>
        </w:rPr>
        <w:t xml:space="preserve">=</w:t>
      </w:r>
      <w:r>
        <w:rPr>
          <w:rStyle w:val="NormalTok"/>
        </w:rPr>
        <w:t xml:space="preserve"> []</w:t>
      </w:r>
      <w:r>
        <w:br/>
      </w:r>
      <w:r>
        <w:rPr>
          <w:rStyle w:val="NormalTok"/>
        </w:rPr>
        <w:t xml:space="preserve">    r </w:t>
      </w:r>
      <w:r>
        <w:rPr>
          <w:rStyle w:val="OperatorTok"/>
        </w:rPr>
        <w:t xml:space="preserve">=</w:t>
      </w:r>
      <w:r>
        <w:rPr>
          <w:rStyle w:val="NormalTok"/>
        </w:rPr>
        <w:t xml:space="preserve"> [[</w:t>
      </w:r>
      <w:r>
        <w:rPr>
          <w:rStyle w:val="FloatTok"/>
        </w:rPr>
        <w:t xml:space="preserve">0.0</w:t>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(p)]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(p)]</w:t>
      </w:r>
      <w:r>
        <w:br/>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(p):</w:t>
      </w:r>
      <w:r>
        <w:br/>
      </w:r>
      <w:r>
        <w:rPr>
          <w:rStyle w:val="NormalTok"/>
        </w:rPr>
        <w:t xml:space="preserve">        v </w:t>
      </w:r>
      <w:r>
        <w:rPr>
          <w:rStyle w:val="OperatorTok"/>
        </w:rPr>
        <w:t xml:space="preserve">=</w:t>
      </w:r>
      <w:r>
        <w:rPr>
          <w:rStyle w:val="NormalTok"/>
        </w:rPr>
        <w:t xml:space="preserve"> columns[j][:]</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(j):</w:t>
      </w:r>
      <w:r>
        <w:br/>
      </w:r>
      <w:r>
        <w:rPr>
          <w:rStyle w:val="NormalTok"/>
        </w:rPr>
        <w:t xml:space="preserve">            r[i][j] </w:t>
      </w:r>
      <w:r>
        <w:rPr>
          <w:rStyle w:val="OperatorTok"/>
        </w:rPr>
        <w:t xml:space="preserve">=</w:t>
      </w:r>
      <w:r>
        <w:rPr>
          <w:rStyle w:val="NormalTok"/>
        </w:rPr>
        <w:t xml:space="preserve"> dot(q_columns[i], v)</w:t>
      </w:r>
      <w:r>
        <w:br/>
      </w:r>
      <w:r>
        <w:rPr>
          <w:rStyle w:val="NormalTok"/>
        </w:rPr>
        <w:t xml:space="preserve">            v </w:t>
      </w:r>
      <w:r>
        <w:rPr>
          <w:rStyle w:val="OperatorTok"/>
        </w:rPr>
        <w:t xml:space="preserve">=</w:t>
      </w:r>
      <w:r>
        <w:rPr>
          <w:rStyle w:val="NormalTok"/>
        </w:rPr>
        <w:t xml:space="preserve"> [v_k </w:t>
      </w:r>
      <w:r>
        <w:rPr>
          <w:rStyle w:val="OperatorTok"/>
        </w:rPr>
        <w:t xml:space="preserve">-</w:t>
      </w:r>
      <w:r>
        <w:rPr>
          <w:rStyle w:val="NormalTok"/>
        </w:rPr>
        <w:t xml:space="preserve"> r[i][j] </w:t>
      </w:r>
      <w:r>
        <w:rPr>
          <w:rStyle w:val="OperatorTok"/>
        </w:rPr>
        <w:t xml:space="preserve">*</w:t>
      </w:r>
      <w:r>
        <w:rPr>
          <w:rStyle w:val="NormalTok"/>
        </w:rPr>
        <w:t xml:space="preserve"> q_columns[i][k] </w:t>
      </w:r>
      <w:r>
        <w:rPr>
          <w:rStyle w:val="ControlFlowTok"/>
        </w:rPr>
        <w:t xml:space="preserve">for</w:t>
      </w:r>
      <w:r>
        <w:rPr>
          <w:rStyle w:val="NormalTok"/>
        </w:rPr>
        <w:t xml:space="preserve"> k, v_k </w:t>
      </w:r>
      <w:r>
        <w:rPr>
          <w:rStyle w:val="KeywordTok"/>
        </w:rPr>
        <w:t xml:space="preserve">in</w:t>
      </w:r>
      <w:r>
        <w:rPr>
          <w:rStyle w:val="NormalTok"/>
        </w:rPr>
        <w:t xml:space="preserve"> </w:t>
      </w:r>
      <w:r>
        <w:rPr>
          <w:rStyle w:val="BuiltInTok"/>
        </w:rPr>
        <w:t xml:space="preserve">enumerate</w:t>
      </w:r>
      <w:r>
        <w:rPr>
          <w:rStyle w:val="NormalTok"/>
        </w:rPr>
        <w:t xml:space="preserve">(v)]</w:t>
      </w:r>
      <w:r>
        <w:br/>
      </w:r>
      <w:r>
        <w:rPr>
          <w:rStyle w:val="NormalTok"/>
        </w:rPr>
        <w:t xml:space="preserve">        r[j][j] </w:t>
      </w:r>
      <w:r>
        <w:rPr>
          <w:rStyle w:val="OperatorTok"/>
        </w:rPr>
        <w:t xml:space="preserve">=</w:t>
      </w:r>
      <w:r>
        <w:rPr>
          <w:rStyle w:val="NormalTok"/>
        </w:rPr>
        <w:t xml:space="preserve"> _vector_norm(v)</w:t>
      </w:r>
      <w:r>
        <w:br/>
      </w:r>
      <w:r>
        <w:rPr>
          <w:rStyle w:val="NormalTok"/>
        </w:rPr>
        <w:t xml:space="preserve">        </w:t>
      </w:r>
      <w:r>
        <w:rPr>
          <w:rStyle w:val="ControlFlowTok"/>
        </w:rPr>
        <w:t xml:space="preserve">if</w:t>
      </w:r>
      <w:r>
        <w:rPr>
          <w:rStyle w:val="NormalTok"/>
        </w:rPr>
        <w:t xml:space="preserve"> r[j][j] </w:t>
      </w:r>
      <w:r>
        <w:rPr>
          <w:rStyle w:val="OperatorTok"/>
        </w:rPr>
        <w:t xml:space="preserve">&lt;</w:t>
      </w:r>
      <w:r>
        <w:rPr>
          <w:rStyle w:val="NormalTok"/>
        </w:rPr>
        <w:t xml:space="preserve"> tolerance: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"Design matrix is rank-deficient or nearly rank-deficient."</w:t>
      </w:r>
      <w:r>
        <w:rPr>
          <w:rStyle w:val="NormalTok"/>
        </w:rPr>
        <w:t xml:space="preserve">)</w:t>
      </w:r>
      <w:r>
        <w:br/>
      </w:r>
      <w:r>
        <w:rPr>
          <w:rStyle w:val="NormalTok"/>
        </w:rPr>
        <w:t xml:space="preserve">        q_columns.append([value </w:t>
      </w:r>
      <w:r>
        <w:rPr>
          <w:rStyle w:val="OperatorTok"/>
        </w:rPr>
        <w:t xml:space="preserve">/</w:t>
      </w:r>
      <w:r>
        <w:rPr>
          <w:rStyle w:val="NormalTok"/>
        </w:rPr>
        <w:t xml:space="preserve"> r[j][j] </w:t>
      </w:r>
      <w:r>
        <w:rPr>
          <w:rStyle w:val="ControlFlowTok"/>
        </w:rPr>
        <w:t xml:space="preserve">for</w:t>
      </w:r>
      <w:r>
        <w:rPr>
          <w:rStyle w:val="NormalTok"/>
        </w:rPr>
        <w:t xml:space="preserve"> value </w:t>
      </w:r>
      <w:r>
        <w:rPr>
          <w:rStyle w:val="KeywordTok"/>
        </w:rPr>
        <w:t xml:space="preserve">in</w:t>
      </w:r>
      <w:r>
        <w:rPr>
          <w:rStyle w:val="NormalTok"/>
        </w:rPr>
        <w:t xml:space="preserve"> v])</w:t>
      </w:r>
      <w:r>
        <w:br/>
      </w:r>
      <w:r>
        <w:br/>
      </w:r>
      <w:r>
        <w:rPr>
          <w:rStyle w:val="NormalTok"/>
        </w:rPr>
        <w:t xml:space="preserve">    q </w:t>
      </w:r>
      <w:r>
        <w:rPr>
          <w:rStyle w:val="OperatorTok"/>
        </w:rPr>
        <w:t xml:space="preserve">=</w:t>
      </w:r>
      <w:r>
        <w:rPr>
          <w:rStyle w:val="NormalTok"/>
        </w:rPr>
        <w:t xml:space="preserve"> transpose(q_columns)</w:t>
      </w:r>
      <w:r>
        <w:br/>
      </w:r>
      <w:r>
        <w:rPr>
          <w:rStyle w:val="NormalTok"/>
        </w:rPr>
        <w:t xml:space="preserve">    </w:t>
      </w:r>
      <w:r>
        <w:rPr>
          <w:rStyle w:val="ControlFlowTok"/>
        </w:rPr>
        <w:t xml:space="preserve">return</w:t>
      </w:r>
      <w:r>
        <w:rPr>
          <w:rStyle w:val="NormalTok"/>
        </w:rPr>
        <w:t xml:space="preserve"> q, r</w:t>
      </w:r>
      <w:r>
        <w:br/>
      </w:r>
      <w:r>
        <w:br/>
      </w:r>
      <w:r>
        <w:br/>
      </w:r>
      <w:r>
        <w:rPr>
          <w:rStyle w:val="KeywordTok"/>
        </w:rPr>
        <w:t xml:space="preserve">def</w:t>
      </w:r>
      <w:r>
        <w:rPr>
          <w:rStyle w:val="NormalTok"/>
        </w:rPr>
        <w:t xml:space="preserve"> back_substitution(r: Matrix, b: Sequence[</w:t>
      </w:r>
      <w:r>
        <w:rPr>
          <w:rStyle w:val="BuiltInTok"/>
        </w:rPr>
        <w:t xml:space="preserve">float</w:t>
      </w:r>
      <w:r>
        <w:rPr>
          <w:rStyle w:val="NormalTok"/>
        </w:rPr>
        <w:t xml:space="preserve">], tolerance: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1e-12</w:t>
      </w:r>
      <w:r>
        <w:rPr>
          <w:rStyle w:val="NormalTok"/>
        </w:rPr>
        <w:t xml:space="preserve">) </w:t>
      </w:r>
      <w:r>
        <w:rPr>
          <w:rStyle w:val="OperatorTok"/>
        </w:rPr>
        <w:t xml:space="preserve">-&gt;</w:t>
      </w:r>
      <w:r>
        <w:rPr>
          <w:rStyle w:val="NormalTok"/>
        </w:rPr>
        <w:t xml:space="preserve"> Vector:</w:t>
      </w:r>
      <w:r>
        <w:br/>
      </w:r>
      <w:r>
        <w:rPr>
          <w:rStyle w:val="NormalTok"/>
        </w:rPr>
        <w:t xml:space="preserve">    n_rows, n_cols </w:t>
      </w:r>
      <w:r>
        <w:rPr>
          <w:rStyle w:val="OperatorTok"/>
        </w:rPr>
        <w:t xml:space="preserve">=</w:t>
      </w:r>
      <w:r>
        <w:rPr>
          <w:rStyle w:val="NormalTok"/>
        </w:rPr>
        <w:t xml:space="preserve"> _validate_matrix(r)</w:t>
      </w:r>
      <w:r>
        <w:br/>
      </w:r>
      <w:r>
        <w:rPr>
          <w:rStyle w:val="NormalTok"/>
        </w:rPr>
        <w:t xml:space="preserve">    </w:t>
      </w:r>
      <w:r>
        <w:rPr>
          <w:rStyle w:val="ControlFlowTok"/>
        </w:rPr>
        <w:t xml:space="preserve">if</w:t>
      </w:r>
      <w:r>
        <w:rPr>
          <w:rStyle w:val="NormalTok"/>
        </w:rPr>
        <w:t xml:space="preserve"> n_rows </w:t>
      </w:r>
      <w:r>
        <w:rPr>
          <w:rStyle w:val="OperatorTok"/>
        </w:rPr>
        <w:t xml:space="preserve">!=</w:t>
      </w:r>
      <w:r>
        <w:rPr>
          <w:rStyle w:val="NormalTok"/>
        </w:rPr>
        <w:t xml:space="preserve"> n_cols </w:t>
      </w:r>
      <w:r>
        <w:rPr>
          <w:rStyle w:val="KeywordTok"/>
        </w:rPr>
        <w:t xml:space="preserve">or</w:t>
      </w:r>
      <w:r>
        <w:rPr>
          <w:rStyle w:val="NormalTok"/>
        </w:rPr>
        <w:t xml:space="preserve"> </w:t>
      </w:r>
      <w:r>
        <w:rPr>
          <w:rStyle w:val="BuiltInTok"/>
        </w:rPr>
        <w:t xml:space="preserve">len</w:t>
      </w:r>
      <w:r>
        <w:rPr>
          <w:rStyle w:val="NormalTok"/>
        </w:rPr>
        <w:t xml:space="preserve">(b) </w:t>
      </w:r>
      <w:r>
        <w:rPr>
          <w:rStyle w:val="OperatorTok"/>
        </w:rPr>
        <w:t xml:space="preserve">!=</w:t>
      </w:r>
      <w:r>
        <w:rPr>
          <w:rStyle w:val="NormalTok"/>
        </w:rPr>
        <w:t xml:space="preserve"> n_rows:</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"Incompatible dimensions for back substitution."</w:t>
      </w:r>
      <w:r>
        <w:rPr>
          <w:rStyle w:val="NormalTok"/>
        </w:rPr>
        <w:t xml:space="preserve">)</w:t>
      </w:r>
      <w:r>
        <w:br/>
      </w:r>
      <w:r>
        <w:rPr>
          <w:rStyle w:val="NormalTok"/>
        </w:rPr>
        <w:t xml:space="preserve">    x </w:t>
      </w:r>
      <w:r>
        <w:rPr>
          <w:rStyle w:val="OperatorTok"/>
        </w:rPr>
        <w:t xml:space="preserve">=</w:t>
      </w:r>
      <w:r>
        <w:rPr>
          <w:rStyle w:val="NormalTok"/>
        </w:rPr>
        <w:t xml:space="preserve"> [</w:t>
      </w:r>
      <w:r>
        <w:rPr>
          <w:rStyle w:val="FloatTok"/>
        </w:rPr>
        <w:t xml:space="preserve">0.0</w:t>
      </w:r>
      <w:r>
        <w:rPr>
          <w:rStyle w:val="NormalTok"/>
        </w:rPr>
        <w:t xml:space="preserve">] </w:t>
      </w:r>
      <w:r>
        <w:rPr>
          <w:rStyle w:val="OperatorTok"/>
        </w:rPr>
        <w:t xml:space="preserve">*</w:t>
      </w:r>
      <w:r>
        <w:rPr>
          <w:rStyle w:val="NormalTok"/>
        </w:rPr>
        <w:t xml:space="preserve"> n_rows</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(n_rows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abs</w:t>
      </w:r>
      <w:r>
        <w:rPr>
          <w:rStyle w:val="NormalTok"/>
        </w:rPr>
        <w:t xml:space="preserve">(r[i][i]) </w:t>
      </w:r>
      <w:r>
        <w:rPr>
          <w:rStyle w:val="OperatorTok"/>
        </w:rPr>
        <w:t xml:space="preserve">&lt;</w:t>
      </w:r>
      <w:r>
        <w:rPr>
          <w:rStyle w:val="NormalTok"/>
        </w:rPr>
        <w:t xml:space="preserve"> tolerance: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"Matrix is singular or nearly singular."</w:t>
      </w:r>
      <w:r>
        <w:rPr>
          <w:rStyle w:val="NormalTok"/>
        </w:rPr>
        <w:t xml:space="preserve">)</w:t>
      </w:r>
      <w:r>
        <w:br/>
      </w:r>
      <w:r>
        <w:rPr>
          <w:rStyle w:val="NormalTok"/>
        </w:rPr>
        <w:t xml:space="preserve">        rhs </w:t>
      </w:r>
      <w:r>
        <w:rPr>
          <w:rStyle w:val="OperatorTok"/>
        </w:rPr>
        <w:t xml:space="preserve">=</w:t>
      </w:r>
      <w:r>
        <w:rPr>
          <w:rStyle w:val="NormalTok"/>
        </w:rPr>
        <w:t xml:space="preserve"> </w:t>
      </w:r>
      <w:r>
        <w:rPr>
          <w:rStyle w:val="BuiltInTok"/>
        </w:rPr>
        <w:t xml:space="preserve">float</w:t>
      </w:r>
      <w:r>
        <w:rPr>
          <w:rStyle w:val="NormalTok"/>
        </w:rPr>
        <w:t xml:space="preserve">(b[i]) </w:t>
      </w:r>
      <w:r>
        <w:rPr>
          <w:rStyle w:val="OperatorTok"/>
        </w:rPr>
        <w:t xml:space="preserve">-</w:t>
      </w:r>
      <w:r>
        <w:rPr>
          <w:rStyle w:val="NormalTok"/>
        </w:rPr>
        <w:t xml:space="preserve"> </w:t>
      </w:r>
      <w:r>
        <w:rPr>
          <w:rStyle w:val="BuiltInTok"/>
        </w:rPr>
        <w:t xml:space="preserve">sum</w:t>
      </w:r>
      <w:r>
        <w:rPr>
          <w:rStyle w:val="NormalTok"/>
        </w:rPr>
        <w:t xml:space="preserve">(r[i][j] </w:t>
      </w:r>
      <w:r>
        <w:rPr>
          <w:rStyle w:val="OperatorTok"/>
        </w:rPr>
        <w:t xml:space="preserve">*</w:t>
      </w:r>
      <w:r>
        <w:rPr>
          <w:rStyle w:val="NormalTok"/>
        </w:rPr>
        <w:t xml:space="preserve"> x[j]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(i </w:t>
      </w:r>
      <w:r>
        <w:rPr>
          <w:rStyle w:val="OperatorTok"/>
        </w:rPr>
        <w:t xml:space="preserve">+</w:t>
      </w:r>
      <w:r>
        <w:rPr>
          <w:rStyle w:val="NormalTok"/>
        </w:rPr>
        <w:t xml:space="preserve"> </w:t>
      </w:r>
      <w:r>
        <w:rPr>
          <w:rStyle w:val="DecValTok"/>
        </w:rPr>
        <w:t xml:space="preserve">1</w:t>
      </w:r>
      <w:r>
        <w:rPr>
          <w:rStyle w:val="NormalTok"/>
        </w:rPr>
        <w:t xml:space="preserve">, n_rows))</w:t>
      </w:r>
      <w:r>
        <w:br/>
      </w:r>
      <w:r>
        <w:rPr>
          <w:rStyle w:val="NormalTok"/>
        </w:rPr>
        <w:t xml:space="preserve">        x[i] </w:t>
      </w:r>
      <w:r>
        <w:rPr>
          <w:rStyle w:val="OperatorTok"/>
        </w:rPr>
        <w:t xml:space="preserve">=</w:t>
      </w:r>
      <w:r>
        <w:rPr>
          <w:rStyle w:val="NormalTok"/>
        </w:rPr>
        <w:t xml:space="preserve"> rhs </w:t>
      </w:r>
      <w:r>
        <w:rPr>
          <w:rStyle w:val="OperatorTok"/>
        </w:rPr>
        <w:t xml:space="preserve">/</w:t>
      </w:r>
      <w:r>
        <w:rPr>
          <w:rStyle w:val="NormalTok"/>
        </w:rPr>
        <w:t xml:space="preserve"> r[i][i]</w:t>
      </w:r>
      <w:r>
        <w:br/>
      </w:r>
      <w:r>
        <w:rPr>
          <w:rStyle w:val="NormalTok"/>
        </w:rPr>
        <w:t xml:space="preserve">    </w:t>
      </w:r>
      <w:r>
        <w:rPr>
          <w:rStyle w:val="ControlFlowTok"/>
        </w:rPr>
        <w:t xml:space="preserve">return</w:t>
      </w:r>
      <w:r>
        <w:rPr>
          <w:rStyle w:val="NormalTok"/>
        </w:rPr>
        <w:t xml:space="preserve"> x</w:t>
      </w:r>
      <w:r>
        <w:br/>
      </w:r>
      <w:r>
        <w:br/>
      </w:r>
      <w:r>
        <w:br/>
      </w:r>
      <w:r>
        <w:rPr>
          <w:rStyle w:val="KeywordTok"/>
        </w:rPr>
        <w:t xml:space="preserve">def</w:t>
      </w:r>
      <w:r>
        <w:rPr>
          <w:rStyle w:val="NormalTok"/>
        </w:rPr>
        <w:t xml:space="preserve"> least_squares_qr(x: Matrix, y: Sequence[</w:t>
      </w:r>
      <w:r>
        <w:rPr>
          <w:rStyle w:val="BuiltInTok"/>
        </w:rPr>
        <w:t xml:space="preserve">float</w:t>
      </w:r>
      <w:r>
        <w:rPr>
          <w:rStyle w:val="NormalTok"/>
        </w:rPr>
        <w:t xml:space="preserve">]) </w:t>
      </w:r>
      <w:r>
        <w:rPr>
          <w:rStyle w:val="OperatorTok"/>
        </w:rPr>
        <w:t xml:space="preserve">-&gt;</w:t>
      </w:r>
      <w:r>
        <w:rPr>
          <w:rStyle w:val="NormalTok"/>
        </w:rPr>
        <w:t xml:space="preserve"> Vector:</w:t>
      </w:r>
      <w:r>
        <w:br/>
      </w:r>
      <w:r>
        <w:rPr>
          <w:rStyle w:val="NormalTok"/>
        </w:rPr>
        <w:t xml:space="preserve">    n, _ </w:t>
      </w:r>
      <w:r>
        <w:rPr>
          <w:rStyle w:val="OperatorTok"/>
        </w:rPr>
        <w:t xml:space="preserve">=</w:t>
      </w:r>
      <w:r>
        <w:rPr>
          <w:rStyle w:val="NormalTok"/>
        </w:rPr>
        <w:t xml:space="preserve"> _validate_matrix(x)</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(y) </w:t>
      </w:r>
      <w:r>
        <w:rPr>
          <w:rStyle w:val="OperatorTok"/>
        </w:rPr>
        <w:t xml:space="preserve">!=</w:t>
      </w:r>
      <w:r>
        <w:rPr>
          <w:rStyle w:val="NormalTok"/>
        </w:rPr>
        <w:t xml:space="preserve"> n:</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"X and y have incompatible dimensions."</w:t>
      </w:r>
      <w:r>
        <w:rPr>
          <w:rStyle w:val="NormalTok"/>
        </w:rPr>
        <w:t xml:space="preserve">)</w:t>
      </w:r>
      <w:r>
        <w:br/>
      </w:r>
      <w:r>
        <w:rPr>
          <w:rStyle w:val="NormalTok"/>
        </w:rPr>
        <w:t xml:space="preserve">    q, r </w:t>
      </w:r>
      <w:r>
        <w:rPr>
          <w:rStyle w:val="OperatorTok"/>
        </w:rPr>
        <w:t xml:space="preserve">=</w:t>
      </w:r>
      <w:r>
        <w:rPr>
          <w:rStyle w:val="NormalTok"/>
        </w:rPr>
        <w:t xml:space="preserve"> qr_decomposition(x)</w:t>
      </w:r>
      <w:r>
        <w:br/>
      </w:r>
      <w:r>
        <w:rPr>
          <w:rStyle w:val="NormalTok"/>
        </w:rPr>
        <w:t xml:space="preserve">    qt_y </w:t>
      </w:r>
      <w:r>
        <w:rPr>
          <w:rStyle w:val="OperatorTok"/>
        </w:rPr>
        <w:t xml:space="preserve">=</w:t>
      </w:r>
      <w:r>
        <w:rPr>
          <w:rStyle w:val="NormalTok"/>
        </w:rPr>
        <w:t xml:space="preserve"> matvec(transpose(q), y)</w:t>
      </w:r>
      <w:r>
        <w:br/>
      </w:r>
      <w:r>
        <w:rPr>
          <w:rStyle w:val="NormalTok"/>
        </w:rPr>
        <w:t xml:space="preserve">    </w:t>
      </w:r>
      <w:r>
        <w:rPr>
          <w:rStyle w:val="ControlFlowTok"/>
        </w:rPr>
        <w:t xml:space="preserve">return</w:t>
      </w:r>
      <w:r>
        <w:rPr>
          <w:rStyle w:val="NormalTok"/>
        </w:rPr>
        <w:t xml:space="preserve"> back_substitution(r, qt_y)</w:t>
      </w:r>
      <w:r>
        <w:br/>
      </w:r>
      <w:r>
        <w:br/>
      </w:r>
      <w:r>
        <w:br/>
      </w:r>
      <w:r>
        <w:rPr>
          <w:rStyle w:val="KeywordTok"/>
        </w:rPr>
        <w:t xml:space="preserve">def</w:t>
      </w:r>
      <w:r>
        <w:rPr>
          <w:rStyle w:val="NormalTok"/>
        </w:rPr>
        <w:t xml:space="preserve"> least_squares_normal_equation(x: Matrix, y: Sequence[</w:t>
      </w:r>
      <w:r>
        <w:rPr>
          <w:rStyle w:val="BuiltInTok"/>
        </w:rPr>
        <w:t xml:space="preserve">float</w:t>
      </w:r>
      <w:r>
        <w:rPr>
          <w:rStyle w:val="NormalTok"/>
        </w:rPr>
        <w:t xml:space="preserve">]) </w:t>
      </w:r>
      <w:r>
        <w:rPr>
          <w:rStyle w:val="OperatorTok"/>
        </w:rPr>
        <w:t xml:space="preserve">-&gt;</w:t>
      </w:r>
      <w:r>
        <w:rPr>
          <w:rStyle w:val="NormalTok"/>
        </w:rPr>
        <w:t xml:space="preserve"> Vector:</w:t>
      </w:r>
      <w:r>
        <w:br/>
      </w:r>
      <w:r>
        <w:rPr>
          <w:rStyle w:val="NormalTok"/>
        </w:rPr>
        <w:t xml:space="preserve">    n, _ </w:t>
      </w:r>
      <w:r>
        <w:rPr>
          <w:rStyle w:val="OperatorTok"/>
        </w:rPr>
        <w:t xml:space="preserve">=</w:t>
      </w:r>
      <w:r>
        <w:rPr>
          <w:rStyle w:val="NormalTok"/>
        </w:rPr>
        <w:t xml:space="preserve"> _validate_matrix(x)</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(y) </w:t>
      </w:r>
      <w:r>
        <w:rPr>
          <w:rStyle w:val="OperatorTok"/>
        </w:rPr>
        <w:t xml:space="preserve">!=</w:t>
      </w:r>
      <w:r>
        <w:rPr>
          <w:rStyle w:val="NormalTok"/>
        </w:rPr>
        <w:t xml:space="preserve"> n:</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"X and y have incompatible dimensions."</w:t>
      </w:r>
      <w:r>
        <w:rPr>
          <w:rStyle w:val="NormalTok"/>
        </w:rPr>
        <w:t xml:space="preserve">)</w:t>
      </w:r>
      <w:r>
        <w:br/>
      </w:r>
      <w:r>
        <w:rPr>
          <w:rStyle w:val="NormalTok"/>
        </w:rPr>
        <w:t xml:space="preserve">    xt </w:t>
      </w:r>
      <w:r>
        <w:rPr>
          <w:rStyle w:val="OperatorTok"/>
        </w:rPr>
        <w:t xml:space="preserve">=</w:t>
      </w:r>
      <w:r>
        <w:rPr>
          <w:rStyle w:val="NormalTok"/>
        </w:rPr>
        <w:t xml:space="preserve"> transpose(x)</w:t>
      </w:r>
      <w:r>
        <w:br/>
      </w:r>
      <w:r>
        <w:rPr>
          <w:rStyle w:val="NormalTok"/>
        </w:rPr>
        <w:t xml:space="preserve">    xtx </w:t>
      </w:r>
      <w:r>
        <w:rPr>
          <w:rStyle w:val="OperatorTok"/>
        </w:rPr>
        <w:t xml:space="preserve">=</w:t>
      </w:r>
      <w:r>
        <w:rPr>
          <w:rStyle w:val="NormalTok"/>
        </w:rPr>
        <w:t xml:space="preserve"> matmul(xt, x)</w:t>
      </w:r>
      <w:r>
        <w:br/>
      </w:r>
      <w:r>
        <w:rPr>
          <w:rStyle w:val="NormalTok"/>
        </w:rPr>
        <w:t xml:space="preserve">    xty </w:t>
      </w:r>
      <w:r>
        <w:rPr>
          <w:rStyle w:val="OperatorTok"/>
        </w:rPr>
        <w:t xml:space="preserve">=</w:t>
      </w:r>
      <w:r>
        <w:rPr>
          <w:rStyle w:val="NormalTok"/>
        </w:rPr>
        <w:t xml:space="preserve"> matvec(xt, y)</w:t>
      </w:r>
      <w:r>
        <w:br/>
      </w:r>
      <w:r>
        <w:rPr>
          <w:rStyle w:val="NormalTok"/>
        </w:rPr>
        <w:t xml:space="preserve">    </w:t>
      </w:r>
      <w:r>
        <w:rPr>
          <w:rStyle w:val="ControlFlowTok"/>
        </w:rPr>
        <w:t xml:space="preserve">return</w:t>
      </w:r>
      <w:r>
        <w:rPr>
          <w:rStyle w:val="NormalTok"/>
        </w:rPr>
        <w:t xml:space="preserve"> solve_linear_system(xtx, xty)</w:t>
      </w:r>
      <w:r>
        <w:br/>
      </w:r>
      <w:r>
        <w:br/>
      </w:r>
      <w:r>
        <w:br/>
      </w:r>
      <w:r>
        <w:rPr>
          <w:rStyle w:val="CommentTok"/>
        </w:rPr>
        <w:t xml:space="preserve"># ---------------------------------------------------------------------------</w:t>
      </w:r>
      <w:r>
        <w:br/>
      </w:r>
      <w:r>
        <w:rPr>
          <w:rStyle w:val="CommentTok"/>
        </w:rPr>
        <w:t xml:space="preserve"># Probability functions needed for exact t-based inference</w:t>
      </w:r>
      <w:r>
        <w:br/>
      </w:r>
      <w:r>
        <w:rPr>
          <w:rStyle w:val="CommentTok"/>
        </w:rPr>
        <w:t xml:space="preserve"># ---------------------------------------------------------------------------</w:t>
      </w:r>
      <w:r>
        <w:br/>
      </w:r>
      <w:r>
        <w:br/>
      </w:r>
      <w:r>
        <w:rPr>
          <w:rStyle w:val="KeywordTok"/>
        </w:rPr>
        <w:t xml:space="preserve">def</w:t>
      </w:r>
      <w:r>
        <w:rPr>
          <w:rStyle w:val="NormalTok"/>
        </w:rPr>
        <w:t xml:space="preserve"> _beta_continued_fraction(a: </w:t>
      </w:r>
      <w:r>
        <w:rPr>
          <w:rStyle w:val="BuiltInTok"/>
        </w:rPr>
        <w:t xml:space="preserve">float</w:t>
      </w:r>
      <w:r>
        <w:rPr>
          <w:rStyle w:val="NormalTok"/>
        </w:rPr>
        <w:t xml:space="preserve">, b: </w:t>
      </w:r>
      <w:r>
        <w:rPr>
          <w:rStyle w:val="BuiltInTok"/>
        </w:rPr>
        <w:t xml:space="preserve">float</w:t>
      </w:r>
      <w:r>
        <w:rPr>
          <w:rStyle w:val="NormalTok"/>
        </w:rPr>
        <w:t xml:space="preserve">, x: </w:t>
      </w:r>
      <w:r>
        <w:rPr>
          <w:rStyle w:val="BuiltInTok"/>
        </w:rPr>
        <w:t xml:space="preserve">float</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max_iterations </w:t>
      </w:r>
      <w:r>
        <w:rPr>
          <w:rStyle w:val="OperatorTok"/>
        </w:rPr>
        <w:t xml:space="preserve">=</w:t>
      </w:r>
      <w:r>
        <w:rPr>
          <w:rStyle w:val="NormalTok"/>
        </w:rPr>
        <w:t xml:space="preserve"> </w:t>
      </w:r>
      <w:r>
        <w:rPr>
          <w:rStyle w:val="DecValTok"/>
        </w:rPr>
        <w:t xml:space="preserve">200</w:t>
      </w:r>
      <w:r>
        <w:br/>
      </w:r>
      <w:r>
        <w:rPr>
          <w:rStyle w:val="NormalTok"/>
        </w:rPr>
        <w:t xml:space="preserve">    epsilon </w:t>
      </w:r>
      <w:r>
        <w:rPr>
          <w:rStyle w:val="OperatorTok"/>
        </w:rPr>
        <w:t xml:space="preserve">=</w:t>
      </w:r>
      <w:r>
        <w:rPr>
          <w:rStyle w:val="NormalTok"/>
        </w:rPr>
        <w:t xml:space="preserve"> </w:t>
      </w:r>
      <w:r>
        <w:rPr>
          <w:rStyle w:val="FloatTok"/>
        </w:rPr>
        <w:t xml:space="preserve">3.0e-14</w:t>
      </w:r>
      <w:r>
        <w:br/>
      </w:r>
      <w:r>
        <w:rPr>
          <w:rStyle w:val="NormalTok"/>
        </w:rPr>
        <w:t xml:space="preserve">    tiny </w:t>
      </w:r>
      <w:r>
        <w:rPr>
          <w:rStyle w:val="OperatorTok"/>
        </w:rPr>
        <w:t xml:space="preserve">=</w:t>
      </w:r>
      <w:r>
        <w:rPr>
          <w:rStyle w:val="NormalTok"/>
        </w:rPr>
        <w:t xml:space="preserve"> </w:t>
      </w:r>
      <w:r>
        <w:rPr>
          <w:rStyle w:val="FloatTok"/>
        </w:rPr>
        <w:t xml:space="preserve">1.0e-300</w:t>
      </w:r>
      <w:r>
        <w:br/>
      </w:r>
      <w:r>
        <w:br/>
      </w:r>
      <w:r>
        <w:rPr>
          <w:rStyle w:val="NormalTok"/>
        </w:rPr>
        <w:t xml:space="preserve">    qab </w:t>
      </w:r>
      <w:r>
        <w:rPr>
          <w:rStyle w:val="OperatorTok"/>
        </w:rPr>
        <w:t xml:space="preserve">=</w:t>
      </w:r>
      <w:r>
        <w:rPr>
          <w:rStyle w:val="NormalTok"/>
        </w:rPr>
        <w:t xml:space="preserve"> a </w:t>
      </w:r>
      <w:r>
        <w:rPr>
          <w:rStyle w:val="OperatorTok"/>
        </w:rPr>
        <w:t xml:space="preserve">+</w:t>
      </w:r>
      <w:r>
        <w:rPr>
          <w:rStyle w:val="NormalTok"/>
        </w:rPr>
        <w:t xml:space="preserve"> b</w:t>
      </w:r>
      <w:r>
        <w:br/>
      </w:r>
      <w:r>
        <w:rPr>
          <w:rStyle w:val="NormalTok"/>
        </w:rPr>
        <w:t xml:space="preserve">    qap </w:t>
      </w:r>
      <w:r>
        <w:rPr>
          <w:rStyle w:val="OperatorTok"/>
        </w:rPr>
        <w:t xml:space="preserve">=</w:t>
      </w:r>
      <w:r>
        <w:rPr>
          <w:rStyle w:val="NormalTok"/>
        </w:rPr>
        <w:t xml:space="preserve"> a </w:t>
      </w:r>
      <w:r>
        <w:rPr>
          <w:rStyle w:val="OperatorTok"/>
        </w:rPr>
        <w:t xml:space="preserve">+</w:t>
      </w:r>
      <w:r>
        <w:rPr>
          <w:rStyle w:val="NormalTok"/>
        </w:rPr>
        <w:t xml:space="preserve"> </w:t>
      </w:r>
      <w:r>
        <w:rPr>
          <w:rStyle w:val="FloatTok"/>
        </w:rPr>
        <w:t xml:space="preserve">1.0</w:t>
      </w:r>
      <w:r>
        <w:br/>
      </w:r>
      <w:r>
        <w:rPr>
          <w:rStyle w:val="NormalTok"/>
        </w:rPr>
        <w:t xml:space="preserve">    qam </w:t>
      </w:r>
      <w:r>
        <w:rPr>
          <w:rStyle w:val="OperatorTok"/>
        </w:rPr>
        <w:t xml:space="preserve">=</w:t>
      </w:r>
      <w:r>
        <w:rPr>
          <w:rStyle w:val="NormalTok"/>
        </w:rPr>
        <w:t xml:space="preserve"> a </w:t>
      </w:r>
      <w:r>
        <w:rPr>
          <w:rStyle w:val="OperatorTok"/>
        </w:rPr>
        <w:t xml:space="preserve">-</w:t>
      </w:r>
      <w:r>
        <w:rPr>
          <w:rStyle w:val="NormalTok"/>
        </w:rPr>
        <w:t xml:space="preserve"> </w:t>
      </w:r>
      <w:r>
        <w:rPr>
          <w:rStyle w:val="FloatTok"/>
        </w:rPr>
        <w:t xml:space="preserve">1.0</w:t>
      </w:r>
      <w:r>
        <w:br/>
      </w:r>
      <w:r>
        <w:rPr>
          <w:rStyle w:val="NormalTok"/>
        </w:rPr>
        <w:t xml:space="preserve">    c </w:t>
      </w:r>
      <w:r>
        <w:rPr>
          <w:rStyle w:val="OperatorTok"/>
        </w:rPr>
        <w:t xml:space="preserve">=</w:t>
      </w:r>
      <w:r>
        <w:rPr>
          <w:rStyle w:val="NormalTok"/>
        </w:rPr>
        <w:t xml:space="preserve"> </w:t>
      </w:r>
      <w:r>
        <w:rPr>
          <w:rStyle w:val="FloatTok"/>
        </w:rPr>
        <w:t xml:space="preserve">1.0</w:t>
      </w:r>
      <w:r>
        <w:br/>
      </w:r>
      <w:r>
        <w:rPr>
          <w:rStyle w:val="NormalTok"/>
        </w:rPr>
        <w:t xml:space="preserve">    d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qab </w:t>
      </w:r>
      <w:r>
        <w:rPr>
          <w:rStyle w:val="OperatorTok"/>
        </w:rPr>
        <w:t xml:space="preserve">*</w:t>
      </w:r>
      <w:r>
        <w:rPr>
          <w:rStyle w:val="NormalTok"/>
        </w:rPr>
        <w:t xml:space="preserve"> x </w:t>
      </w:r>
      <w:r>
        <w:rPr>
          <w:rStyle w:val="OperatorTok"/>
        </w:rPr>
        <w:t xml:space="preserve">/</w:t>
      </w:r>
      <w:r>
        <w:rPr>
          <w:rStyle w:val="NormalTok"/>
        </w:rPr>
        <w:t xml:space="preserve"> qap</w:t>
      </w:r>
      <w:r>
        <w:br/>
      </w:r>
      <w:r>
        <w:rPr>
          <w:rStyle w:val="NormalTok"/>
        </w:rPr>
        <w:t xml:space="preserve">    </w:t>
      </w:r>
      <w:r>
        <w:rPr>
          <w:rStyle w:val="ControlFlowTok"/>
        </w:rPr>
        <w:t xml:space="preserve">if</w:t>
      </w:r>
      <w:r>
        <w:rPr>
          <w:rStyle w:val="NormalTok"/>
        </w:rPr>
        <w:t xml:space="preserve"> </w:t>
      </w:r>
      <w:r>
        <w:rPr>
          <w:rStyle w:val="BuiltInTok"/>
        </w:rPr>
        <w:t xml:space="preserve">abs</w:t>
      </w:r>
      <w:r>
        <w:rPr>
          <w:rStyle w:val="NormalTok"/>
        </w:rPr>
        <w:t xml:space="preserve">(d) </w:t>
      </w:r>
      <w:r>
        <w:rPr>
          <w:rStyle w:val="OperatorTok"/>
        </w:rPr>
        <w:t xml:space="preserve">&lt;</w:t>
      </w:r>
      <w:r>
        <w:rPr>
          <w:rStyle w:val="NormalTok"/>
        </w:rPr>
        <w:t xml:space="preserve"> tiny:</w:t>
      </w:r>
      <w:r>
        <w:br/>
      </w:r>
      <w:r>
        <w:rPr>
          <w:rStyle w:val="NormalTok"/>
        </w:rPr>
        <w:t xml:space="preserve">        d </w:t>
      </w:r>
      <w:r>
        <w:rPr>
          <w:rStyle w:val="OperatorTok"/>
        </w:rPr>
        <w:t xml:space="preserve">=</w:t>
      </w:r>
      <w:r>
        <w:rPr>
          <w:rStyle w:val="NormalTok"/>
        </w:rPr>
        <w:t xml:space="preserve"> tiny</w:t>
      </w:r>
      <w:r>
        <w:br/>
      </w:r>
      <w:r>
        <w:rPr>
          <w:rStyle w:val="NormalTok"/>
        </w:rPr>
        <w:t xml:space="preserve">    d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d</w:t>
      </w:r>
      <w:r>
        <w:br/>
      </w:r>
      <w:r>
        <w:rPr>
          <w:rStyle w:val="NormalTok"/>
        </w:rPr>
        <w:t xml:space="preserve">    h </w:t>
      </w:r>
      <w:r>
        <w:rPr>
          <w:rStyle w:val="OperatorTok"/>
        </w:rPr>
        <w:t xml:space="preserve">=</w:t>
      </w:r>
      <w:r>
        <w:rPr>
          <w:rStyle w:val="NormalTok"/>
        </w:rPr>
        <w:t xml:space="preserve"> d</w:t>
      </w:r>
      <w:r>
        <w:br/>
      </w:r>
      <w:r>
        <w:br/>
      </w:r>
      <w:r>
        <w:rPr>
          <w:rStyle w:val="NormalTok"/>
        </w:rPr>
        <w:t xml:space="preserve">    </w:t>
      </w:r>
      <w:r>
        <w:rPr>
          <w:rStyle w:val="ControlFlowTok"/>
        </w:rPr>
        <w:t xml:space="preserve">for</w:t>
      </w:r>
      <w:r>
        <w:rPr>
          <w:rStyle w:val="NormalTok"/>
        </w:rPr>
        <w:t xml:space="preserve"> m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max_iterations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m2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m</w:t>
      </w:r>
      <w:r>
        <w:br/>
      </w:r>
      <w:r>
        <w:rPr>
          <w:rStyle w:val="NormalTok"/>
        </w:rPr>
        <w:t xml:space="preserve">        aa </w:t>
      </w:r>
      <w:r>
        <w:rPr>
          <w:rStyle w:val="OperatorTok"/>
        </w:rPr>
        <w:t xml:space="preserve">=</w:t>
      </w:r>
      <w:r>
        <w:rPr>
          <w:rStyle w:val="NormalTok"/>
        </w:rPr>
        <w:t xml:space="preserve"> m </w:t>
      </w:r>
      <w:r>
        <w:rPr>
          <w:rStyle w:val="OperatorTok"/>
        </w:rPr>
        <w:t xml:space="preserve">*</w:t>
      </w:r>
      <w:r>
        <w:rPr>
          <w:rStyle w:val="NormalTok"/>
        </w:rPr>
        <w:t xml:space="preserve"> (b </w:t>
      </w:r>
      <w:r>
        <w:rPr>
          <w:rStyle w:val="OperatorTok"/>
        </w:rPr>
        <w:t xml:space="preserve">-</w:t>
      </w:r>
      <w:r>
        <w:rPr>
          <w:rStyle w:val="NormalTok"/>
        </w:rPr>
        <w:t xml:space="preserve"> m) </w:t>
      </w:r>
      <w:r>
        <w:rPr>
          <w:rStyle w:val="OperatorTok"/>
        </w:rPr>
        <w:t xml:space="preserve">*</w:t>
      </w:r>
      <w:r>
        <w:rPr>
          <w:rStyle w:val="NormalTok"/>
        </w:rPr>
        <w:t xml:space="preserve"> x </w:t>
      </w:r>
      <w:r>
        <w:rPr>
          <w:rStyle w:val="OperatorTok"/>
        </w:rPr>
        <w:t xml:space="preserve">/</w:t>
      </w:r>
      <w:r>
        <w:rPr>
          <w:rStyle w:val="NormalTok"/>
        </w:rPr>
        <w:t xml:space="preserve"> ((qam </w:t>
      </w:r>
      <w:r>
        <w:rPr>
          <w:rStyle w:val="OperatorTok"/>
        </w:rPr>
        <w:t xml:space="preserve">+</w:t>
      </w:r>
      <w:r>
        <w:rPr>
          <w:rStyle w:val="NormalTok"/>
        </w:rPr>
        <w:t xml:space="preserve"> m2) </w:t>
      </w:r>
      <w:r>
        <w:rPr>
          <w:rStyle w:val="OperatorTok"/>
        </w:rPr>
        <w:t xml:space="preserve">*</w:t>
      </w:r>
      <w:r>
        <w:rPr>
          <w:rStyle w:val="NormalTok"/>
        </w:rPr>
        <w:t xml:space="preserve"> (a </w:t>
      </w:r>
      <w:r>
        <w:rPr>
          <w:rStyle w:val="OperatorTok"/>
        </w:rPr>
        <w:t xml:space="preserve">+</w:t>
      </w:r>
      <w:r>
        <w:rPr>
          <w:rStyle w:val="NormalTok"/>
        </w:rPr>
        <w:t xml:space="preserve"> m2))</w:t>
      </w:r>
      <w:r>
        <w:br/>
      </w:r>
      <w:r>
        <w:rPr>
          <w:rStyle w:val="NormalTok"/>
        </w:rPr>
        <w:t xml:space="preserve">        d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aa </w:t>
      </w:r>
      <w:r>
        <w:rPr>
          <w:rStyle w:val="OperatorTok"/>
        </w:rPr>
        <w:t xml:space="preserve">*</w:t>
      </w:r>
      <w:r>
        <w:rPr>
          <w:rStyle w:val="NormalTok"/>
        </w:rPr>
        <w:t xml:space="preserve"> d</w:t>
      </w:r>
      <w:r>
        <w:br/>
      </w:r>
      <w:r>
        <w:rPr>
          <w:rStyle w:val="NormalTok"/>
        </w:rPr>
        <w:t xml:space="preserve">        </w:t>
      </w:r>
      <w:r>
        <w:rPr>
          <w:rStyle w:val="ControlFlowTok"/>
        </w:rPr>
        <w:t xml:space="preserve">if</w:t>
      </w:r>
      <w:r>
        <w:rPr>
          <w:rStyle w:val="NormalTok"/>
        </w:rPr>
        <w:t xml:space="preserve"> </w:t>
      </w:r>
      <w:r>
        <w:rPr>
          <w:rStyle w:val="BuiltInTok"/>
        </w:rPr>
        <w:t xml:space="preserve">abs</w:t>
      </w:r>
      <w:r>
        <w:rPr>
          <w:rStyle w:val="NormalTok"/>
        </w:rPr>
        <w:t xml:space="preserve">(d) </w:t>
      </w:r>
      <w:r>
        <w:rPr>
          <w:rStyle w:val="OperatorTok"/>
        </w:rPr>
        <w:t xml:space="preserve">&lt;</w:t>
      </w:r>
      <w:r>
        <w:rPr>
          <w:rStyle w:val="NormalTok"/>
        </w:rPr>
        <w:t xml:space="preserve"> tiny:</w:t>
      </w:r>
      <w:r>
        <w:br/>
      </w:r>
      <w:r>
        <w:rPr>
          <w:rStyle w:val="NormalTok"/>
        </w:rPr>
        <w:t xml:space="preserve">            d </w:t>
      </w:r>
      <w:r>
        <w:rPr>
          <w:rStyle w:val="OperatorTok"/>
        </w:rPr>
        <w:t xml:space="preserve">=</w:t>
      </w:r>
      <w:r>
        <w:rPr>
          <w:rStyle w:val="NormalTok"/>
        </w:rPr>
        <w:t xml:space="preserve"> tiny</w:t>
      </w:r>
      <w:r>
        <w:br/>
      </w:r>
      <w:r>
        <w:rPr>
          <w:rStyle w:val="NormalTok"/>
        </w:rPr>
        <w:t xml:space="preserve">        c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aa </w:t>
      </w:r>
      <w:r>
        <w:rPr>
          <w:rStyle w:val="OperatorTok"/>
        </w:rPr>
        <w:t xml:space="preserve">/</w:t>
      </w:r>
      <w:r>
        <w:rPr>
          <w:rStyle w:val="NormalTok"/>
        </w:rPr>
        <w:t xml:space="preserve"> c</w:t>
      </w:r>
      <w:r>
        <w:br/>
      </w:r>
      <w:r>
        <w:rPr>
          <w:rStyle w:val="NormalTok"/>
        </w:rPr>
        <w:t xml:space="preserve">        </w:t>
      </w:r>
      <w:r>
        <w:rPr>
          <w:rStyle w:val="ControlFlowTok"/>
        </w:rPr>
        <w:t xml:space="preserve">if</w:t>
      </w:r>
      <w:r>
        <w:rPr>
          <w:rStyle w:val="NormalTok"/>
        </w:rPr>
        <w:t xml:space="preserve"> </w:t>
      </w:r>
      <w:r>
        <w:rPr>
          <w:rStyle w:val="BuiltInTok"/>
        </w:rPr>
        <w:t xml:space="preserve">abs</w:t>
      </w:r>
      <w:r>
        <w:rPr>
          <w:rStyle w:val="NormalTok"/>
        </w:rPr>
        <w:t xml:space="preserve">(c) </w:t>
      </w:r>
      <w:r>
        <w:rPr>
          <w:rStyle w:val="OperatorTok"/>
        </w:rPr>
        <w:t xml:space="preserve">&lt;</w:t>
      </w:r>
      <w:r>
        <w:rPr>
          <w:rStyle w:val="NormalTok"/>
        </w:rPr>
        <w:t xml:space="preserve"> tiny:</w:t>
      </w:r>
      <w:r>
        <w:br/>
      </w:r>
      <w:r>
        <w:rPr>
          <w:rStyle w:val="NormalTok"/>
        </w:rPr>
        <w:t xml:space="preserve">            c </w:t>
      </w:r>
      <w:r>
        <w:rPr>
          <w:rStyle w:val="OperatorTok"/>
        </w:rPr>
        <w:t xml:space="preserve">=</w:t>
      </w:r>
      <w:r>
        <w:rPr>
          <w:rStyle w:val="NormalTok"/>
        </w:rPr>
        <w:t xml:space="preserve"> tiny</w:t>
      </w:r>
      <w:r>
        <w:br/>
      </w:r>
      <w:r>
        <w:rPr>
          <w:rStyle w:val="NormalTok"/>
        </w:rPr>
        <w:t xml:space="preserve">        d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d</w:t>
      </w:r>
      <w:r>
        <w:br/>
      </w:r>
      <w:r>
        <w:rPr>
          <w:rStyle w:val="NormalTok"/>
        </w:rPr>
        <w:t xml:space="preserve">        h </w:t>
      </w:r>
      <w:r>
        <w:rPr>
          <w:rStyle w:val="OperatorTok"/>
        </w:rPr>
        <w:t xml:space="preserve">*=</w:t>
      </w:r>
      <w:r>
        <w:rPr>
          <w:rStyle w:val="NormalTok"/>
        </w:rPr>
        <w:t xml:space="preserve"> d </w:t>
      </w:r>
      <w:r>
        <w:rPr>
          <w:rStyle w:val="OperatorTok"/>
        </w:rPr>
        <w:t xml:space="preserve">*</w:t>
      </w:r>
      <w:r>
        <w:rPr>
          <w:rStyle w:val="NormalTok"/>
        </w:rPr>
        <w:t xml:space="preserve"> c</w:t>
      </w:r>
      <w:r>
        <w:br/>
      </w:r>
      <w:r>
        <w:br/>
      </w:r>
      <w:r>
        <w:rPr>
          <w:rStyle w:val="NormalTok"/>
        </w:rPr>
        <w:t xml:space="preserve">        aa </w:t>
      </w:r>
      <w:r>
        <w:rPr>
          <w:rStyle w:val="OperatorTok"/>
        </w:rPr>
        <w:t xml:space="preserve">=</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 m) </w:t>
      </w:r>
      <w:r>
        <w:rPr>
          <w:rStyle w:val="OperatorTok"/>
        </w:rPr>
        <w:t xml:space="preserve">*</w:t>
      </w:r>
      <w:r>
        <w:rPr>
          <w:rStyle w:val="NormalTok"/>
        </w:rPr>
        <w:t xml:space="preserve"> (qab </w:t>
      </w:r>
      <w:r>
        <w:rPr>
          <w:rStyle w:val="OperatorTok"/>
        </w:rPr>
        <w:t xml:space="preserve">+</w:t>
      </w:r>
      <w:r>
        <w:rPr>
          <w:rStyle w:val="NormalTok"/>
        </w:rPr>
        <w:t xml:space="preserve"> m) </w:t>
      </w:r>
      <w:r>
        <w:rPr>
          <w:rStyle w:val="OperatorTok"/>
        </w:rPr>
        <w:t xml:space="preserve">*</w:t>
      </w:r>
      <w:r>
        <w:rPr>
          <w:rStyle w:val="NormalTok"/>
        </w:rPr>
        <w:t xml:space="preserve"> x </w:t>
      </w:r>
      <w:r>
        <w:rPr>
          <w:rStyle w:val="OperatorTok"/>
        </w:rPr>
        <w:t xml:space="preserve">/</w:t>
      </w:r>
      <w:r>
        <w:rPr>
          <w:rStyle w:val="NormalTok"/>
        </w:rPr>
        <w:t xml:space="preserve"> ((a </w:t>
      </w:r>
      <w:r>
        <w:rPr>
          <w:rStyle w:val="OperatorTok"/>
        </w:rPr>
        <w:t xml:space="preserve">+</w:t>
      </w:r>
      <w:r>
        <w:rPr>
          <w:rStyle w:val="NormalTok"/>
        </w:rPr>
        <w:t xml:space="preserve"> m2) </w:t>
      </w:r>
      <w:r>
        <w:rPr>
          <w:rStyle w:val="OperatorTok"/>
        </w:rPr>
        <w:t xml:space="preserve">*</w:t>
      </w:r>
      <w:r>
        <w:rPr>
          <w:rStyle w:val="NormalTok"/>
        </w:rPr>
        <w:t xml:space="preserve"> (qap </w:t>
      </w:r>
      <w:r>
        <w:rPr>
          <w:rStyle w:val="OperatorTok"/>
        </w:rPr>
        <w:t xml:space="preserve">+</w:t>
      </w:r>
      <w:r>
        <w:rPr>
          <w:rStyle w:val="NormalTok"/>
        </w:rPr>
        <w:t xml:space="preserve"> m2))</w:t>
      </w:r>
      <w:r>
        <w:br/>
      </w:r>
      <w:r>
        <w:rPr>
          <w:rStyle w:val="NormalTok"/>
        </w:rPr>
        <w:t xml:space="preserve">        d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aa </w:t>
      </w:r>
      <w:r>
        <w:rPr>
          <w:rStyle w:val="OperatorTok"/>
        </w:rPr>
        <w:t xml:space="preserve">*</w:t>
      </w:r>
      <w:r>
        <w:rPr>
          <w:rStyle w:val="NormalTok"/>
        </w:rPr>
        <w:t xml:space="preserve"> d</w:t>
      </w:r>
      <w:r>
        <w:br/>
      </w:r>
      <w:r>
        <w:rPr>
          <w:rStyle w:val="NormalTok"/>
        </w:rPr>
        <w:t xml:space="preserve">        </w:t>
      </w:r>
      <w:r>
        <w:rPr>
          <w:rStyle w:val="ControlFlowTok"/>
        </w:rPr>
        <w:t xml:space="preserve">if</w:t>
      </w:r>
      <w:r>
        <w:rPr>
          <w:rStyle w:val="NormalTok"/>
        </w:rPr>
        <w:t xml:space="preserve"> </w:t>
      </w:r>
      <w:r>
        <w:rPr>
          <w:rStyle w:val="BuiltInTok"/>
        </w:rPr>
        <w:t xml:space="preserve">abs</w:t>
      </w:r>
      <w:r>
        <w:rPr>
          <w:rStyle w:val="NormalTok"/>
        </w:rPr>
        <w:t xml:space="preserve">(d) </w:t>
      </w:r>
      <w:r>
        <w:rPr>
          <w:rStyle w:val="OperatorTok"/>
        </w:rPr>
        <w:t xml:space="preserve">&lt;</w:t>
      </w:r>
      <w:r>
        <w:rPr>
          <w:rStyle w:val="NormalTok"/>
        </w:rPr>
        <w:t xml:space="preserve"> tiny:</w:t>
      </w:r>
      <w:r>
        <w:br/>
      </w:r>
      <w:r>
        <w:rPr>
          <w:rStyle w:val="NormalTok"/>
        </w:rPr>
        <w:t xml:space="preserve">            d </w:t>
      </w:r>
      <w:r>
        <w:rPr>
          <w:rStyle w:val="OperatorTok"/>
        </w:rPr>
        <w:t xml:space="preserve">=</w:t>
      </w:r>
      <w:r>
        <w:rPr>
          <w:rStyle w:val="NormalTok"/>
        </w:rPr>
        <w:t xml:space="preserve"> tiny</w:t>
      </w:r>
      <w:r>
        <w:br/>
      </w:r>
      <w:r>
        <w:rPr>
          <w:rStyle w:val="NormalTok"/>
        </w:rPr>
        <w:t xml:space="preserve">        c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aa </w:t>
      </w:r>
      <w:r>
        <w:rPr>
          <w:rStyle w:val="OperatorTok"/>
        </w:rPr>
        <w:t xml:space="preserve">/</w:t>
      </w:r>
      <w:r>
        <w:rPr>
          <w:rStyle w:val="NormalTok"/>
        </w:rPr>
        <w:t xml:space="preserve"> c</w:t>
      </w:r>
      <w:r>
        <w:br/>
      </w:r>
      <w:r>
        <w:rPr>
          <w:rStyle w:val="NormalTok"/>
        </w:rPr>
        <w:t xml:space="preserve">        </w:t>
      </w:r>
      <w:r>
        <w:rPr>
          <w:rStyle w:val="ControlFlowTok"/>
        </w:rPr>
        <w:t xml:space="preserve">if</w:t>
      </w:r>
      <w:r>
        <w:rPr>
          <w:rStyle w:val="NormalTok"/>
        </w:rPr>
        <w:t xml:space="preserve"> </w:t>
      </w:r>
      <w:r>
        <w:rPr>
          <w:rStyle w:val="BuiltInTok"/>
        </w:rPr>
        <w:t xml:space="preserve">abs</w:t>
      </w:r>
      <w:r>
        <w:rPr>
          <w:rStyle w:val="NormalTok"/>
        </w:rPr>
        <w:t xml:space="preserve">(c) </w:t>
      </w:r>
      <w:r>
        <w:rPr>
          <w:rStyle w:val="OperatorTok"/>
        </w:rPr>
        <w:t xml:space="preserve">&lt;</w:t>
      </w:r>
      <w:r>
        <w:rPr>
          <w:rStyle w:val="NormalTok"/>
        </w:rPr>
        <w:t xml:space="preserve"> tiny:</w:t>
      </w:r>
      <w:r>
        <w:br/>
      </w:r>
      <w:r>
        <w:rPr>
          <w:rStyle w:val="NormalTok"/>
        </w:rPr>
        <w:t xml:space="preserve">            c </w:t>
      </w:r>
      <w:r>
        <w:rPr>
          <w:rStyle w:val="OperatorTok"/>
        </w:rPr>
        <w:t xml:space="preserve">=</w:t>
      </w:r>
      <w:r>
        <w:rPr>
          <w:rStyle w:val="NormalTok"/>
        </w:rPr>
        <w:t xml:space="preserve"> tiny</w:t>
      </w:r>
      <w:r>
        <w:br/>
      </w:r>
      <w:r>
        <w:rPr>
          <w:rStyle w:val="NormalTok"/>
        </w:rPr>
        <w:t xml:space="preserve">        d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d</w:t>
      </w:r>
      <w:r>
        <w:br/>
      </w:r>
      <w:r>
        <w:rPr>
          <w:rStyle w:val="NormalTok"/>
        </w:rPr>
        <w:t xml:space="preserve">        delta </w:t>
      </w:r>
      <w:r>
        <w:rPr>
          <w:rStyle w:val="OperatorTok"/>
        </w:rPr>
        <w:t xml:space="preserve">=</w:t>
      </w:r>
      <w:r>
        <w:rPr>
          <w:rStyle w:val="NormalTok"/>
        </w:rPr>
        <w:t xml:space="preserve"> d </w:t>
      </w:r>
      <w:r>
        <w:rPr>
          <w:rStyle w:val="OperatorTok"/>
        </w:rPr>
        <w:t xml:space="preserve">*</w:t>
      </w:r>
      <w:r>
        <w:rPr>
          <w:rStyle w:val="NormalTok"/>
        </w:rPr>
        <w:t xml:space="preserve"> c</w:t>
      </w:r>
      <w:r>
        <w:br/>
      </w:r>
      <w:r>
        <w:rPr>
          <w:rStyle w:val="NormalTok"/>
        </w:rPr>
        <w:t xml:space="preserve">        h </w:t>
      </w:r>
      <w:r>
        <w:rPr>
          <w:rStyle w:val="OperatorTok"/>
        </w:rPr>
        <w:t xml:space="preserve">*=</w:t>
      </w:r>
      <w:r>
        <w:rPr>
          <w:rStyle w:val="NormalTok"/>
        </w:rPr>
        <w:t xml:space="preserve"> delta</w:t>
      </w:r>
      <w:r>
        <w:br/>
      </w:r>
      <w:r>
        <w:br/>
      </w:r>
      <w:r>
        <w:rPr>
          <w:rStyle w:val="NormalTok"/>
        </w:rPr>
        <w:t xml:space="preserve">        </w:t>
      </w:r>
      <w:r>
        <w:rPr>
          <w:rStyle w:val="ControlFlowTok"/>
        </w:rPr>
        <w:t xml:space="preserve">if</w:t>
      </w:r>
      <w:r>
        <w:rPr>
          <w:rStyle w:val="NormalTok"/>
        </w:rPr>
        <w:t xml:space="preserve"> </w:t>
      </w:r>
      <w:r>
        <w:rPr>
          <w:rStyle w:val="BuiltInTok"/>
        </w:rPr>
        <w:t xml:space="preserve">abs</w:t>
      </w:r>
      <w:r>
        <w:rPr>
          <w:rStyle w:val="NormalTok"/>
        </w:rPr>
        <w:t xml:space="preserve">(delta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&lt;</w:t>
      </w:r>
      <w:r>
        <w:rPr>
          <w:rStyle w:val="NormalTok"/>
        </w:rPr>
        <w:t xml:space="preserve"> epsilon:</w:t>
      </w:r>
      <w:r>
        <w:br/>
      </w:r>
      <w:r>
        <w:rPr>
          <w:rStyle w:val="NormalTok"/>
        </w:rPr>
        <w:t xml:space="preserve">            </w:t>
      </w:r>
      <w:r>
        <w:rPr>
          <w:rStyle w:val="ControlFlowTok"/>
        </w:rPr>
        <w:t xml:space="preserve">return</w:t>
      </w:r>
      <w:r>
        <w:rPr>
          <w:rStyle w:val="NormalTok"/>
        </w:rPr>
        <w:t xml:space="preserve"> h</w:t>
      </w:r>
      <w:r>
        <w:br/>
      </w:r>
      <w:r>
        <w:br/>
      </w:r>
      <w:r>
        <w:rPr>
          <w:rStyle w:val="NormalTok"/>
        </w:rPr>
        <w:t xml:space="preserve">    </w:t>
      </w:r>
      <w:r>
        <w:rPr>
          <w:rStyle w:val="ControlFlowTok"/>
        </w:rPr>
        <w:t xml:space="preserve">raise</w:t>
      </w:r>
      <w:r>
        <w:rPr>
          <w:rStyle w:val="NormalTok"/>
        </w:rPr>
        <w:t xml:space="preserve"> </w:t>
      </w:r>
      <w:r>
        <w:rPr>
          <w:rStyle w:val="PreprocessorTok"/>
        </w:rPr>
        <w:t xml:space="preserve">RuntimeError</w:t>
      </w:r>
      <w:r>
        <w:rPr>
          <w:rStyle w:val="NormalTok"/>
        </w:rPr>
        <w:t xml:space="preserve">(</w:t>
      </w:r>
      <w:r>
        <w:rPr>
          <w:rStyle w:val="StringTok"/>
        </w:rPr>
        <w:t xml:space="preserve">"Beta continued fraction did not converge."</w:t>
      </w:r>
      <w:r>
        <w:rPr>
          <w:rStyle w:val="NormalTok"/>
        </w:rPr>
        <w:t xml:space="preserve">)</w:t>
      </w:r>
      <w:r>
        <w:br/>
      </w:r>
      <w:r>
        <w:br/>
      </w:r>
      <w:r>
        <w:br/>
      </w:r>
      <w:r>
        <w:rPr>
          <w:rStyle w:val="KeywordTok"/>
        </w:rPr>
        <w:t xml:space="preserve">def</w:t>
      </w:r>
      <w:r>
        <w:rPr>
          <w:rStyle w:val="NormalTok"/>
        </w:rPr>
        <w:t xml:space="preserve"> regularized_incomplete_beta(x: </w:t>
      </w:r>
      <w:r>
        <w:rPr>
          <w:rStyle w:val="BuiltInTok"/>
        </w:rPr>
        <w:t xml:space="preserve">float</w:t>
      </w:r>
      <w:r>
        <w:rPr>
          <w:rStyle w:val="NormalTok"/>
        </w:rPr>
        <w:t xml:space="preserve">, a: </w:t>
      </w:r>
      <w:r>
        <w:rPr>
          <w:rStyle w:val="BuiltInTok"/>
        </w:rPr>
        <w:t xml:space="preserve">float</w:t>
      </w:r>
      <w:r>
        <w:rPr>
          <w:rStyle w:val="NormalTok"/>
        </w:rPr>
        <w:t xml:space="preserve">, b: </w:t>
      </w:r>
      <w:r>
        <w:rPr>
          <w:rStyle w:val="BuiltInTok"/>
        </w:rPr>
        <w:t xml:space="preserve">float</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FloatTok"/>
        </w:rPr>
        <w:t xml:space="preserve">0.0</w:t>
      </w:r>
      <w:r>
        <w:rPr>
          <w:rStyle w:val="NormalTok"/>
        </w:rPr>
        <w:t xml:space="preserve"> </w:t>
      </w:r>
      <w:r>
        <w:rPr>
          <w:rStyle w:val="OperatorTok"/>
        </w:rPr>
        <w:t xml:space="preserve">&lt;=</w:t>
      </w:r>
      <w:r>
        <w:rPr>
          <w:rStyle w:val="NormalTok"/>
        </w:rPr>
        <w:t xml:space="preserve"> x </w:t>
      </w:r>
      <w:r>
        <w:rPr>
          <w:rStyle w:val="OperatorTok"/>
        </w:rPr>
        <w:t xml:space="preserve">&lt;=</w:t>
      </w:r>
      <w:r>
        <w:rPr>
          <w:rStyle w:val="NormalTok"/>
        </w:rPr>
        <w:t xml:space="preserve"> </w:t>
      </w:r>
      <w:r>
        <w:rPr>
          <w:rStyle w:val="FloatTok"/>
        </w:rPr>
        <w:t xml:space="preserve">1.0</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"x must be between 0 and 1."</w:t>
      </w:r>
      <w:r>
        <w:rPr>
          <w:rStyle w:val="NormalTok"/>
        </w:rPr>
        <w:t xml:space="preserve">)</w:t>
      </w:r>
      <w:r>
        <w:br/>
      </w:r>
      <w:r>
        <w:rPr>
          <w:rStyle w:val="NormalTok"/>
        </w:rPr>
        <w:t xml:space="preserve">    </w:t>
      </w:r>
      <w:r>
        <w:rPr>
          <w:rStyle w:val="ControlFlowTok"/>
        </w:rPr>
        <w:t xml:space="preserve">if</w:t>
      </w:r>
      <w:r>
        <w:rPr>
          <w:rStyle w:val="NormalTok"/>
        </w:rPr>
        <w:t xml:space="preserve"> a </w:t>
      </w:r>
      <w:r>
        <w:rPr>
          <w:rStyle w:val="OperatorTok"/>
        </w:rPr>
        <w:t xml:space="preserve">&lt;=</w:t>
      </w:r>
      <w:r>
        <w:rPr>
          <w:rStyle w:val="NormalTok"/>
        </w:rPr>
        <w:t xml:space="preserve"> </w:t>
      </w:r>
      <w:r>
        <w:rPr>
          <w:rStyle w:val="FloatTok"/>
        </w:rPr>
        <w:t xml:space="preserve">0.0</w:t>
      </w:r>
      <w:r>
        <w:rPr>
          <w:rStyle w:val="NormalTok"/>
        </w:rPr>
        <w:t xml:space="preserve"> </w:t>
      </w:r>
      <w:r>
        <w:rPr>
          <w:rStyle w:val="KeywordTok"/>
        </w:rPr>
        <w:t xml:space="preserve">or</w:t>
      </w:r>
      <w:r>
        <w:rPr>
          <w:rStyle w:val="NormalTok"/>
        </w:rPr>
        <w:t xml:space="preserve"> b </w:t>
      </w:r>
      <w:r>
        <w:rPr>
          <w:rStyle w:val="OperatorTok"/>
        </w:rPr>
        <w:t xml:space="preserve">&lt;=</w:t>
      </w:r>
      <w:r>
        <w:rPr>
          <w:rStyle w:val="NormalTok"/>
        </w:rPr>
        <w:t xml:space="preserve"> </w:t>
      </w:r>
      <w:r>
        <w:rPr>
          <w:rStyle w:val="FloatTok"/>
        </w:rPr>
        <w:t xml:space="preserve">0.0</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"a and b must be positive."</w:t>
      </w:r>
      <w:r>
        <w:rPr>
          <w:rStyle w:val="NormalTok"/>
        </w:rPr>
        <w:t xml:space="preserve">)</w:t>
      </w:r>
      <w:r>
        <w:br/>
      </w:r>
      <w:r>
        <w:rPr>
          <w:rStyle w:val="NormalTok"/>
        </w:rPr>
        <w:t xml:space="preserve">    </w:t>
      </w:r>
      <w:r>
        <w:rPr>
          <w:rStyle w:val="ControlFlowTok"/>
        </w:rPr>
        <w:t xml:space="preserve">if</w:t>
      </w:r>
      <w:r>
        <w:rPr>
          <w:rStyle w:val="NormalTok"/>
        </w:rPr>
        <w:t xml:space="preserve"> x </w:t>
      </w:r>
      <w:r>
        <w:rPr>
          <w:rStyle w:val="OperatorTok"/>
        </w:rPr>
        <w:t xml:space="preserve">==</w:t>
      </w:r>
      <w:r>
        <w:rPr>
          <w:rStyle w:val="NormalTok"/>
        </w:rPr>
        <w:t xml:space="preserve"> </w:t>
      </w:r>
      <w:r>
        <w:rPr>
          <w:rStyle w:val="FloatTok"/>
        </w:rPr>
        <w:t xml:space="preserve">0.0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FloatTok"/>
        </w:rPr>
        <w:t xml:space="preserve">0.0</w:t>
      </w:r>
      <w:r>
        <w:br/>
      </w:r>
      <w:r>
        <w:rPr>
          <w:rStyle w:val="NormalTok"/>
        </w:rPr>
        <w:t xml:space="preserve">    </w:t>
      </w:r>
      <w:r>
        <w:rPr>
          <w:rStyle w:val="ControlFlowTok"/>
        </w:rPr>
        <w:t xml:space="preserve">if</w:t>
      </w:r>
      <w:r>
        <w:rPr>
          <w:rStyle w:val="NormalTok"/>
        </w:rPr>
        <w:t xml:space="preserve"> x </w:t>
      </w:r>
      <w:r>
        <w:rPr>
          <w:rStyle w:val="OperatorTok"/>
        </w:rPr>
        <w:t xml:space="preserve">==</w:t>
      </w:r>
      <w:r>
        <w:rPr>
          <w:rStyle w:val="NormalTok"/>
        </w:rPr>
        <w:t xml:space="preserve"> </w:t>
      </w:r>
      <w:r>
        <w:rPr>
          <w:rStyle w:val="FloatTok"/>
        </w:rPr>
        <w:t xml:space="preserve">1.0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FloatTok"/>
        </w:rPr>
        <w:t xml:space="preserve">1.0</w:t>
      </w:r>
      <w:r>
        <w:br/>
      </w:r>
      <w:r>
        <w:br/>
      </w:r>
      <w:r>
        <w:rPr>
          <w:rStyle w:val="NormalTok"/>
        </w:rPr>
        <w:t xml:space="preserve">    log_bt </w:t>
      </w:r>
      <w:r>
        <w:rPr>
          <w:rStyle w:val="OperatorTok"/>
        </w:rPr>
        <w:t xml:space="preserve">=</w:t>
      </w:r>
      <w:r>
        <w:rPr>
          <w:rStyle w:val="NormalTok"/>
        </w:rPr>
        <w:t xml:space="preserve"> (</w:t>
      </w:r>
      <w:r>
        <w:br/>
      </w:r>
      <w:r>
        <w:rPr>
          <w:rStyle w:val="NormalTok"/>
        </w:rPr>
        <w:t xml:space="preserve">        math.lgamma(a </w:t>
      </w:r>
      <w:r>
        <w:rPr>
          <w:rStyle w:val="OperatorTok"/>
        </w:rPr>
        <w:t xml:space="preserve">+</w:t>
      </w:r>
      <w:r>
        <w:rPr>
          <w:rStyle w:val="NormalTok"/>
        </w:rPr>
        <w:t xml:space="preserve"> b)</w:t>
      </w:r>
      <w:r>
        <w:br/>
      </w:r>
      <w:r>
        <w:rPr>
          <w:rStyle w:val="NormalTok"/>
        </w:rPr>
        <w:t xml:space="preserve">        </w:t>
      </w:r>
      <w:r>
        <w:rPr>
          <w:rStyle w:val="OperatorTok"/>
        </w:rPr>
        <w:t xml:space="preserve">-</w:t>
      </w:r>
      <w:r>
        <w:rPr>
          <w:rStyle w:val="NormalTok"/>
        </w:rPr>
        <w:t xml:space="preserve"> math.lgamma(a)</w:t>
      </w:r>
      <w:r>
        <w:br/>
      </w:r>
      <w:r>
        <w:rPr>
          <w:rStyle w:val="NormalTok"/>
        </w:rPr>
        <w:t xml:space="preserve">        </w:t>
      </w:r>
      <w:r>
        <w:rPr>
          <w:rStyle w:val="OperatorTok"/>
        </w:rPr>
        <w:t xml:space="preserve">-</w:t>
      </w:r>
      <w:r>
        <w:rPr>
          <w:rStyle w:val="NormalTok"/>
        </w:rPr>
        <w:t xml:space="preserve"> math.lgamma(b)</w:t>
      </w:r>
      <w:r>
        <w:br/>
      </w:r>
      <w:r>
        <w:rPr>
          <w:rStyle w:val="NormalTok"/>
        </w:rPr>
        <w:t xml:space="preserve">        </w:t>
      </w:r>
      <w:r>
        <w:rPr>
          <w:rStyle w:val="OperatorTok"/>
        </w:rPr>
        <w:t xml:space="preserve">+</w:t>
      </w:r>
      <w:r>
        <w:rPr>
          <w:rStyle w:val="NormalTok"/>
        </w:rPr>
        <w:t xml:space="preserve"> a </w:t>
      </w:r>
      <w:r>
        <w:rPr>
          <w:rStyle w:val="OperatorTok"/>
        </w:rPr>
        <w:t xml:space="preserve">*</w:t>
      </w:r>
      <w:r>
        <w:rPr>
          <w:rStyle w:val="NormalTok"/>
        </w:rPr>
        <w:t xml:space="preserve"> math.log(x)</w:t>
      </w:r>
      <w:r>
        <w:br/>
      </w:r>
      <w:r>
        <w:rPr>
          <w:rStyle w:val="NormalTok"/>
        </w:rPr>
        <w:t xml:space="preserve">        </w:t>
      </w:r>
      <w:r>
        <w:rPr>
          <w:rStyle w:val="OperatorTok"/>
        </w:rPr>
        <w:t xml:space="preserve">+</w:t>
      </w:r>
      <w:r>
        <w:rPr>
          <w:rStyle w:val="NormalTok"/>
        </w:rPr>
        <w:t xml:space="preserve"> b </w:t>
      </w:r>
      <w:r>
        <w:rPr>
          <w:rStyle w:val="OperatorTok"/>
        </w:rPr>
        <w:t xml:space="preserve">*</w:t>
      </w:r>
      <w:r>
        <w:rPr>
          <w:rStyle w:val="NormalTok"/>
        </w:rPr>
        <w:t xml:space="preserve"> math.log1p(</w:t>
      </w:r>
      <w:r>
        <w:rPr>
          <w:rStyle w:val="OperatorTok"/>
        </w:rPr>
        <w:t xml:space="preserve">-</w:t>
      </w:r>
      <w:r>
        <w:rPr>
          <w:rStyle w:val="NormalTok"/>
        </w:rPr>
        <w:t xml:space="preserve">x)</w:t>
      </w:r>
      <w:r>
        <w:br/>
      </w:r>
      <w:r>
        <w:rPr>
          <w:rStyle w:val="NormalTok"/>
        </w:rPr>
        <w:t xml:space="preserve">    )</w:t>
      </w:r>
      <w:r>
        <w:br/>
      </w:r>
      <w:r>
        <w:rPr>
          <w:rStyle w:val="NormalTok"/>
        </w:rPr>
        <w:t xml:space="preserve">    bt </w:t>
      </w:r>
      <w:r>
        <w:rPr>
          <w:rStyle w:val="OperatorTok"/>
        </w:rPr>
        <w:t xml:space="preserve">=</w:t>
      </w:r>
      <w:r>
        <w:rPr>
          <w:rStyle w:val="NormalTok"/>
        </w:rPr>
        <w:t xml:space="preserve"> math.exp(log_bt)</w:t>
      </w:r>
      <w:r>
        <w:br/>
      </w:r>
      <w:r>
        <w:br/>
      </w:r>
      <w:r>
        <w:rPr>
          <w:rStyle w:val="NormalTok"/>
        </w:rPr>
        <w:t xml:space="preserve">    </w:t>
      </w:r>
      <w:r>
        <w:rPr>
          <w:rStyle w:val="ControlFlowTok"/>
        </w:rPr>
        <w:t xml:space="preserve">if</w:t>
      </w:r>
      <w:r>
        <w:rPr>
          <w:rStyle w:val="NormalTok"/>
        </w:rPr>
        <w:t xml:space="preserve"> x </w:t>
      </w:r>
      <w:r>
        <w:rPr>
          <w:rStyle w:val="OperatorTok"/>
        </w:rPr>
        <w:t xml:space="preserve">&lt;</w:t>
      </w:r>
      <w:r>
        <w:rPr>
          <w:rStyle w:val="NormalTok"/>
        </w:rPr>
        <w:t xml:space="preserve"> (a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(a </w:t>
      </w:r>
      <w:r>
        <w:rPr>
          <w:rStyle w:val="OperatorTok"/>
        </w:rPr>
        <w:t xml:space="preserve">+</w:t>
      </w:r>
      <w:r>
        <w:rPr>
          <w:rStyle w:val="NormalTok"/>
        </w:rPr>
        <w:t xml:space="preserve"> b </w:t>
      </w:r>
      <w:r>
        <w:rPr>
          <w:rStyle w:val="OperatorTok"/>
        </w:rPr>
        <w:t xml:space="preserve">+</w:t>
      </w:r>
      <w:r>
        <w:rPr>
          <w:rStyle w:val="NormalTok"/>
        </w:rPr>
        <w:t xml:space="preserve"> </w:t>
      </w:r>
      <w:r>
        <w:rPr>
          <w:rStyle w:val="FloatTok"/>
        </w:rPr>
        <w:t xml:space="preserve">2.0</w:t>
      </w:r>
      <w:r>
        <w:rPr>
          <w:rStyle w:val="NormalTok"/>
        </w:rPr>
        <w:t xml:space="preserve">):</w:t>
      </w:r>
      <w:r>
        <w:br/>
      </w:r>
      <w:r>
        <w:rPr>
          <w:rStyle w:val="NormalTok"/>
        </w:rPr>
        <w:t xml:space="preserve">        </w:t>
      </w:r>
      <w:r>
        <w:rPr>
          <w:rStyle w:val="ControlFlowTok"/>
        </w:rPr>
        <w:t xml:space="preserve">return</w:t>
      </w:r>
      <w:r>
        <w:rPr>
          <w:rStyle w:val="NormalTok"/>
        </w:rPr>
        <w:t xml:space="preserve"> bt </w:t>
      </w:r>
      <w:r>
        <w:rPr>
          <w:rStyle w:val="OperatorTok"/>
        </w:rPr>
        <w:t xml:space="preserve">*</w:t>
      </w:r>
      <w:r>
        <w:rPr>
          <w:rStyle w:val="NormalTok"/>
        </w:rPr>
        <w:t xml:space="preserve"> _beta_continued_fraction(a, b, x) </w:t>
      </w:r>
      <w:r>
        <w:rPr>
          <w:rStyle w:val="OperatorTok"/>
        </w:rPr>
        <w:t xml:space="preserve">/</w:t>
      </w:r>
      <w:r>
        <w:rPr>
          <w:rStyle w:val="NormalTok"/>
        </w:rPr>
        <w:t xml:space="preserve"> a</w:t>
      </w:r>
      <w:r>
        <w:br/>
      </w:r>
      <w:r>
        <w:rPr>
          <w:rStyle w:val="NormalTok"/>
        </w:rPr>
        <w:t xml:space="preserve">    </w:t>
      </w:r>
      <w:r>
        <w:rPr>
          <w:rStyle w:val="ControlFlowTok"/>
        </w:rPr>
        <w:t xml:space="preserve">return</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bt </w:t>
      </w:r>
      <w:r>
        <w:rPr>
          <w:rStyle w:val="OperatorTok"/>
        </w:rPr>
        <w:t xml:space="preserve">*</w:t>
      </w:r>
      <w:r>
        <w:rPr>
          <w:rStyle w:val="NormalTok"/>
        </w:rPr>
        <w:t xml:space="preserve"> _beta_continued_fraction(b, a, </w:t>
      </w:r>
      <w:r>
        <w:rPr>
          <w:rStyle w:val="FloatTok"/>
        </w:rPr>
        <w:t xml:space="preserve">1.0</w:t>
      </w:r>
      <w:r>
        <w:rPr>
          <w:rStyle w:val="NormalTok"/>
        </w:rPr>
        <w:t xml:space="preserve"> </w:t>
      </w:r>
      <w:r>
        <w:rPr>
          <w:rStyle w:val="OperatorTok"/>
        </w:rPr>
        <w:t xml:space="preserve">-</w:t>
      </w:r>
      <w:r>
        <w:rPr>
          <w:rStyle w:val="NormalTok"/>
        </w:rPr>
        <w:t xml:space="preserve"> x) </w:t>
      </w:r>
      <w:r>
        <w:rPr>
          <w:rStyle w:val="OperatorTok"/>
        </w:rPr>
        <w:t xml:space="preserve">/</w:t>
      </w:r>
      <w:r>
        <w:rPr>
          <w:rStyle w:val="NormalTok"/>
        </w:rPr>
        <w:t xml:space="preserve"> b</w:t>
      </w:r>
      <w:r>
        <w:br/>
      </w:r>
      <w:r>
        <w:br/>
      </w:r>
      <w:r>
        <w:br/>
      </w:r>
      <w:r>
        <w:rPr>
          <w:rStyle w:val="KeywordTok"/>
        </w:rPr>
        <w:t xml:space="preserve">def</w:t>
      </w:r>
      <w:r>
        <w:rPr>
          <w:rStyle w:val="NormalTok"/>
        </w:rPr>
        <w:t xml:space="preserve"> student_t_cdf(t: </w:t>
      </w:r>
      <w:r>
        <w:rPr>
          <w:rStyle w:val="BuiltInTok"/>
        </w:rPr>
        <w:t xml:space="preserve">float</w:t>
      </w:r>
      <w:r>
        <w:rPr>
          <w:rStyle w:val="NormalTok"/>
        </w:rPr>
        <w:t xml:space="preserve">, degrees_of_freedom: </w:t>
      </w:r>
      <w:r>
        <w:rPr>
          <w:rStyle w:val="BuiltInTok"/>
        </w:rPr>
        <w:t xml:space="preserve">int</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ntrolFlowTok"/>
        </w:rPr>
        <w:t xml:space="preserve">if</w:t>
      </w:r>
      <w:r>
        <w:rPr>
          <w:rStyle w:val="NormalTok"/>
        </w:rPr>
        <w:t xml:space="preserve"> degrees_of_freedom </w:t>
      </w:r>
      <w:r>
        <w:rPr>
          <w:rStyle w:val="OperatorTok"/>
        </w:rPr>
        <w:t xml:space="preserve">&lt;=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"degrees_of_freedom must be positive."</w:t>
      </w:r>
      <w:r>
        <w:rPr>
          <w:rStyle w:val="NormalTok"/>
        </w:rPr>
        <w:t xml:space="preserve">)</w:t>
      </w:r>
      <w:r>
        <w:br/>
      </w:r>
      <w:r>
        <w:rPr>
          <w:rStyle w:val="NormalTok"/>
        </w:rPr>
        <w:t xml:space="preserve">    </w:t>
      </w:r>
      <w:r>
        <w:rPr>
          <w:rStyle w:val="ControlFlowTok"/>
        </w:rPr>
        <w:t xml:space="preserve">if</w:t>
      </w:r>
      <w:r>
        <w:rPr>
          <w:rStyle w:val="NormalTok"/>
        </w:rPr>
        <w:t xml:space="preserve"> t </w:t>
      </w:r>
      <w:r>
        <w:rPr>
          <w:rStyle w:val="OperatorTok"/>
        </w:rPr>
        <w:t xml:space="preserve">==</w:t>
      </w:r>
      <w:r>
        <w:rPr>
          <w:rStyle w:val="NormalTok"/>
        </w:rPr>
        <w:t xml:space="preserve"> </w:t>
      </w:r>
      <w:r>
        <w:rPr>
          <w:rStyle w:val="FloatTok"/>
        </w:rPr>
        <w:t xml:space="preserve">0.0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FloatTok"/>
        </w:rPr>
        <w:t xml:space="preserve">0.5</w:t>
      </w:r>
      <w:r>
        <w:br/>
      </w:r>
      <w:r>
        <w:rPr>
          <w:rStyle w:val="NormalTok"/>
        </w:rPr>
        <w:t xml:space="preserve">    v </w:t>
      </w:r>
      <w:r>
        <w:rPr>
          <w:rStyle w:val="OperatorTok"/>
        </w:rPr>
        <w:t xml:space="preserve">=</w:t>
      </w:r>
      <w:r>
        <w:rPr>
          <w:rStyle w:val="NormalTok"/>
        </w:rPr>
        <w:t xml:space="preserve"> </w:t>
      </w:r>
      <w:r>
        <w:rPr>
          <w:rStyle w:val="BuiltInTok"/>
        </w:rPr>
        <w:t xml:space="preserve">float</w:t>
      </w:r>
      <w:r>
        <w:rPr>
          <w:rStyle w:val="NormalTok"/>
        </w:rPr>
        <w:t xml:space="preserve">(degrees_of_freedom)</w:t>
      </w:r>
      <w:r>
        <w:br/>
      </w:r>
      <w:r>
        <w:rPr>
          <w:rStyle w:val="NormalTok"/>
        </w:rPr>
        <w:t xml:space="preserve">    x </w:t>
      </w:r>
      <w:r>
        <w:rPr>
          <w:rStyle w:val="OperatorTok"/>
        </w:rPr>
        <w:t xml:space="preserve">=</w:t>
      </w:r>
      <w:r>
        <w:rPr>
          <w:rStyle w:val="NormalTok"/>
        </w:rPr>
        <w:t xml:space="preserve"> v </w:t>
      </w:r>
      <w:r>
        <w:rPr>
          <w:rStyle w:val="OperatorTok"/>
        </w:rPr>
        <w:t xml:space="preserve">/</w:t>
      </w:r>
      <w:r>
        <w:rPr>
          <w:rStyle w:val="NormalTok"/>
        </w:rPr>
        <w:t xml:space="preserve"> (v </w:t>
      </w:r>
      <w:r>
        <w:rPr>
          <w:rStyle w:val="OperatorTok"/>
        </w:rPr>
        <w:t xml:space="preserve">+</w:t>
      </w:r>
      <w:r>
        <w:rPr>
          <w:rStyle w:val="NormalTok"/>
        </w:rPr>
        <w:t xml:space="preserve"> t </w:t>
      </w:r>
      <w:r>
        <w:rPr>
          <w:rStyle w:val="OperatorTok"/>
        </w:rPr>
        <w:t xml:space="preserve">*</w:t>
      </w:r>
      <w:r>
        <w:rPr>
          <w:rStyle w:val="NormalTok"/>
        </w:rPr>
        <w:t xml:space="preserve"> t)</w:t>
      </w:r>
      <w:r>
        <w:br/>
      </w:r>
      <w:r>
        <w:rPr>
          <w:rStyle w:val="NormalTok"/>
        </w:rPr>
        <w:t xml:space="preserve">    ib </w:t>
      </w:r>
      <w:r>
        <w:rPr>
          <w:rStyle w:val="OperatorTok"/>
        </w:rPr>
        <w:t xml:space="preserve">=</w:t>
      </w:r>
      <w:r>
        <w:rPr>
          <w:rStyle w:val="NormalTok"/>
        </w:rPr>
        <w:t xml:space="preserve"> regularized_incomplete_beta(x, v </w:t>
      </w:r>
      <w:r>
        <w:rPr>
          <w:rStyle w:val="OperatorTok"/>
        </w:rPr>
        <w:t xml:space="preserve">/</w:t>
      </w:r>
      <w:r>
        <w:rPr>
          <w:rStyle w:val="NormalTok"/>
        </w:rPr>
        <w:t xml:space="preserve"> </w:t>
      </w:r>
      <w:r>
        <w:rPr>
          <w:rStyle w:val="FloatTok"/>
        </w:rPr>
        <w:t xml:space="preserve">2.0</w:t>
      </w:r>
      <w:r>
        <w:rPr>
          <w:rStyle w:val="NormalTok"/>
        </w:rPr>
        <w:t xml:space="preserve">, </w:t>
      </w:r>
      <w:r>
        <w:rPr>
          <w:rStyle w:val="FloatTok"/>
        </w:rPr>
        <w:t xml:space="preserve">0.5</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ib </w:t>
      </w:r>
      <w:r>
        <w:rPr>
          <w:rStyle w:val="ControlFlowTok"/>
        </w:rPr>
        <w:t xml:space="preserve">if</w:t>
      </w:r>
      <w:r>
        <w:rPr>
          <w:rStyle w:val="NormalTok"/>
        </w:rPr>
        <w:t xml:space="preserve"> t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ib</w:t>
      </w:r>
      <w:r>
        <w:br/>
      </w:r>
      <w:r>
        <w:br/>
      </w:r>
      <w:r>
        <w:br/>
      </w:r>
      <w:r>
        <w:rPr>
          <w:rStyle w:val="KeywordTok"/>
        </w:rPr>
        <w:t xml:space="preserve">def</w:t>
      </w:r>
      <w:r>
        <w:rPr>
          <w:rStyle w:val="NormalTok"/>
        </w:rPr>
        <w:t xml:space="preserve"> student_t_ppf(probability: </w:t>
      </w:r>
      <w:r>
        <w:rPr>
          <w:rStyle w:val="BuiltInTok"/>
        </w:rPr>
        <w:t xml:space="preserve">float</w:t>
      </w:r>
      <w:r>
        <w:rPr>
          <w:rStyle w:val="NormalTok"/>
        </w:rPr>
        <w:t xml:space="preserve">, degrees_of_freedom: </w:t>
      </w:r>
      <w:r>
        <w:rPr>
          <w:rStyle w:val="BuiltInTok"/>
        </w:rPr>
        <w:t xml:space="preserve">int</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"""Inverse Student t CDF found by symmetry and bisection."""</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FloatTok"/>
        </w:rPr>
        <w:t xml:space="preserve">0.0</w:t>
      </w:r>
      <w:r>
        <w:rPr>
          <w:rStyle w:val="NormalTok"/>
        </w:rPr>
        <w:t xml:space="preserve"> </w:t>
      </w:r>
      <w:r>
        <w:rPr>
          <w:rStyle w:val="OperatorTok"/>
        </w:rPr>
        <w:t xml:space="preserve">&lt;</w:t>
      </w:r>
      <w:r>
        <w:rPr>
          <w:rStyle w:val="NormalTok"/>
        </w:rPr>
        <w:t xml:space="preserve"> probability </w:t>
      </w:r>
      <w:r>
        <w:rPr>
          <w:rStyle w:val="OperatorTok"/>
        </w:rPr>
        <w:t xml:space="preserve">&lt;</w:t>
      </w:r>
      <w:r>
        <w:rPr>
          <w:rStyle w:val="NormalTok"/>
        </w:rPr>
        <w:t xml:space="preserve"> </w:t>
      </w:r>
      <w:r>
        <w:rPr>
          <w:rStyle w:val="FloatTok"/>
        </w:rPr>
        <w:t xml:space="preserve">1.0</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"probability must lie strictly between 0 and 1."</w:t>
      </w:r>
      <w:r>
        <w:rPr>
          <w:rStyle w:val="NormalTok"/>
        </w:rPr>
        <w:t xml:space="preserve">)</w:t>
      </w:r>
      <w:r>
        <w:br/>
      </w:r>
      <w:r>
        <w:rPr>
          <w:rStyle w:val="NormalTok"/>
        </w:rPr>
        <w:t xml:space="preserve">    </w:t>
      </w:r>
      <w:r>
        <w:rPr>
          <w:rStyle w:val="ControlFlowTok"/>
        </w:rPr>
        <w:t xml:space="preserve">if</w:t>
      </w:r>
      <w:r>
        <w:rPr>
          <w:rStyle w:val="NormalTok"/>
        </w:rPr>
        <w:t xml:space="preserve"> degrees_of_freedom </w:t>
      </w:r>
      <w:r>
        <w:rPr>
          <w:rStyle w:val="OperatorTok"/>
        </w:rPr>
        <w:t xml:space="preserve">&lt;=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"degrees_of_freedom must be positive."</w:t>
      </w:r>
      <w:r>
        <w:rPr>
          <w:rStyle w:val="NormalTok"/>
        </w:rPr>
        <w:t xml:space="preserve">)</w:t>
      </w:r>
      <w:r>
        <w:br/>
      </w:r>
      <w:r>
        <w:rPr>
          <w:rStyle w:val="NormalTok"/>
        </w:rPr>
        <w:t xml:space="preserve">    </w:t>
      </w:r>
      <w:r>
        <w:rPr>
          <w:rStyle w:val="ControlFlowTok"/>
        </w:rPr>
        <w:t xml:space="preserve">if</w:t>
      </w:r>
      <w:r>
        <w:rPr>
          <w:rStyle w:val="NormalTok"/>
        </w:rPr>
        <w:t xml:space="preserve"> probability </w:t>
      </w:r>
      <w:r>
        <w:rPr>
          <w:rStyle w:val="OperatorTok"/>
        </w:rPr>
        <w:t xml:space="preserve">==</w:t>
      </w:r>
      <w:r>
        <w:rPr>
          <w:rStyle w:val="NormalTok"/>
        </w:rPr>
        <w:t xml:space="preserve"> </w:t>
      </w:r>
      <w:r>
        <w:rPr>
          <w:rStyle w:val="FloatTok"/>
        </w:rPr>
        <w:t xml:space="preserve">0.5</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FloatTok"/>
        </w:rPr>
        <w:t xml:space="preserve">0.0</w:t>
      </w:r>
      <w:r>
        <w:br/>
      </w:r>
      <w:r>
        <w:rPr>
          <w:rStyle w:val="NormalTok"/>
        </w:rPr>
        <w:t xml:space="preserve">    </w:t>
      </w:r>
      <w:r>
        <w:rPr>
          <w:rStyle w:val="ControlFlowTok"/>
        </w:rPr>
        <w:t xml:space="preserve">if</w:t>
      </w:r>
      <w:r>
        <w:rPr>
          <w:rStyle w:val="NormalTok"/>
        </w:rPr>
        <w:t xml:space="preserve"> probability </w:t>
      </w:r>
      <w:r>
        <w:rPr>
          <w:rStyle w:val="OperatorTok"/>
        </w:rPr>
        <w:t xml:space="preserve">&lt;</w:t>
      </w:r>
      <w:r>
        <w:rPr>
          <w:rStyle w:val="NormalTok"/>
        </w:rPr>
        <w:t xml:space="preserve"> </w:t>
      </w:r>
      <w:r>
        <w:rPr>
          <w:rStyle w:val="FloatTok"/>
        </w:rPr>
        <w:t xml:space="preserve">0.5</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student_t_ppf(</w:t>
      </w:r>
      <w:r>
        <w:rPr>
          <w:rStyle w:val="FloatTok"/>
        </w:rPr>
        <w:t xml:space="preserve">1.0</w:t>
      </w:r>
      <w:r>
        <w:rPr>
          <w:rStyle w:val="NormalTok"/>
        </w:rPr>
        <w:t xml:space="preserve"> </w:t>
      </w:r>
      <w:r>
        <w:rPr>
          <w:rStyle w:val="OperatorTok"/>
        </w:rPr>
        <w:t xml:space="preserve">-</w:t>
      </w:r>
      <w:r>
        <w:rPr>
          <w:rStyle w:val="NormalTok"/>
        </w:rPr>
        <w:t xml:space="preserve"> probability, degrees_of_freedom)</w:t>
      </w:r>
      <w:r>
        <w:br/>
      </w:r>
      <w:r>
        <w:br/>
      </w:r>
      <w:r>
        <w:rPr>
          <w:rStyle w:val="NormalTok"/>
        </w:rPr>
        <w:t xml:space="preserve">    low, high </w:t>
      </w:r>
      <w:r>
        <w:rPr>
          <w:rStyle w:val="OperatorTok"/>
        </w:rPr>
        <w:t xml:space="preserve">=</w:t>
      </w:r>
      <w:r>
        <w:rPr>
          <w:rStyle w:val="NormalTok"/>
        </w:rPr>
        <w:t xml:space="preserve"> </w:t>
      </w:r>
      <w:r>
        <w:rPr>
          <w:rStyle w:val="FloatTok"/>
        </w:rPr>
        <w:t xml:space="preserve">0.0</w:t>
      </w:r>
      <w:r>
        <w:rPr>
          <w:rStyle w:val="NormalTok"/>
        </w:rPr>
        <w:t xml:space="preserve">, </w:t>
      </w:r>
      <w:r>
        <w:rPr>
          <w:rStyle w:val="FloatTok"/>
        </w:rPr>
        <w:t xml:space="preserve">1.0</w:t>
      </w:r>
      <w:r>
        <w:br/>
      </w:r>
      <w:r>
        <w:rPr>
          <w:rStyle w:val="NormalTok"/>
        </w:rPr>
        <w:t xml:space="preserve">    </w:t>
      </w:r>
      <w:r>
        <w:rPr>
          <w:rStyle w:val="ControlFlowTok"/>
        </w:rPr>
        <w:t xml:space="preserve">while</w:t>
      </w:r>
      <w:r>
        <w:rPr>
          <w:rStyle w:val="NormalTok"/>
        </w:rPr>
        <w:t xml:space="preserve"> student_t_cdf(high, degrees_of_freedom) </w:t>
      </w:r>
      <w:r>
        <w:rPr>
          <w:rStyle w:val="OperatorTok"/>
        </w:rPr>
        <w:t xml:space="preserve">&lt;</w:t>
      </w:r>
      <w:r>
        <w:rPr>
          <w:rStyle w:val="NormalTok"/>
        </w:rPr>
        <w:t xml:space="preserve"> probability:</w:t>
      </w:r>
      <w:r>
        <w:br/>
      </w:r>
      <w:r>
        <w:rPr>
          <w:rStyle w:val="NormalTok"/>
        </w:rPr>
        <w:t xml:space="preserve">        high </w:t>
      </w:r>
      <w:r>
        <w:rPr>
          <w:rStyle w:val="OperatorTok"/>
        </w:rPr>
        <w:t xml:space="preserve">*=</w:t>
      </w:r>
      <w:r>
        <w:rPr>
          <w:rStyle w:val="NormalTok"/>
        </w:rPr>
        <w:t xml:space="preserve"> </w:t>
      </w:r>
      <w:r>
        <w:rPr>
          <w:rStyle w:val="FloatTok"/>
        </w:rPr>
        <w:t xml:space="preserve">2.0</w:t>
      </w:r>
      <w:r>
        <w:br/>
      </w:r>
      <w:r>
        <w:rPr>
          <w:rStyle w:val="NormalTok"/>
        </w:rPr>
        <w:t xml:space="preserve">        </w:t>
      </w:r>
      <w:r>
        <w:rPr>
          <w:rStyle w:val="ControlFlowTok"/>
        </w:rPr>
        <w:t xml:space="preserve">if</w:t>
      </w:r>
      <w:r>
        <w:rPr>
          <w:rStyle w:val="NormalTok"/>
        </w:rPr>
        <w:t xml:space="preserve"> high </w:t>
      </w:r>
      <w:r>
        <w:rPr>
          <w:rStyle w:val="OperatorTok"/>
        </w:rPr>
        <w:t xml:space="preserve">&gt;</w:t>
      </w:r>
      <w:r>
        <w:rPr>
          <w:rStyle w:val="NormalTok"/>
        </w:rPr>
        <w:t xml:space="preserve"> </w:t>
      </w:r>
      <w:r>
        <w:rPr>
          <w:rStyle w:val="FloatTok"/>
        </w:rPr>
        <w:t xml:space="preserve">1e6</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RuntimeError</w:t>
      </w:r>
      <w:r>
        <w:rPr>
          <w:rStyle w:val="NormalTok"/>
        </w:rPr>
        <w:t xml:space="preserve">(</w:t>
      </w:r>
      <w:r>
        <w:rPr>
          <w:rStyle w:val="StringTok"/>
        </w:rPr>
        <w:t xml:space="preserve">"Could not bracket t quantile."</w:t>
      </w:r>
      <w:r>
        <w:rPr>
          <w:rStyle w:val="NormalTok"/>
        </w:rPr>
        <w:t xml:space="preserve">)</w:t>
      </w:r>
      <w:r>
        <w:br/>
      </w:r>
      <w:r>
        <w:br/>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120</w:t>
      </w:r>
      <w:r>
        <w:rPr>
          <w:rStyle w:val="NormalTok"/>
        </w:rPr>
        <w:t xml:space="preserve">):</w:t>
      </w:r>
      <w:r>
        <w:br/>
      </w:r>
      <w:r>
        <w:rPr>
          <w:rStyle w:val="NormalTok"/>
        </w:rPr>
        <w:t xml:space="preserve">        mid </w:t>
      </w:r>
      <w:r>
        <w:rPr>
          <w:rStyle w:val="OperatorTok"/>
        </w:rPr>
        <w:t xml:space="preserve">=</w:t>
      </w:r>
      <w:r>
        <w:rPr>
          <w:rStyle w:val="NormalTok"/>
        </w:rPr>
        <w:t xml:space="preserve"> (low </w:t>
      </w:r>
      <w:r>
        <w:rPr>
          <w:rStyle w:val="OperatorTok"/>
        </w:rPr>
        <w:t xml:space="preserve">+</w:t>
      </w:r>
      <w:r>
        <w:rPr>
          <w:rStyle w:val="NormalTok"/>
        </w:rPr>
        <w:t xml:space="preserve"> high) </w:t>
      </w:r>
      <w:r>
        <w:rPr>
          <w:rStyle w:val="OperatorTok"/>
        </w:rPr>
        <w:t xml:space="preserve">/</w:t>
      </w:r>
      <w:r>
        <w:rPr>
          <w:rStyle w:val="NormalTok"/>
        </w:rPr>
        <w:t xml:space="preserve"> </w:t>
      </w:r>
      <w:r>
        <w:rPr>
          <w:rStyle w:val="FloatTok"/>
        </w:rPr>
        <w:t xml:space="preserve">2.0</w:t>
      </w:r>
      <w:r>
        <w:br/>
      </w:r>
      <w:r>
        <w:rPr>
          <w:rStyle w:val="NormalTok"/>
        </w:rPr>
        <w:t xml:space="preserve">        </w:t>
      </w:r>
      <w:r>
        <w:rPr>
          <w:rStyle w:val="ControlFlowTok"/>
        </w:rPr>
        <w:t xml:space="preserve">if</w:t>
      </w:r>
      <w:r>
        <w:rPr>
          <w:rStyle w:val="NormalTok"/>
        </w:rPr>
        <w:t xml:space="preserve"> student_t_cdf(mid, degrees_of_freedom) </w:t>
      </w:r>
      <w:r>
        <w:rPr>
          <w:rStyle w:val="OperatorTok"/>
        </w:rPr>
        <w:t xml:space="preserve">&lt;</w:t>
      </w:r>
      <w:r>
        <w:rPr>
          <w:rStyle w:val="NormalTok"/>
        </w:rPr>
        <w:t xml:space="preserve"> probability:</w:t>
      </w:r>
      <w:r>
        <w:br/>
      </w:r>
      <w:r>
        <w:rPr>
          <w:rStyle w:val="NormalTok"/>
        </w:rPr>
        <w:t xml:space="preserve">            low </w:t>
      </w:r>
      <w:r>
        <w:rPr>
          <w:rStyle w:val="OperatorTok"/>
        </w:rPr>
        <w:t xml:space="preserve">=</w:t>
      </w:r>
      <w:r>
        <w:rPr>
          <w:rStyle w:val="NormalTok"/>
        </w:rPr>
        <w:t xml:space="preserve"> mid</w:t>
      </w:r>
      <w:r>
        <w:br/>
      </w:r>
      <w:r>
        <w:rPr>
          <w:rStyle w:val="NormalTok"/>
        </w:rPr>
        <w:t xml:space="preserve">        </w:t>
      </w:r>
      <w:r>
        <w:rPr>
          <w:rStyle w:val="ControlFlowTok"/>
        </w:rPr>
        <w:t xml:space="preserve">else</w:t>
      </w:r>
      <w:r>
        <w:rPr>
          <w:rStyle w:val="NormalTok"/>
        </w:rPr>
        <w:t xml:space="preserve">:</w:t>
      </w:r>
      <w:r>
        <w:br/>
      </w:r>
      <w:r>
        <w:rPr>
          <w:rStyle w:val="NormalTok"/>
        </w:rPr>
        <w:t xml:space="preserve">            high </w:t>
      </w:r>
      <w:r>
        <w:rPr>
          <w:rStyle w:val="OperatorTok"/>
        </w:rPr>
        <w:t xml:space="preserve">=</w:t>
      </w:r>
      <w:r>
        <w:rPr>
          <w:rStyle w:val="NormalTok"/>
        </w:rPr>
        <w:t xml:space="preserve"> mid</w:t>
      </w:r>
      <w:r>
        <w:br/>
      </w:r>
      <w:r>
        <w:rPr>
          <w:rStyle w:val="NormalTok"/>
        </w:rPr>
        <w:t xml:space="preserve">    </w:t>
      </w:r>
      <w:r>
        <w:rPr>
          <w:rStyle w:val="ControlFlowTok"/>
        </w:rPr>
        <w:t xml:space="preserve">return</w:t>
      </w:r>
      <w:r>
        <w:rPr>
          <w:rStyle w:val="NormalTok"/>
        </w:rPr>
        <w:t xml:space="preserve"> (low </w:t>
      </w:r>
      <w:r>
        <w:rPr>
          <w:rStyle w:val="OperatorTok"/>
        </w:rPr>
        <w:t xml:space="preserve">+</w:t>
      </w:r>
      <w:r>
        <w:rPr>
          <w:rStyle w:val="NormalTok"/>
        </w:rPr>
        <w:t xml:space="preserve"> high) </w:t>
      </w:r>
      <w:r>
        <w:rPr>
          <w:rStyle w:val="OperatorTok"/>
        </w:rPr>
        <w:t xml:space="preserve">/</w:t>
      </w:r>
      <w:r>
        <w:rPr>
          <w:rStyle w:val="NormalTok"/>
        </w:rPr>
        <w:t xml:space="preserve"> </w:t>
      </w:r>
      <w:r>
        <w:rPr>
          <w:rStyle w:val="FloatTok"/>
        </w:rPr>
        <w:t xml:space="preserve">2.0</w:t>
      </w:r>
      <w:r>
        <w:br/>
      </w:r>
      <w:r>
        <w:br/>
      </w:r>
      <w:r>
        <w:br/>
      </w:r>
      <w:r>
        <w:rPr>
          <w:rStyle w:val="CommentTok"/>
        </w:rPr>
        <w:t xml:space="preserve"># ---------------------------------------------------------------------------</w:t>
      </w:r>
      <w:r>
        <w:br/>
      </w:r>
      <w:r>
        <w:rPr>
          <w:rStyle w:val="CommentTok"/>
        </w:rPr>
        <w:t xml:space="preserve"># OLS models and inference</w:t>
      </w:r>
      <w:r>
        <w:br/>
      </w:r>
      <w:r>
        <w:rPr>
          <w:rStyle w:val="CommentTok"/>
        </w:rPr>
        <w:t xml:space="preserve"># ---------------------------------------------------------------------------</w:t>
      </w:r>
      <w:r>
        <w:br/>
      </w:r>
      <w:r>
        <w:rPr>
          <w:rStyle w:val="AttributeTok"/>
        </w:rPr>
        <w:t xml:space="preserve">@dataclass</w:t>
      </w:r>
      <w:r>
        <w:br/>
      </w:r>
      <w:r>
        <w:rPr>
          <w:rStyle w:val="KeywordTok"/>
        </w:rPr>
        <w:t xml:space="preserve">class</w:t>
      </w:r>
      <w:r>
        <w:rPr>
          <w:rStyle w:val="NormalTok"/>
        </w:rPr>
        <w:t xml:space="preserve"> SimpleOLSResult:</w:t>
      </w:r>
      <w:r>
        <w:br/>
      </w:r>
      <w:r>
        <w:rPr>
          <w:rStyle w:val="NormalTok"/>
        </w:rPr>
        <w:t xml:space="preserve">    intercept: </w:t>
      </w:r>
      <w:r>
        <w:rPr>
          <w:rStyle w:val="BuiltInTok"/>
        </w:rPr>
        <w:t xml:space="preserve">float</w:t>
      </w:r>
      <w:r>
        <w:br/>
      </w:r>
      <w:r>
        <w:rPr>
          <w:rStyle w:val="NormalTok"/>
        </w:rPr>
        <w:t xml:space="preserve">    slope: </w:t>
      </w:r>
      <w:r>
        <w:rPr>
          <w:rStyle w:val="BuiltInTok"/>
        </w:rPr>
        <w:t xml:space="preserve">float</w:t>
      </w:r>
      <w:r>
        <w:br/>
      </w:r>
      <w:r>
        <w:rPr>
          <w:rStyle w:val="NormalTok"/>
        </w:rPr>
        <w:t xml:space="preserve">    fitted: Vector</w:t>
      </w:r>
      <w:r>
        <w:br/>
      </w:r>
      <w:r>
        <w:rPr>
          <w:rStyle w:val="NormalTok"/>
        </w:rPr>
        <w:t xml:space="preserve">    residuals: Vector</w:t>
      </w:r>
      <w:r>
        <w:br/>
      </w:r>
      <w:r>
        <w:rPr>
          <w:rStyle w:val="NormalTok"/>
        </w:rPr>
        <w:t xml:space="preserve">    sse: </w:t>
      </w:r>
      <w:r>
        <w:rPr>
          <w:rStyle w:val="BuiltInTok"/>
        </w:rPr>
        <w:t xml:space="preserve">float</w:t>
      </w:r>
      <w:r>
        <w:br/>
      </w:r>
      <w:r>
        <w:rPr>
          <w:rStyle w:val="NormalTok"/>
        </w:rPr>
        <w:t xml:space="preserve">    sst: </w:t>
      </w:r>
      <w:r>
        <w:rPr>
          <w:rStyle w:val="BuiltInTok"/>
        </w:rPr>
        <w:t xml:space="preserve">float</w:t>
      </w:r>
      <w:r>
        <w:br/>
      </w:r>
      <w:r>
        <w:rPr>
          <w:rStyle w:val="NormalTok"/>
        </w:rPr>
        <w:t xml:space="preserve">    r_squared: </w:t>
      </w:r>
      <w:r>
        <w:rPr>
          <w:rStyle w:val="BuiltInTok"/>
        </w:rPr>
        <w:t xml:space="preserve">float</w:t>
      </w:r>
      <w:r>
        <w:br/>
      </w:r>
      <w:r>
        <w:br/>
      </w:r>
      <w:r>
        <w:rPr>
          <w:rStyle w:val="NormalTok"/>
        </w:rPr>
        <w:t xml:space="preserve">    </w:t>
      </w:r>
      <w:r>
        <w:rPr>
          <w:rStyle w:val="KeywordTok"/>
        </w:rPr>
        <w:t xml:space="preserve">def</w:t>
      </w:r>
      <w:r>
        <w:rPr>
          <w:rStyle w:val="NormalTok"/>
        </w:rPr>
        <w:t xml:space="preserve"> predict(</w:t>
      </w:r>
      <w:r>
        <w:rPr>
          <w:rStyle w:val="VariableTok"/>
        </w:rPr>
        <w:t xml:space="preserve">self</w:t>
      </w:r>
      <w:r>
        <w:rPr>
          <w:rStyle w:val="NormalTok"/>
        </w:rPr>
        <w:t xml:space="preserve">, x_new: Iterable[</w:t>
      </w:r>
      <w:r>
        <w:rPr>
          <w:rStyle w:val="BuiltInTok"/>
        </w:rPr>
        <w:t xml:space="preserve">float</w:t>
      </w:r>
      <w:r>
        <w:rPr>
          <w:rStyle w:val="NormalTok"/>
        </w:rPr>
        <w:t xml:space="preserve">]) </w:t>
      </w:r>
      <w:r>
        <w:rPr>
          <w:rStyle w:val="OperatorTok"/>
        </w:rPr>
        <w:t xml:space="preserve">-&gt;</w:t>
      </w:r>
      <w:r>
        <w:rPr>
          <w:rStyle w:val="NormalTok"/>
        </w:rPr>
        <w:t xml:space="preserve"> Vector:</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.intercept </w:t>
      </w:r>
      <w:r>
        <w:rPr>
          <w:rStyle w:val="OperatorTok"/>
        </w:rPr>
        <w:t xml:space="preserve">+</w:t>
      </w:r>
      <w:r>
        <w:rPr>
          <w:rStyle w:val="NormalTok"/>
        </w:rPr>
        <w:t xml:space="preserve"> </w:t>
      </w:r>
      <w:r>
        <w:rPr>
          <w:rStyle w:val="VariableTok"/>
        </w:rPr>
        <w:t xml:space="preserve">self</w:t>
      </w:r>
      <w:r>
        <w:rPr>
          <w:rStyle w:val="NormalTok"/>
        </w:rPr>
        <w:t xml:space="preserve">.slope </w:t>
      </w:r>
      <w:r>
        <w:rPr>
          <w:rStyle w:val="OperatorTok"/>
        </w:rPr>
        <w:t xml:space="preserve">*</w:t>
      </w:r>
      <w:r>
        <w:rPr>
          <w:rStyle w:val="NormalTok"/>
        </w:rPr>
        <w:t xml:space="preserve"> </w:t>
      </w:r>
      <w:r>
        <w:rPr>
          <w:rStyle w:val="BuiltInTok"/>
        </w:rPr>
        <w:t xml:space="preserve">float</w:t>
      </w:r>
      <w:r>
        <w:rPr>
          <w:rStyle w:val="NormalTok"/>
        </w:rPr>
        <w:t xml:space="preserve">(x) </w:t>
      </w:r>
      <w:r>
        <w:rPr>
          <w:rStyle w:val="ControlFlowTok"/>
        </w:rPr>
        <w:t xml:space="preserve">for</w:t>
      </w:r>
      <w:r>
        <w:rPr>
          <w:rStyle w:val="NormalTok"/>
        </w:rPr>
        <w:t xml:space="preserve"> x </w:t>
      </w:r>
      <w:r>
        <w:rPr>
          <w:rStyle w:val="KeywordTok"/>
        </w:rPr>
        <w:t xml:space="preserve">in</w:t>
      </w:r>
      <w:r>
        <w:rPr>
          <w:rStyle w:val="NormalTok"/>
        </w:rPr>
        <w:t xml:space="preserve"> x_new]</w:t>
      </w:r>
      <w:r>
        <w:br/>
      </w:r>
      <w:r>
        <w:br/>
      </w:r>
      <w:r>
        <w:br/>
      </w:r>
      <w:r>
        <w:rPr>
          <w:rStyle w:val="KeywordTok"/>
        </w:rPr>
        <w:t xml:space="preserve">def</w:t>
      </w:r>
      <w:r>
        <w:rPr>
          <w:rStyle w:val="NormalTok"/>
        </w:rPr>
        <w:t xml:space="preserve"> simple_ols(x: Iterable[</w:t>
      </w:r>
      <w:r>
        <w:rPr>
          <w:rStyle w:val="BuiltInTok"/>
        </w:rPr>
        <w:t xml:space="preserve">float</w:t>
      </w:r>
      <w:r>
        <w:rPr>
          <w:rStyle w:val="NormalTok"/>
        </w:rPr>
        <w:t xml:space="preserve">], y: Iterable[</w:t>
      </w:r>
      <w:r>
        <w:rPr>
          <w:rStyle w:val="BuiltInTok"/>
        </w:rPr>
        <w:t xml:space="preserve">float</w:t>
      </w:r>
      <w:r>
        <w:rPr>
          <w:rStyle w:val="NormalTok"/>
        </w:rPr>
        <w:t xml:space="preserve">]) </w:t>
      </w:r>
      <w:r>
        <w:rPr>
          <w:rStyle w:val="OperatorTok"/>
        </w:rPr>
        <w:t xml:space="preserve">-&gt;</w:t>
      </w:r>
      <w:r>
        <w:rPr>
          <w:rStyle w:val="NormalTok"/>
        </w:rPr>
        <w:t xml:space="preserve"> SimpleOLSResult:</w:t>
      </w:r>
      <w:r>
        <w:br/>
      </w:r>
      <w:r>
        <w:rPr>
          <w:rStyle w:val="NormalTok"/>
        </w:rPr>
        <w:t xml:space="preserve">    xs </w:t>
      </w:r>
      <w:r>
        <w:rPr>
          <w:rStyle w:val="OperatorTok"/>
        </w:rPr>
        <w:t xml:space="preserve">=</w:t>
      </w:r>
      <w:r>
        <w:rPr>
          <w:rStyle w:val="NormalTok"/>
        </w:rPr>
        <w:t xml:space="preserve"> _as_float_vector(x)</w:t>
      </w:r>
      <w:r>
        <w:br/>
      </w:r>
      <w:r>
        <w:rPr>
          <w:rStyle w:val="NormalTok"/>
        </w:rPr>
        <w:t xml:space="preserve">    ys </w:t>
      </w:r>
      <w:r>
        <w:rPr>
          <w:rStyle w:val="OperatorTok"/>
        </w:rPr>
        <w:t xml:space="preserve">=</w:t>
      </w:r>
      <w:r>
        <w:rPr>
          <w:rStyle w:val="NormalTok"/>
        </w:rPr>
        <w:t xml:space="preserve"> _as_float_vector(y)</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(xs) </w:t>
      </w:r>
      <w:r>
        <w:rPr>
          <w:rStyle w:val="OperatorTok"/>
        </w:rPr>
        <w:t xml:space="preserve">!=</w:t>
      </w:r>
      <w:r>
        <w:rPr>
          <w:rStyle w:val="NormalTok"/>
        </w:rPr>
        <w:t xml:space="preserve"> </w:t>
      </w:r>
      <w:r>
        <w:rPr>
          <w:rStyle w:val="BuiltInTok"/>
        </w:rPr>
        <w:t xml:space="preserve">len</w:t>
      </w:r>
      <w:r>
        <w:rPr>
          <w:rStyle w:val="NormalTok"/>
        </w:rPr>
        <w:t xml:space="preserve">(ys):</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"x and y must have the same length."</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(xs) </w:t>
      </w:r>
      <w:r>
        <w:rPr>
          <w:rStyle w:val="OperatorTok"/>
        </w:rPr>
        <w:t xml:space="preserve">&lt;</w:t>
      </w:r>
      <w:r>
        <w:rPr>
          <w:rStyle w:val="NormalTok"/>
        </w:rPr>
        <w:t xml:space="preserve"> </w:t>
      </w:r>
      <w:r>
        <w:rPr>
          <w:rStyle w:val="DecValTok"/>
        </w:rPr>
        <w:t xml:space="preserve">2</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"At least two observations are required."</w:t>
      </w:r>
      <w:r>
        <w:rPr>
          <w:rStyle w:val="NormalTok"/>
        </w:rPr>
        <w:t xml:space="preserve">)</w:t>
      </w:r>
      <w:r>
        <w:br/>
      </w:r>
      <w:r>
        <w:rPr>
          <w:rStyle w:val="NormalTok"/>
        </w:rPr>
        <w:t xml:space="preserve">    xbar </w:t>
      </w:r>
      <w:r>
        <w:rPr>
          <w:rStyle w:val="OperatorTok"/>
        </w:rPr>
        <w:t xml:space="preserve">=</w:t>
      </w:r>
      <w:r>
        <w:rPr>
          <w:rStyle w:val="NormalTok"/>
        </w:rPr>
        <w:t xml:space="preserve"> mean(xs)</w:t>
      </w:r>
      <w:r>
        <w:br/>
      </w:r>
      <w:r>
        <w:rPr>
          <w:rStyle w:val="NormalTok"/>
        </w:rPr>
        <w:t xml:space="preserve">    ybar </w:t>
      </w:r>
      <w:r>
        <w:rPr>
          <w:rStyle w:val="OperatorTok"/>
        </w:rPr>
        <w:t xml:space="preserve">=</w:t>
      </w:r>
      <w:r>
        <w:rPr>
          <w:rStyle w:val="NormalTok"/>
        </w:rPr>
        <w:t xml:space="preserve"> mean(ys)</w:t>
      </w:r>
      <w:r>
        <w:br/>
      </w:r>
      <w:r>
        <w:rPr>
          <w:rStyle w:val="NormalTok"/>
        </w:rPr>
        <w:t xml:space="preserve">    sxx </w:t>
      </w:r>
      <w:r>
        <w:rPr>
          <w:rStyle w:val="OperatorTok"/>
        </w:rPr>
        <w:t xml:space="preserve">=</w:t>
      </w:r>
      <w:r>
        <w:rPr>
          <w:rStyle w:val="NormalTok"/>
        </w:rPr>
        <w:t xml:space="preserve"> </w:t>
      </w:r>
      <w:r>
        <w:rPr>
          <w:rStyle w:val="BuiltInTok"/>
        </w:rPr>
        <w:t xml:space="preserve">sum</w:t>
      </w:r>
      <w:r>
        <w:rPr>
          <w:rStyle w:val="NormalTok"/>
        </w:rPr>
        <w:t xml:space="preserve">((value </w:t>
      </w:r>
      <w:r>
        <w:rPr>
          <w:rStyle w:val="OperatorTok"/>
        </w:rPr>
        <w:t xml:space="preserve">-</w:t>
      </w:r>
      <w:r>
        <w:rPr>
          <w:rStyle w:val="NormalTok"/>
        </w:rPr>
        <w:t xml:space="preserve"> xbar) </w:t>
      </w:r>
      <w:r>
        <w:rPr>
          <w:rStyle w:val="OperatorTok"/>
        </w:rPr>
        <w:t xml:space="preserve">**</w:t>
      </w:r>
      <w:r>
        <w:rPr>
          <w:rStyle w:val="NormalTok"/>
        </w:rPr>
        <w:t xml:space="preserve"> </w:t>
      </w:r>
      <w:r>
        <w:rPr>
          <w:rStyle w:val="DecValTok"/>
        </w:rPr>
        <w:t xml:space="preserve">2</w:t>
      </w:r>
      <w:r>
        <w:rPr>
          <w:rStyle w:val="NormalTok"/>
        </w:rPr>
        <w:t xml:space="preserve"> </w:t>
      </w:r>
      <w:r>
        <w:rPr>
          <w:rStyle w:val="ControlFlowTok"/>
        </w:rPr>
        <w:t xml:space="preserve">for</w:t>
      </w:r>
      <w:r>
        <w:rPr>
          <w:rStyle w:val="NormalTok"/>
        </w:rPr>
        <w:t xml:space="preserve"> value </w:t>
      </w:r>
      <w:r>
        <w:rPr>
          <w:rStyle w:val="KeywordTok"/>
        </w:rPr>
        <w:t xml:space="preserve">in</w:t>
      </w:r>
      <w:r>
        <w:rPr>
          <w:rStyle w:val="NormalTok"/>
        </w:rPr>
        <w:t xml:space="preserve"> xs)</w:t>
      </w:r>
      <w:r>
        <w:br/>
      </w:r>
      <w:r>
        <w:rPr>
          <w:rStyle w:val="NormalTok"/>
        </w:rPr>
        <w:t xml:space="preserve">    </w:t>
      </w:r>
      <w:r>
        <w:rPr>
          <w:rStyle w:val="ControlFlowTok"/>
        </w:rPr>
        <w:t xml:space="preserve">if</w:t>
      </w:r>
      <w:r>
        <w:rPr>
          <w:rStyle w:val="NormalTok"/>
        </w:rPr>
        <w:t xml:space="preserve"> sxx </w:t>
      </w:r>
      <w:r>
        <w:rPr>
          <w:rStyle w:val="OperatorTok"/>
        </w:rPr>
        <w:t xml:space="preserve">==</w:t>
      </w:r>
      <w:r>
        <w:rPr>
          <w:rStyle w:val="NormalTok"/>
        </w:rPr>
        <w:t xml:space="preserve"> </w:t>
      </w:r>
      <w:r>
        <w:rPr>
          <w:rStyle w:val="FloatTok"/>
        </w:rPr>
        <w:t xml:space="preserve">0.0</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"x must vary."</w:t>
      </w:r>
      <w:r>
        <w:rPr>
          <w:rStyle w:val="NormalTok"/>
        </w:rPr>
        <w:t xml:space="preserve">)</w:t>
      </w:r>
      <w:r>
        <w:br/>
      </w:r>
      <w:r>
        <w:rPr>
          <w:rStyle w:val="NormalTok"/>
        </w:rPr>
        <w:t xml:space="preserve">    sxy </w:t>
      </w:r>
      <w:r>
        <w:rPr>
          <w:rStyle w:val="OperatorTok"/>
        </w:rPr>
        <w:t xml:space="preserve">=</w:t>
      </w:r>
      <w:r>
        <w:rPr>
          <w:rStyle w:val="NormalTok"/>
        </w:rPr>
        <w:t xml:space="preserve"> </w:t>
      </w:r>
      <w:r>
        <w:rPr>
          <w:rStyle w:val="BuiltInTok"/>
        </w:rPr>
        <w:t xml:space="preserve">sum</w:t>
      </w:r>
      <w:r>
        <w:rPr>
          <w:rStyle w:val="NormalTok"/>
        </w:rPr>
        <w:t xml:space="preserve">((a </w:t>
      </w:r>
      <w:r>
        <w:rPr>
          <w:rStyle w:val="OperatorTok"/>
        </w:rPr>
        <w:t xml:space="preserve">-</w:t>
      </w:r>
      <w:r>
        <w:rPr>
          <w:rStyle w:val="NormalTok"/>
        </w:rPr>
        <w:t xml:space="preserve"> xbar) </w:t>
      </w:r>
      <w:r>
        <w:rPr>
          <w:rStyle w:val="OperatorTok"/>
        </w:rPr>
        <w:t xml:space="preserve">*</w:t>
      </w:r>
      <w:r>
        <w:rPr>
          <w:rStyle w:val="NormalTok"/>
        </w:rPr>
        <w:t xml:space="preserve"> (b </w:t>
      </w:r>
      <w:r>
        <w:rPr>
          <w:rStyle w:val="OperatorTok"/>
        </w:rPr>
        <w:t xml:space="preserve">-</w:t>
      </w:r>
      <w:r>
        <w:rPr>
          <w:rStyle w:val="NormalTok"/>
        </w:rPr>
        <w:t xml:space="preserve"> ybar) </w:t>
      </w:r>
      <w:r>
        <w:rPr>
          <w:rStyle w:val="ControlFlowTok"/>
        </w:rPr>
        <w:t xml:space="preserve">for</w:t>
      </w:r>
      <w:r>
        <w:rPr>
          <w:rStyle w:val="NormalTok"/>
        </w:rPr>
        <w:t xml:space="preserve"> a, b </w:t>
      </w:r>
      <w:r>
        <w:rPr>
          <w:rStyle w:val="KeywordTok"/>
        </w:rPr>
        <w:t xml:space="preserve">in</w:t>
      </w:r>
      <w:r>
        <w:rPr>
          <w:rStyle w:val="NormalTok"/>
        </w:rPr>
        <w:t xml:space="preserve"> </w:t>
      </w:r>
      <w:r>
        <w:rPr>
          <w:rStyle w:val="BuiltInTok"/>
        </w:rPr>
        <w:t xml:space="preserve">zip</w:t>
      </w:r>
      <w:r>
        <w:rPr>
          <w:rStyle w:val="NormalTok"/>
        </w:rPr>
        <w:t xml:space="preserve">(xs, ys))</w:t>
      </w:r>
      <w:r>
        <w:br/>
      </w:r>
      <w:r>
        <w:rPr>
          <w:rStyle w:val="NormalTok"/>
        </w:rPr>
        <w:t xml:space="preserve">    slope </w:t>
      </w:r>
      <w:r>
        <w:rPr>
          <w:rStyle w:val="OperatorTok"/>
        </w:rPr>
        <w:t xml:space="preserve">=</w:t>
      </w:r>
      <w:r>
        <w:rPr>
          <w:rStyle w:val="NormalTok"/>
        </w:rPr>
        <w:t xml:space="preserve"> sxy </w:t>
      </w:r>
      <w:r>
        <w:rPr>
          <w:rStyle w:val="OperatorTok"/>
        </w:rPr>
        <w:t xml:space="preserve">/</w:t>
      </w:r>
      <w:r>
        <w:rPr>
          <w:rStyle w:val="NormalTok"/>
        </w:rPr>
        <w:t xml:space="preserve"> sxx</w:t>
      </w:r>
      <w:r>
        <w:br/>
      </w:r>
      <w:r>
        <w:rPr>
          <w:rStyle w:val="NormalTok"/>
        </w:rPr>
        <w:t xml:space="preserve">    intercept </w:t>
      </w:r>
      <w:r>
        <w:rPr>
          <w:rStyle w:val="OperatorTok"/>
        </w:rPr>
        <w:t xml:space="preserve">=</w:t>
      </w:r>
      <w:r>
        <w:rPr>
          <w:rStyle w:val="NormalTok"/>
        </w:rPr>
        <w:t xml:space="preserve"> ybar </w:t>
      </w:r>
      <w:r>
        <w:rPr>
          <w:rStyle w:val="OperatorTok"/>
        </w:rPr>
        <w:t xml:space="preserve">-</w:t>
      </w:r>
      <w:r>
        <w:rPr>
          <w:rStyle w:val="NormalTok"/>
        </w:rPr>
        <w:t xml:space="preserve"> slope </w:t>
      </w:r>
      <w:r>
        <w:rPr>
          <w:rStyle w:val="OperatorTok"/>
        </w:rPr>
        <w:t xml:space="preserve">*</w:t>
      </w:r>
      <w:r>
        <w:rPr>
          <w:rStyle w:val="NormalTok"/>
        </w:rPr>
        <w:t xml:space="preserve"> xbar</w:t>
      </w:r>
      <w:r>
        <w:br/>
      </w:r>
      <w:r>
        <w:rPr>
          <w:rStyle w:val="NormalTok"/>
        </w:rPr>
        <w:t xml:space="preserve">    fitted </w:t>
      </w:r>
      <w:r>
        <w:rPr>
          <w:rStyle w:val="OperatorTok"/>
        </w:rPr>
        <w:t xml:space="preserve">=</w:t>
      </w:r>
      <w:r>
        <w:rPr>
          <w:rStyle w:val="NormalTok"/>
        </w:rPr>
        <w:t xml:space="preserve"> [intercept </w:t>
      </w:r>
      <w:r>
        <w:rPr>
          <w:rStyle w:val="OperatorTok"/>
        </w:rPr>
        <w:t xml:space="preserve">+</w:t>
      </w:r>
      <w:r>
        <w:rPr>
          <w:rStyle w:val="NormalTok"/>
        </w:rPr>
        <w:t xml:space="preserve"> slope </w:t>
      </w:r>
      <w:r>
        <w:rPr>
          <w:rStyle w:val="OperatorTok"/>
        </w:rPr>
        <w:t xml:space="preserve">*</w:t>
      </w:r>
      <w:r>
        <w:rPr>
          <w:rStyle w:val="NormalTok"/>
        </w:rPr>
        <w:t xml:space="preserve"> value </w:t>
      </w:r>
      <w:r>
        <w:rPr>
          <w:rStyle w:val="ControlFlowTok"/>
        </w:rPr>
        <w:t xml:space="preserve">for</w:t>
      </w:r>
      <w:r>
        <w:rPr>
          <w:rStyle w:val="NormalTok"/>
        </w:rPr>
        <w:t xml:space="preserve"> value </w:t>
      </w:r>
      <w:r>
        <w:rPr>
          <w:rStyle w:val="KeywordTok"/>
        </w:rPr>
        <w:t xml:space="preserve">in</w:t>
      </w:r>
      <w:r>
        <w:rPr>
          <w:rStyle w:val="NormalTok"/>
        </w:rPr>
        <w:t xml:space="preserve"> xs]</w:t>
      </w:r>
      <w:r>
        <w:br/>
      </w:r>
      <w:r>
        <w:rPr>
          <w:rStyle w:val="NormalTok"/>
        </w:rPr>
        <w:t xml:space="preserve">    residuals </w:t>
      </w:r>
      <w:r>
        <w:rPr>
          <w:rStyle w:val="OperatorTok"/>
        </w:rPr>
        <w:t xml:space="preserve">=</w:t>
      </w:r>
      <w:r>
        <w:rPr>
          <w:rStyle w:val="NormalTok"/>
        </w:rPr>
        <w:t xml:space="preserve"> [actual </w:t>
      </w:r>
      <w:r>
        <w:rPr>
          <w:rStyle w:val="OperatorTok"/>
        </w:rPr>
        <w:t xml:space="preserve">-</w:t>
      </w:r>
      <w:r>
        <w:rPr>
          <w:rStyle w:val="NormalTok"/>
        </w:rPr>
        <w:t xml:space="preserve"> prediction </w:t>
      </w:r>
      <w:r>
        <w:rPr>
          <w:rStyle w:val="ControlFlowTok"/>
        </w:rPr>
        <w:t xml:space="preserve">for</w:t>
      </w:r>
      <w:r>
        <w:rPr>
          <w:rStyle w:val="NormalTok"/>
        </w:rPr>
        <w:t xml:space="preserve"> actual, prediction </w:t>
      </w:r>
      <w:r>
        <w:rPr>
          <w:rStyle w:val="KeywordTok"/>
        </w:rPr>
        <w:t xml:space="preserve">in</w:t>
      </w:r>
      <w:r>
        <w:rPr>
          <w:rStyle w:val="NormalTok"/>
        </w:rPr>
        <w:t xml:space="preserve"> </w:t>
      </w:r>
      <w:r>
        <w:rPr>
          <w:rStyle w:val="BuiltInTok"/>
        </w:rPr>
        <w:t xml:space="preserve">zip</w:t>
      </w:r>
      <w:r>
        <w:rPr>
          <w:rStyle w:val="NormalTok"/>
        </w:rPr>
        <w:t xml:space="preserve">(ys, fitted)]</w:t>
      </w:r>
      <w:r>
        <w:br/>
      </w:r>
      <w:r>
        <w:rPr>
          <w:rStyle w:val="NormalTok"/>
        </w:rPr>
        <w:t xml:space="preserve">    sse </w:t>
      </w:r>
      <w:r>
        <w:rPr>
          <w:rStyle w:val="OperatorTok"/>
        </w:rPr>
        <w:t xml:space="preserve">=</w:t>
      </w:r>
      <w:r>
        <w:rPr>
          <w:rStyle w:val="NormalTok"/>
        </w:rPr>
        <w:t xml:space="preserve"> </w:t>
      </w:r>
      <w:r>
        <w:rPr>
          <w:rStyle w:val="BuiltInTok"/>
        </w:rPr>
        <w:t xml:space="preserve">sum</w:t>
      </w:r>
      <w:r>
        <w:rPr>
          <w:rStyle w:val="NormalTok"/>
        </w:rPr>
        <w:t xml:space="preserve">(r </w:t>
      </w:r>
      <w:r>
        <w:rPr>
          <w:rStyle w:val="OperatorTok"/>
        </w:rPr>
        <w:t xml:space="preserve">*</w:t>
      </w:r>
      <w:r>
        <w:rPr>
          <w:rStyle w:val="NormalTok"/>
        </w:rPr>
        <w:t xml:space="preserve"> r </w:t>
      </w:r>
      <w:r>
        <w:rPr>
          <w:rStyle w:val="ControlFlowTok"/>
        </w:rPr>
        <w:t xml:space="preserve">for</w:t>
      </w:r>
      <w:r>
        <w:rPr>
          <w:rStyle w:val="NormalTok"/>
        </w:rPr>
        <w:t xml:space="preserve"> r </w:t>
      </w:r>
      <w:r>
        <w:rPr>
          <w:rStyle w:val="KeywordTok"/>
        </w:rPr>
        <w:t xml:space="preserve">in</w:t>
      </w:r>
      <w:r>
        <w:rPr>
          <w:rStyle w:val="NormalTok"/>
        </w:rPr>
        <w:t xml:space="preserve"> residuals)</w:t>
      </w:r>
      <w:r>
        <w:br/>
      </w:r>
      <w:r>
        <w:rPr>
          <w:rStyle w:val="NormalTok"/>
        </w:rPr>
        <w:t xml:space="preserve">    sst </w:t>
      </w:r>
      <w:r>
        <w:rPr>
          <w:rStyle w:val="OperatorTok"/>
        </w:rPr>
        <w:t xml:space="preserve">=</w:t>
      </w:r>
      <w:r>
        <w:rPr>
          <w:rStyle w:val="NormalTok"/>
        </w:rPr>
        <w:t xml:space="preserve"> </w:t>
      </w:r>
      <w:r>
        <w:rPr>
          <w:rStyle w:val="BuiltInTok"/>
        </w:rPr>
        <w:t xml:space="preserve">sum</w:t>
      </w:r>
      <w:r>
        <w:rPr>
          <w:rStyle w:val="NormalTok"/>
        </w:rPr>
        <w:t xml:space="preserve">((value </w:t>
      </w:r>
      <w:r>
        <w:rPr>
          <w:rStyle w:val="OperatorTok"/>
        </w:rPr>
        <w:t xml:space="preserve">-</w:t>
      </w:r>
      <w:r>
        <w:rPr>
          <w:rStyle w:val="NormalTok"/>
        </w:rPr>
        <w:t xml:space="preserve"> ybar) </w:t>
      </w:r>
      <w:r>
        <w:rPr>
          <w:rStyle w:val="OperatorTok"/>
        </w:rPr>
        <w:t xml:space="preserve">**</w:t>
      </w:r>
      <w:r>
        <w:rPr>
          <w:rStyle w:val="NormalTok"/>
        </w:rPr>
        <w:t xml:space="preserve"> </w:t>
      </w:r>
      <w:r>
        <w:rPr>
          <w:rStyle w:val="DecValTok"/>
        </w:rPr>
        <w:t xml:space="preserve">2</w:t>
      </w:r>
      <w:r>
        <w:rPr>
          <w:rStyle w:val="NormalTok"/>
        </w:rPr>
        <w:t xml:space="preserve"> </w:t>
      </w:r>
      <w:r>
        <w:rPr>
          <w:rStyle w:val="ControlFlowTok"/>
        </w:rPr>
        <w:t xml:space="preserve">for</w:t>
      </w:r>
      <w:r>
        <w:rPr>
          <w:rStyle w:val="NormalTok"/>
        </w:rPr>
        <w:t xml:space="preserve"> value </w:t>
      </w:r>
      <w:r>
        <w:rPr>
          <w:rStyle w:val="KeywordTok"/>
        </w:rPr>
        <w:t xml:space="preserve">in</w:t>
      </w:r>
      <w:r>
        <w:rPr>
          <w:rStyle w:val="NormalTok"/>
        </w:rPr>
        <w:t xml:space="preserve"> ys)</w:t>
      </w:r>
      <w:r>
        <w:br/>
      </w:r>
      <w:r>
        <w:rPr>
          <w:rStyle w:val="NormalTok"/>
        </w:rPr>
        <w:t xml:space="preserve">    r_squared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sse </w:t>
      </w:r>
      <w:r>
        <w:rPr>
          <w:rStyle w:val="OperatorTok"/>
        </w:rPr>
        <w:t xml:space="preserve">/</w:t>
      </w:r>
      <w:r>
        <w:rPr>
          <w:rStyle w:val="NormalTok"/>
        </w:rPr>
        <w:t xml:space="preserve"> sst </w:t>
      </w:r>
      <w:r>
        <w:rPr>
          <w:rStyle w:val="ControlFlowTok"/>
        </w:rPr>
        <w:t xml:space="preserve">if</w:t>
      </w:r>
      <w:r>
        <w:rPr>
          <w:rStyle w:val="NormalTok"/>
        </w:rPr>
        <w:t xml:space="preserve"> sst </w:t>
      </w:r>
      <w:r>
        <w:rPr>
          <w:rStyle w:val="OperatorTok"/>
        </w:rPr>
        <w:t xml:space="preserve">&gt;</w:t>
      </w:r>
      <w:r>
        <w:rPr>
          <w:rStyle w:val="NormalTok"/>
        </w:rPr>
        <w:t xml:space="preserve"> </w:t>
      </w:r>
      <w:r>
        <w:rPr>
          <w:rStyle w:val="FloatTok"/>
        </w:rPr>
        <w:t xml:space="preserve">0.0</w:t>
      </w:r>
      <w:r>
        <w:rPr>
          <w:rStyle w:val="NormalTok"/>
        </w:rPr>
        <w:t xml:space="preserve"> </w:t>
      </w:r>
      <w:r>
        <w:rPr>
          <w:rStyle w:val="ControlFlowTok"/>
        </w:rPr>
        <w:t xml:space="preserve">else</w:t>
      </w:r>
      <w:r>
        <w:rPr>
          <w:rStyle w:val="NormalTok"/>
        </w:rPr>
        <w:t xml:space="preserve"> </w:t>
      </w:r>
      <w:r>
        <w:rPr>
          <w:rStyle w:val="FloatTok"/>
        </w:rPr>
        <w:t xml:space="preserve">1.0</w:t>
      </w:r>
      <w:r>
        <w:br/>
      </w:r>
      <w:r>
        <w:rPr>
          <w:rStyle w:val="NormalTok"/>
        </w:rPr>
        <w:t xml:space="preserve">    </w:t>
      </w:r>
      <w:r>
        <w:rPr>
          <w:rStyle w:val="ControlFlowTok"/>
        </w:rPr>
        <w:t xml:space="preserve">return</w:t>
      </w:r>
      <w:r>
        <w:rPr>
          <w:rStyle w:val="NormalTok"/>
        </w:rPr>
        <w:t xml:space="preserve"> SimpleOLSResult(intercept, slope, fitted, residuals, sse, sst, r_squared)</w:t>
      </w:r>
      <w:r>
        <w:br/>
      </w:r>
      <w:r>
        <w:br/>
      </w:r>
      <w:r>
        <w:br/>
      </w:r>
      <w:r>
        <w:rPr>
          <w:rStyle w:val="AttributeTok"/>
        </w:rPr>
        <w:t xml:space="preserve">@dataclass</w:t>
      </w:r>
      <w:r>
        <w:br/>
      </w:r>
      <w:r>
        <w:rPr>
          <w:rStyle w:val="KeywordTok"/>
        </w:rPr>
        <w:t xml:space="preserve">class</w:t>
      </w:r>
      <w:r>
        <w:rPr>
          <w:rStyle w:val="NormalTok"/>
        </w:rPr>
        <w:t xml:space="preserve"> OLSResult:</w:t>
      </w:r>
      <w:r>
        <w:br/>
      </w:r>
      <w:r>
        <w:rPr>
          <w:rStyle w:val="NormalTok"/>
        </w:rPr>
        <w:t xml:space="preserve">    coefficients: Vector</w:t>
      </w:r>
      <w:r>
        <w:br/>
      </w:r>
      <w:r>
        <w:rPr>
          <w:rStyle w:val="NormalTok"/>
        </w:rPr>
        <w:t xml:space="preserve">    fitted: Vector</w:t>
      </w:r>
      <w:r>
        <w:br/>
      </w:r>
      <w:r>
        <w:rPr>
          <w:rStyle w:val="NormalTok"/>
        </w:rPr>
        <w:t xml:space="preserve">    residuals: Vector</w:t>
      </w:r>
      <w:r>
        <w:br/>
      </w:r>
      <w:r>
        <w:rPr>
          <w:rStyle w:val="NormalTok"/>
        </w:rPr>
        <w:t xml:space="preserve">    n_observations: </w:t>
      </w:r>
      <w:r>
        <w:rPr>
          <w:rStyle w:val="BuiltInTok"/>
        </w:rPr>
        <w:t xml:space="preserve">int</w:t>
      </w:r>
      <w:r>
        <w:br/>
      </w:r>
      <w:r>
        <w:rPr>
          <w:rStyle w:val="NormalTok"/>
        </w:rPr>
        <w:t xml:space="preserve">    n_parameters: </w:t>
      </w:r>
      <w:r>
        <w:rPr>
          <w:rStyle w:val="BuiltInTok"/>
        </w:rPr>
        <w:t xml:space="preserve">int</w:t>
      </w:r>
      <w:r>
        <w:br/>
      </w:r>
      <w:r>
        <w:rPr>
          <w:rStyle w:val="NormalTok"/>
        </w:rPr>
        <w:t xml:space="preserve">    degrees_of_freedom: </w:t>
      </w:r>
      <w:r>
        <w:rPr>
          <w:rStyle w:val="BuiltInTok"/>
        </w:rPr>
        <w:t xml:space="preserve">int</w:t>
      </w:r>
      <w:r>
        <w:br/>
      </w:r>
      <w:r>
        <w:rPr>
          <w:rStyle w:val="NormalTok"/>
        </w:rPr>
        <w:t xml:space="preserve">    sse: </w:t>
      </w:r>
      <w:r>
        <w:rPr>
          <w:rStyle w:val="BuiltInTok"/>
        </w:rPr>
        <w:t xml:space="preserve">float</w:t>
      </w:r>
      <w:r>
        <w:br/>
      </w:r>
      <w:r>
        <w:rPr>
          <w:rStyle w:val="NormalTok"/>
        </w:rPr>
        <w:t xml:space="preserve">    sst: </w:t>
      </w:r>
      <w:r>
        <w:rPr>
          <w:rStyle w:val="BuiltInTok"/>
        </w:rPr>
        <w:t xml:space="preserve">float</w:t>
      </w:r>
      <w:r>
        <w:br/>
      </w:r>
      <w:r>
        <w:rPr>
          <w:rStyle w:val="NormalTok"/>
        </w:rPr>
        <w:t xml:space="preserve">    mse: </w:t>
      </w:r>
      <w:r>
        <w:rPr>
          <w:rStyle w:val="BuiltInTok"/>
        </w:rPr>
        <w:t xml:space="preserve">float</w:t>
      </w:r>
      <w:r>
        <w:br/>
      </w:r>
      <w:r>
        <w:rPr>
          <w:rStyle w:val="NormalTok"/>
        </w:rPr>
        <w:t xml:space="preserve">    rmse: </w:t>
      </w:r>
      <w:r>
        <w:rPr>
          <w:rStyle w:val="BuiltInTok"/>
        </w:rPr>
        <w:t xml:space="preserve">float</w:t>
      </w:r>
      <w:r>
        <w:br/>
      </w:r>
      <w:r>
        <w:rPr>
          <w:rStyle w:val="NormalTok"/>
        </w:rPr>
        <w:t xml:space="preserve">    r_squared: </w:t>
      </w:r>
      <w:r>
        <w:rPr>
          <w:rStyle w:val="BuiltInTok"/>
        </w:rPr>
        <w:t xml:space="preserve">float</w:t>
      </w:r>
      <w:r>
        <w:br/>
      </w:r>
      <w:r>
        <w:rPr>
          <w:rStyle w:val="NormalTok"/>
        </w:rPr>
        <w:t xml:space="preserve">    adjusted_r_squared: </w:t>
      </w:r>
      <w:r>
        <w:rPr>
          <w:rStyle w:val="BuiltInTok"/>
        </w:rPr>
        <w:t xml:space="preserve">float</w:t>
      </w:r>
      <w:r>
        <w:br/>
      </w:r>
      <w:r>
        <w:rPr>
          <w:rStyle w:val="NormalTok"/>
        </w:rPr>
        <w:t xml:space="preserve">    covariance_matrix: Matrix</w:t>
      </w:r>
      <w:r>
        <w:br/>
      </w:r>
      <w:r>
        <w:rPr>
          <w:rStyle w:val="NormalTok"/>
        </w:rPr>
        <w:t xml:space="preserve">    standard_errors: Vector</w:t>
      </w:r>
      <w:r>
        <w:br/>
      </w:r>
      <w:r>
        <w:rPr>
          <w:rStyle w:val="NormalTok"/>
        </w:rPr>
        <w:t xml:space="preserve">    t_statistics: Vector</w:t>
      </w:r>
      <w:r>
        <w:br/>
      </w:r>
      <w:r>
        <w:rPr>
          <w:rStyle w:val="NormalTok"/>
        </w:rPr>
        <w:t xml:space="preserve">    p_values: Vector</w:t>
      </w:r>
      <w:r>
        <w:br/>
      </w:r>
      <w:r>
        <w:rPr>
          <w:rStyle w:val="NormalTok"/>
        </w:rPr>
        <w:t xml:space="preserve">    confidence_intervals: List[Tuple[</w:t>
      </w:r>
      <w:r>
        <w:rPr>
          <w:rStyle w:val="BuiltInTok"/>
        </w:rPr>
        <w:t xml:space="preserve">float</w:t>
      </w:r>
      <w:r>
        <w:rPr>
          <w:rStyle w:val="NormalTok"/>
        </w:rPr>
        <w:t xml:space="preserve">, </w:t>
      </w:r>
      <w:r>
        <w:rPr>
          <w:rStyle w:val="BuiltInTok"/>
        </w:rPr>
        <w:t xml:space="preserve">float</w:t>
      </w:r>
      <w:r>
        <w:rPr>
          <w:rStyle w:val="NormalTok"/>
        </w:rPr>
        <w:t xml:space="preserve">]]</w:t>
      </w:r>
      <w:r>
        <w:br/>
      </w:r>
      <w:r>
        <w:rPr>
          <w:rStyle w:val="NormalTok"/>
        </w:rPr>
        <w:t xml:space="preserve">    design_matrix: Matrix</w:t>
      </w:r>
      <w:r>
        <w:br/>
      </w:r>
      <w:r>
        <w:rPr>
          <w:rStyle w:val="NormalTok"/>
        </w:rPr>
        <w:t xml:space="preserve">    xtx_inverse: Matrix</w:t>
      </w:r>
      <w:r>
        <w:br/>
      </w:r>
      <w:r>
        <w:rPr>
          <w:rStyle w:val="NormalTok"/>
        </w:rPr>
        <w:t xml:space="preserve">    includes_intercept: </w:t>
      </w:r>
      <w:r>
        <w:rPr>
          <w:rStyle w:val="BuiltInTok"/>
        </w:rPr>
        <w:t xml:space="preserve">bool</w:t>
      </w:r>
      <w:r>
        <w:br/>
      </w:r>
      <w:r>
        <w:br/>
      </w:r>
      <w:r>
        <w:rPr>
          <w:rStyle w:val="NormalTok"/>
        </w:rPr>
        <w:t xml:space="preserve">    </w:t>
      </w:r>
      <w:r>
        <w:rPr>
          <w:rStyle w:val="KeywordTok"/>
        </w:rPr>
        <w:t xml:space="preserve">def</w:t>
      </w:r>
      <w:r>
        <w:rPr>
          <w:rStyle w:val="NormalTok"/>
        </w:rPr>
        <w:t xml:space="preserve"> predict(</w:t>
      </w:r>
      <w:r>
        <w:rPr>
          <w:rStyle w:val="VariableTok"/>
        </w:rPr>
        <w:t xml:space="preserve">self</w:t>
      </w:r>
      <w:r>
        <w:rPr>
          <w:rStyle w:val="NormalTok"/>
        </w:rPr>
        <w:t xml:space="preserve">, x_new: Matrix, add_intercept: Optional[</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-&gt;</w:t>
      </w:r>
      <w:r>
        <w:rPr>
          <w:rStyle w:val="NormalTok"/>
        </w:rPr>
        <w:t xml:space="preserve"> Vector:</w:t>
      </w:r>
      <w:r>
        <w:br/>
      </w:r>
      <w:r>
        <w:rPr>
          <w:rStyle w:val="NormalTok"/>
        </w:rPr>
        <w:t xml:space="preserve">        use_intercept </w:t>
      </w:r>
      <w:r>
        <w:rPr>
          <w:rStyle w:val="OperatorTok"/>
        </w:rPr>
        <w:t xml:space="preserve">=</w:t>
      </w:r>
      <w:r>
        <w:rPr>
          <w:rStyle w:val="NormalTok"/>
        </w:rPr>
        <w:t xml:space="preserve"> </w:t>
      </w:r>
      <w:r>
        <w:rPr>
          <w:rStyle w:val="VariableTok"/>
        </w:rPr>
        <w:t xml:space="preserve">self</w:t>
      </w:r>
      <w:r>
        <w:rPr>
          <w:rStyle w:val="NormalTok"/>
        </w:rPr>
        <w:t xml:space="preserve">.includes_intercept </w:t>
      </w:r>
      <w:r>
        <w:rPr>
          <w:rStyle w:val="ControlFlowTok"/>
        </w:rPr>
        <w:t xml:space="preserve">if</w:t>
      </w:r>
      <w:r>
        <w:rPr>
          <w:rStyle w:val="NormalTok"/>
        </w:rPr>
        <w:t xml:space="preserve"> add_intercept </w:t>
      </w:r>
      <w:r>
        <w:rPr>
          <w:rStyle w:val="KeywordTok"/>
        </w:rPr>
        <w:t xml:space="preserve">is</w:t>
      </w:r>
      <w:r>
        <w:rPr>
          <w:rStyle w:val="NormalTok"/>
        </w:rPr>
        <w:t xml:space="preserve"> </w:t>
      </w:r>
      <w:r>
        <w:rPr>
          <w:rStyle w:val="VariableTok"/>
        </w:rPr>
        <w:t xml:space="preserve">None</w:t>
      </w:r>
      <w:r>
        <w:rPr>
          <w:rStyle w:val="NormalTok"/>
        </w:rPr>
        <w:t xml:space="preserve"> </w:t>
      </w:r>
      <w:r>
        <w:rPr>
          <w:rStyle w:val="ControlFlowTok"/>
        </w:rPr>
        <w:t xml:space="preserve">else</w:t>
      </w:r>
      <w:r>
        <w:rPr>
          <w:rStyle w:val="NormalTok"/>
        </w:rPr>
        <w:t xml:space="preserve"> add_intercept</w:t>
      </w:r>
      <w:r>
        <w:br/>
      </w:r>
      <w:r>
        <w:rPr>
          <w:rStyle w:val="NormalTok"/>
        </w:rPr>
        <w:t xml:space="preserve">        design </w:t>
      </w:r>
      <w:r>
        <w:rPr>
          <w:rStyle w:val="OperatorTok"/>
        </w:rPr>
        <w:t xml:space="preserve">=</w:t>
      </w:r>
      <w:r>
        <w:rPr>
          <w:rStyle w:val="NormalTok"/>
        </w:rPr>
        <w:t xml:space="preserve"> add_intercept_column(x_new) </w:t>
      </w:r>
      <w:r>
        <w:rPr>
          <w:rStyle w:val="ControlFlowTok"/>
        </w:rPr>
        <w:t xml:space="preserve">if</w:t>
      </w:r>
      <w:r>
        <w:rPr>
          <w:rStyle w:val="NormalTok"/>
        </w:rPr>
        <w:t xml:space="preserve"> use_intercept </w:t>
      </w:r>
      <w:r>
        <w:rPr>
          <w:rStyle w:val="ControlFlowTok"/>
        </w:rPr>
        <w:t xml:space="preserve">else</w:t>
      </w:r>
      <w:r>
        <w:rPr>
          <w:rStyle w:val="NormalTok"/>
        </w:rPr>
        <w:t xml:space="preserve"> x_new</w:t>
      </w:r>
      <w:r>
        <w:br/>
      </w:r>
      <w:r>
        <w:rPr>
          <w:rStyle w:val="NormalTok"/>
        </w:rPr>
        <w:t xml:space="preserve">        </w:t>
      </w:r>
      <w:r>
        <w:rPr>
          <w:rStyle w:val="ControlFlowTok"/>
        </w:rPr>
        <w:t xml:space="preserve">return</w:t>
      </w:r>
      <w:r>
        <w:rPr>
          <w:rStyle w:val="NormalTok"/>
        </w:rPr>
        <w:t xml:space="preserve"> matvec(design, </w:t>
      </w:r>
      <w:r>
        <w:rPr>
          <w:rStyle w:val="VariableTok"/>
        </w:rPr>
        <w:t xml:space="preserve">self</w:t>
      </w:r>
      <w:r>
        <w:rPr>
          <w:rStyle w:val="NormalTok"/>
        </w:rPr>
        <w:t xml:space="preserve">.coefficients)</w:t>
      </w:r>
      <w:r>
        <w:br/>
      </w:r>
      <w:r>
        <w:br/>
      </w:r>
      <w:r>
        <w:rPr>
          <w:rStyle w:val="NormalTok"/>
        </w:rPr>
        <w:t xml:space="preserve">    </w:t>
      </w:r>
      <w:r>
        <w:rPr>
          <w:rStyle w:val="KeywordTok"/>
        </w:rPr>
        <w:t xml:space="preserve">def</w:t>
      </w:r>
      <w:r>
        <w:rPr>
          <w:rStyle w:val="NormalTok"/>
        </w:rPr>
        <w:t xml:space="preserve"> prediction_intervals(</w:t>
      </w:r>
      <w:r>
        <w:br/>
      </w:r>
      <w:r>
        <w:rPr>
          <w:rStyle w:val="NormalTok"/>
        </w:rPr>
        <w:t xml:space="preserve">        </w:t>
      </w:r>
      <w:r>
        <w:rPr>
          <w:rStyle w:val="VariableTok"/>
        </w:rPr>
        <w:t xml:space="preserve">self</w:t>
      </w:r>
      <w:r>
        <w:rPr>
          <w:rStyle w:val="NormalTok"/>
        </w:rPr>
        <w:t xml:space="preserve">,</w:t>
      </w:r>
      <w:r>
        <w:br/>
      </w:r>
      <w:r>
        <w:rPr>
          <w:rStyle w:val="NormalTok"/>
        </w:rPr>
        <w:t xml:space="preserve">        x_new: Matrix,</w:t>
      </w:r>
      <w:r>
        <w:br/>
      </w:r>
      <w:r>
        <w:rPr>
          <w:rStyle w:val="NormalTok"/>
        </w:rPr>
        <w:t xml:space="preserve">        confidence: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0.95</w:t>
      </w:r>
      <w:r>
        <w:rPr>
          <w:rStyle w:val="NormalTok"/>
        </w:rPr>
        <w:t xml:space="preserve">,</w:t>
      </w:r>
      <w:r>
        <w:br/>
      </w:r>
      <w:r>
        <w:rPr>
          <w:rStyle w:val="NormalTok"/>
        </w:rPr>
        <w:t xml:space="preserve">        include_observation_noise: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True</w:t>
      </w:r>
      <w:r>
        <w:rPr>
          <w:rStyle w:val="NormalTok"/>
        </w:rPr>
        <w:t xml:space="preserve">,</w:t>
      </w:r>
      <w:r>
        <w:br/>
      </w:r>
      <w:r>
        <w:rPr>
          <w:rStyle w:val="NormalTok"/>
        </w:rPr>
        <w:t xml:space="preserve">    ) </w:t>
      </w:r>
      <w:r>
        <w:rPr>
          <w:rStyle w:val="OperatorTok"/>
        </w:rPr>
        <w:t xml:space="preserve">-&gt;</w:t>
      </w:r>
      <w:r>
        <w:rPr>
          <w:rStyle w:val="NormalTok"/>
        </w:rPr>
        <w:t xml:space="preserve"> List[Tuple[</w:t>
      </w:r>
      <w:r>
        <w:rPr>
          <w:rStyle w:val="BuiltInTok"/>
        </w:rPr>
        <w:t xml:space="preserve">float</w:t>
      </w:r>
      <w:r>
        <w:rPr>
          <w:rStyle w:val="NormalTok"/>
        </w:rPr>
        <w:t xml:space="preserve">, </w:t>
      </w:r>
      <w:r>
        <w:rPr>
          <w:rStyle w:val="BuiltInTok"/>
        </w:rPr>
        <w:t xml:space="preserve">float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FloatTok"/>
        </w:rPr>
        <w:t xml:space="preserve">0.0</w:t>
      </w:r>
      <w:r>
        <w:rPr>
          <w:rStyle w:val="NormalTok"/>
        </w:rPr>
        <w:t xml:space="preserve"> </w:t>
      </w:r>
      <w:r>
        <w:rPr>
          <w:rStyle w:val="OperatorTok"/>
        </w:rPr>
        <w:t xml:space="preserve">&lt;</w:t>
      </w:r>
      <w:r>
        <w:rPr>
          <w:rStyle w:val="NormalTok"/>
        </w:rPr>
        <w:t xml:space="preserve"> confidence </w:t>
      </w:r>
      <w:r>
        <w:rPr>
          <w:rStyle w:val="OperatorTok"/>
        </w:rPr>
        <w:t xml:space="preserve">&lt;</w:t>
      </w:r>
      <w:r>
        <w:rPr>
          <w:rStyle w:val="NormalTok"/>
        </w:rPr>
        <w:t xml:space="preserve"> </w:t>
      </w:r>
      <w:r>
        <w:rPr>
          <w:rStyle w:val="FloatTok"/>
        </w:rPr>
        <w:t xml:space="preserve">1.0</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"confidence must lie between 0 and 1."</w:t>
      </w:r>
      <w:r>
        <w:rPr>
          <w:rStyle w:val="NormalTok"/>
        </w:rPr>
        <w:t xml:space="preserve">)</w:t>
      </w:r>
      <w:r>
        <w:br/>
      </w:r>
      <w:r>
        <w:rPr>
          <w:rStyle w:val="NormalTok"/>
        </w:rPr>
        <w:t xml:space="preserve">        design </w:t>
      </w:r>
      <w:r>
        <w:rPr>
          <w:rStyle w:val="OperatorTok"/>
        </w:rPr>
        <w:t xml:space="preserve">=</w:t>
      </w:r>
      <w:r>
        <w:rPr>
          <w:rStyle w:val="NormalTok"/>
        </w:rPr>
        <w:t xml:space="preserve"> add_intercept_column(x_new) </w:t>
      </w:r>
      <w:r>
        <w:rPr>
          <w:rStyle w:val="ControlFlowTok"/>
        </w:rPr>
        <w:t xml:space="preserve">if</w:t>
      </w:r>
      <w:r>
        <w:rPr>
          <w:rStyle w:val="NormalTok"/>
        </w:rPr>
        <w:t xml:space="preserve"> </w:t>
      </w:r>
      <w:r>
        <w:rPr>
          <w:rStyle w:val="VariableTok"/>
        </w:rPr>
        <w:t xml:space="preserve">self</w:t>
      </w:r>
      <w:r>
        <w:rPr>
          <w:rStyle w:val="NormalTok"/>
        </w:rPr>
        <w:t xml:space="preserve">.includes_intercept </w:t>
      </w:r>
      <w:r>
        <w:rPr>
          <w:rStyle w:val="ControlFlowTok"/>
        </w:rPr>
        <w:t xml:space="preserve">else</w:t>
      </w:r>
      <w:r>
        <w:rPr>
          <w:rStyle w:val="NormalTok"/>
        </w:rPr>
        <w:t xml:space="preserve"> x_new</w:t>
      </w:r>
      <w:r>
        <w:br/>
      </w:r>
      <w:r>
        <w:rPr>
          <w:rStyle w:val="NormalTok"/>
        </w:rPr>
        <w:t xml:space="preserve">        predictions </w:t>
      </w:r>
      <w:r>
        <w:rPr>
          <w:rStyle w:val="OperatorTok"/>
        </w:rPr>
        <w:t xml:space="preserve">=</w:t>
      </w:r>
      <w:r>
        <w:rPr>
          <w:rStyle w:val="NormalTok"/>
        </w:rPr>
        <w:t xml:space="preserve"> matvec(design, </w:t>
      </w:r>
      <w:r>
        <w:rPr>
          <w:rStyle w:val="VariableTok"/>
        </w:rPr>
        <w:t xml:space="preserve">self</w:t>
      </w:r>
      <w:r>
        <w:rPr>
          <w:rStyle w:val="NormalTok"/>
        </w:rPr>
        <w:t xml:space="preserve">.coefficients)</w:t>
      </w:r>
      <w:r>
        <w:br/>
      </w:r>
      <w:r>
        <w:rPr>
          <w:rStyle w:val="NormalTok"/>
        </w:rPr>
        <w:t xml:space="preserve">        critical </w:t>
      </w:r>
      <w:r>
        <w:rPr>
          <w:rStyle w:val="OperatorTok"/>
        </w:rPr>
        <w:t xml:space="preserve">=</w:t>
      </w:r>
      <w:r>
        <w:rPr>
          <w:rStyle w:val="NormalTok"/>
        </w:rPr>
        <w:t xml:space="preserve"> student_t_ppf(</w:t>
      </w:r>
      <w:r>
        <w:rPr>
          <w:rStyle w:val="FloatTok"/>
        </w:rPr>
        <w:t xml:space="preserve">0.5</w:t>
      </w:r>
      <w:r>
        <w:rPr>
          <w:rStyle w:val="NormalTok"/>
        </w:rPr>
        <w:t xml:space="preserve"> </w:t>
      </w:r>
      <w:r>
        <w:rPr>
          <w:rStyle w:val="OperatorTok"/>
        </w:rPr>
        <w:t xml:space="preserve">+</w:t>
      </w:r>
      <w:r>
        <w:rPr>
          <w:rStyle w:val="NormalTok"/>
        </w:rPr>
        <w:t xml:space="preserve"> confidence </w:t>
      </w:r>
      <w:r>
        <w:rPr>
          <w:rStyle w:val="OperatorTok"/>
        </w:rPr>
        <w:t xml:space="preserve">/</w:t>
      </w:r>
      <w:r>
        <w:rPr>
          <w:rStyle w:val="NormalTok"/>
        </w:rPr>
        <w:t xml:space="preserve"> </w:t>
      </w:r>
      <w:r>
        <w:rPr>
          <w:rStyle w:val="FloatTok"/>
        </w:rPr>
        <w:t xml:space="preserve">2.0</w:t>
      </w:r>
      <w:r>
        <w:rPr>
          <w:rStyle w:val="NormalTok"/>
        </w:rPr>
        <w:t xml:space="preserve">, </w:t>
      </w:r>
      <w:r>
        <w:rPr>
          <w:rStyle w:val="VariableTok"/>
        </w:rPr>
        <w:t xml:space="preserve">self</w:t>
      </w:r>
      <w:r>
        <w:rPr>
          <w:rStyle w:val="NormalTok"/>
        </w:rPr>
        <w:t xml:space="preserve">.degrees_of_freedom)</w:t>
      </w:r>
      <w:r>
        <w:br/>
      </w:r>
      <w:r>
        <w:rPr>
          <w:rStyle w:val="NormalTok"/>
        </w:rPr>
        <w:t xml:space="preserve">        intervals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row, prediction </w:t>
      </w:r>
      <w:r>
        <w:rPr>
          <w:rStyle w:val="KeywordTok"/>
        </w:rPr>
        <w:t xml:space="preserve">in</w:t>
      </w:r>
      <w:r>
        <w:rPr>
          <w:rStyle w:val="NormalTok"/>
        </w:rPr>
        <w:t xml:space="preserve"> </w:t>
      </w:r>
      <w:r>
        <w:rPr>
          <w:rStyle w:val="BuiltInTok"/>
        </w:rPr>
        <w:t xml:space="preserve">zip</w:t>
      </w:r>
      <w:r>
        <w:rPr>
          <w:rStyle w:val="NormalTok"/>
        </w:rPr>
        <w:t xml:space="preserve">(design, predictions):</w:t>
      </w:r>
      <w:r>
        <w:br/>
      </w:r>
      <w:r>
        <w:rPr>
          <w:rStyle w:val="NormalTok"/>
        </w:rPr>
        <w:t xml:space="preserve">            leverage_new </w:t>
      </w:r>
      <w:r>
        <w:rPr>
          <w:rStyle w:val="OperatorTok"/>
        </w:rPr>
        <w:t xml:space="preserve">=</w:t>
      </w:r>
      <w:r>
        <w:rPr>
          <w:rStyle w:val="NormalTok"/>
        </w:rPr>
        <w:t xml:space="preserve"> dot(row, matvec(</w:t>
      </w:r>
      <w:r>
        <w:rPr>
          <w:rStyle w:val="VariableTok"/>
        </w:rPr>
        <w:t xml:space="preserve">self</w:t>
      </w:r>
      <w:r>
        <w:rPr>
          <w:rStyle w:val="NormalTok"/>
        </w:rPr>
        <w:t xml:space="preserve">.xtx_inverse, row))</w:t>
      </w:r>
      <w:r>
        <w:br/>
      </w:r>
      <w:r>
        <w:rPr>
          <w:rStyle w:val="NormalTok"/>
        </w:rPr>
        <w:t xml:space="preserve">            variance_multiplier </w:t>
      </w:r>
      <w:r>
        <w:rPr>
          <w:rStyle w:val="OperatorTok"/>
        </w:rPr>
        <w:t xml:space="preserve">=</w:t>
      </w:r>
      <w:r>
        <w:rPr>
          <w:rStyle w:val="NormalTok"/>
        </w:rPr>
        <w:t xml:space="preserve"> leverage_new </w:t>
      </w:r>
      <w:r>
        <w:rPr>
          <w:rStyle w:val="OperatorTok"/>
        </w:rPr>
        <w:t xml:space="preserve">+</w:t>
      </w:r>
      <w:r>
        <w:rPr>
          <w:rStyle w:val="NormalTok"/>
        </w:rPr>
        <w:t xml:space="preserve"> (</w:t>
      </w:r>
      <w:r>
        <w:rPr>
          <w:rStyle w:val="FloatTok"/>
        </w:rPr>
        <w:t xml:space="preserve">1.0</w:t>
      </w:r>
      <w:r>
        <w:rPr>
          <w:rStyle w:val="NormalTok"/>
        </w:rPr>
        <w:t xml:space="preserve"> </w:t>
      </w:r>
      <w:r>
        <w:rPr>
          <w:rStyle w:val="ControlFlowTok"/>
        </w:rPr>
        <w:t xml:space="preserve">if</w:t>
      </w:r>
      <w:r>
        <w:rPr>
          <w:rStyle w:val="NormalTok"/>
        </w:rPr>
        <w:t xml:space="preserve"> include_observation_noise </w:t>
      </w:r>
      <w:r>
        <w:rPr>
          <w:rStyle w:val="ControlFlowTok"/>
        </w:rPr>
        <w:t xml:space="preserve">else</w:t>
      </w:r>
      <w:r>
        <w:rPr>
          <w:rStyle w:val="NormalTok"/>
        </w:rPr>
        <w:t xml:space="preserve"> </w:t>
      </w:r>
      <w:r>
        <w:rPr>
          <w:rStyle w:val="FloatTok"/>
        </w:rPr>
        <w:t xml:space="preserve">0.0</w:t>
      </w:r>
      <w:r>
        <w:rPr>
          <w:rStyle w:val="NormalTok"/>
        </w:rPr>
        <w:t xml:space="preserve">)</w:t>
      </w:r>
      <w:r>
        <w:br/>
      </w:r>
      <w:r>
        <w:rPr>
          <w:rStyle w:val="NormalTok"/>
        </w:rPr>
        <w:t xml:space="preserve">            standard_error </w:t>
      </w:r>
      <w:r>
        <w:rPr>
          <w:rStyle w:val="OperatorTok"/>
        </w:rPr>
        <w:t xml:space="preserve">=</w:t>
      </w:r>
      <w:r>
        <w:rPr>
          <w:rStyle w:val="NormalTok"/>
        </w:rPr>
        <w:t xml:space="preserve"> math.sqrt(</w:t>
      </w:r>
      <w:r>
        <w:rPr>
          <w:rStyle w:val="VariableTok"/>
        </w:rPr>
        <w:t xml:space="preserve">self</w:t>
      </w:r>
      <w:r>
        <w:rPr>
          <w:rStyle w:val="NormalTok"/>
        </w:rPr>
        <w:t xml:space="preserve">.mse </w:t>
      </w:r>
      <w:r>
        <w:rPr>
          <w:rStyle w:val="OperatorTok"/>
        </w:rPr>
        <w:t xml:space="preserve">*</w:t>
      </w:r>
      <w:r>
        <w:rPr>
          <w:rStyle w:val="NormalTok"/>
        </w:rPr>
        <w:t xml:space="preserve"> variance_multiplier)</w:t>
      </w:r>
      <w:r>
        <w:br/>
      </w:r>
      <w:r>
        <w:rPr>
          <w:rStyle w:val="NormalTok"/>
        </w:rPr>
        <w:t xml:space="preserve">            margin </w:t>
      </w:r>
      <w:r>
        <w:rPr>
          <w:rStyle w:val="OperatorTok"/>
        </w:rPr>
        <w:t xml:space="preserve">=</w:t>
      </w:r>
      <w:r>
        <w:rPr>
          <w:rStyle w:val="NormalTok"/>
        </w:rPr>
        <w:t xml:space="preserve"> critical </w:t>
      </w:r>
      <w:r>
        <w:rPr>
          <w:rStyle w:val="OperatorTok"/>
        </w:rPr>
        <w:t xml:space="preserve">*</w:t>
      </w:r>
      <w:r>
        <w:rPr>
          <w:rStyle w:val="NormalTok"/>
        </w:rPr>
        <w:t xml:space="preserve"> standard_error</w:t>
      </w:r>
      <w:r>
        <w:br/>
      </w:r>
      <w:r>
        <w:rPr>
          <w:rStyle w:val="NormalTok"/>
        </w:rPr>
        <w:t xml:space="preserve">            intervals.append((prediction, prediction </w:t>
      </w:r>
      <w:r>
        <w:rPr>
          <w:rStyle w:val="OperatorTok"/>
        </w:rPr>
        <w:t xml:space="preserve">-</w:t>
      </w:r>
      <w:r>
        <w:rPr>
          <w:rStyle w:val="NormalTok"/>
        </w:rPr>
        <w:t xml:space="preserve"> margin, prediction </w:t>
      </w:r>
      <w:r>
        <w:rPr>
          <w:rStyle w:val="OperatorTok"/>
        </w:rPr>
        <w:t xml:space="preserve">+</w:t>
      </w:r>
      <w:r>
        <w:rPr>
          <w:rStyle w:val="NormalTok"/>
        </w:rPr>
        <w:t xml:space="preserve"> margin))</w:t>
      </w:r>
      <w:r>
        <w:br/>
      </w:r>
      <w:r>
        <w:rPr>
          <w:rStyle w:val="NormalTok"/>
        </w:rPr>
        <w:t xml:space="preserve">        </w:t>
      </w:r>
      <w:r>
        <w:rPr>
          <w:rStyle w:val="ControlFlowTok"/>
        </w:rPr>
        <w:t xml:space="preserve">return</w:t>
      </w:r>
      <w:r>
        <w:rPr>
          <w:rStyle w:val="NormalTok"/>
        </w:rPr>
        <w:t xml:space="preserve"> intervals</w:t>
      </w:r>
      <w:r>
        <w:br/>
      </w:r>
      <w:r>
        <w:br/>
      </w:r>
      <w:r>
        <w:br/>
      </w:r>
      <w:r>
        <w:rPr>
          <w:rStyle w:val="KeywordTok"/>
        </w:rPr>
        <w:t xml:space="preserve">def</w:t>
      </w:r>
      <w:r>
        <w:rPr>
          <w:rStyle w:val="NormalTok"/>
        </w:rPr>
        <w:t xml:space="preserve"> fit_ols(</w:t>
      </w:r>
      <w:r>
        <w:br/>
      </w:r>
      <w:r>
        <w:rPr>
          <w:rStyle w:val="NormalTok"/>
        </w:rPr>
        <w:t xml:space="preserve">    x: Matrix,</w:t>
      </w:r>
      <w:r>
        <w:br/>
      </w:r>
      <w:r>
        <w:rPr>
          <w:rStyle w:val="NormalTok"/>
        </w:rPr>
        <w:t xml:space="preserve">    y: Sequence[</w:t>
      </w:r>
      <w:r>
        <w:rPr>
          <w:rStyle w:val="BuiltInTok"/>
        </w:rPr>
        <w:t xml:space="preserve">float</w:t>
      </w:r>
      <w:r>
        <w:rPr>
          <w:rStyle w:val="NormalTok"/>
        </w:rPr>
        <w:t xml:space="preserve">],</w:t>
      </w:r>
      <w:r>
        <w:br/>
      </w:r>
      <w:r>
        <w:rPr>
          <w:rStyle w:val="NormalTok"/>
        </w:rPr>
        <w:t xml:space="preserve">    add_intercept: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True</w:t>
      </w:r>
      <w:r>
        <w:rPr>
          <w:rStyle w:val="NormalTok"/>
        </w:rPr>
        <w:t xml:space="preserve">,</w:t>
      </w:r>
      <w:r>
        <w:br/>
      </w:r>
      <w:r>
        <w:rPr>
          <w:rStyle w:val="NormalTok"/>
        </w:rPr>
        <w:t xml:space="preserve">    method: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"qr"</w:t>
      </w:r>
      <w:r>
        <w:rPr>
          <w:rStyle w:val="NormalTok"/>
        </w:rPr>
        <w:t xml:space="preserve">,</w:t>
      </w:r>
      <w:r>
        <w:br/>
      </w:r>
      <w:r>
        <w:rPr>
          <w:rStyle w:val="NormalTok"/>
        </w:rPr>
        <w:t xml:space="preserve">    confidence: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OperatorTok"/>
        </w:rPr>
        <w:t xml:space="preserve">-&gt;</w:t>
      </w:r>
      <w:r>
        <w:rPr>
          <w:rStyle w:val="NormalTok"/>
        </w:rPr>
        <w:t xml:space="preserve"> OLSResult:</w:t>
      </w:r>
      <w:r>
        <w:br/>
      </w:r>
      <w:r>
        <w:rPr>
          <w:rStyle w:val="NormalTok"/>
        </w:rPr>
        <w:t xml:space="preserve">    n, p_raw </w:t>
      </w:r>
      <w:r>
        <w:rPr>
          <w:rStyle w:val="OperatorTok"/>
        </w:rPr>
        <w:t xml:space="preserve">=</w:t>
      </w:r>
      <w:r>
        <w:rPr>
          <w:rStyle w:val="NormalTok"/>
        </w:rPr>
        <w:t xml:space="preserve"> _validate_matrix(x)</w:t>
      </w:r>
      <w:r>
        <w:br/>
      </w:r>
      <w:r>
        <w:rPr>
          <w:rStyle w:val="NormalTok"/>
        </w:rPr>
        <w:t xml:space="preserve">    ys </w:t>
      </w:r>
      <w:r>
        <w:rPr>
          <w:rStyle w:val="OperatorTok"/>
        </w:rPr>
        <w:t xml:space="preserve">=</w:t>
      </w:r>
      <w:r>
        <w:rPr>
          <w:rStyle w:val="NormalTok"/>
        </w:rPr>
        <w:t xml:space="preserve"> [</w:t>
      </w:r>
      <w:r>
        <w:rPr>
          <w:rStyle w:val="BuiltInTok"/>
        </w:rPr>
        <w:t xml:space="preserve">float</w:t>
      </w:r>
      <w:r>
        <w:rPr>
          <w:rStyle w:val="NormalTok"/>
        </w:rPr>
        <w:t xml:space="preserve">(v) </w:t>
      </w:r>
      <w:r>
        <w:rPr>
          <w:rStyle w:val="ControlFlowTok"/>
        </w:rPr>
        <w:t xml:space="preserve">for</w:t>
      </w:r>
      <w:r>
        <w:rPr>
          <w:rStyle w:val="NormalTok"/>
        </w:rPr>
        <w:t xml:space="preserve"> v </w:t>
      </w:r>
      <w:r>
        <w:rPr>
          <w:rStyle w:val="KeywordTok"/>
        </w:rPr>
        <w:t xml:space="preserve">in</w:t>
      </w:r>
      <w:r>
        <w:rPr>
          <w:rStyle w:val="NormalTok"/>
        </w:rPr>
        <w:t xml:space="preserve"> y]</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(ys) </w:t>
      </w:r>
      <w:r>
        <w:rPr>
          <w:rStyle w:val="OperatorTok"/>
        </w:rPr>
        <w:t xml:space="preserve">!=</w:t>
      </w:r>
      <w:r>
        <w:rPr>
          <w:rStyle w:val="NormalTok"/>
        </w:rPr>
        <w:t xml:space="preserve"> n:</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"X and y have incompatible dimensions."</w:t>
      </w:r>
      <w:r>
        <w:rPr>
          <w:rStyle w:val="NormalTok"/>
        </w:rPr>
        <w:t xml:space="preserve">)</w:t>
      </w:r>
      <w:r>
        <w:br/>
      </w:r>
      <w:r>
        <w:rPr>
          <w:rStyle w:val="NormalTok"/>
        </w:rPr>
        <w:t xml:space="preserve">    design </w:t>
      </w:r>
      <w:r>
        <w:rPr>
          <w:rStyle w:val="OperatorTok"/>
        </w:rPr>
        <w:t xml:space="preserve">=</w:t>
      </w:r>
      <w:r>
        <w:rPr>
          <w:rStyle w:val="NormalTok"/>
        </w:rPr>
        <w:t xml:space="preserve"> add_intercept_column(x) </w:t>
      </w:r>
      <w:r>
        <w:rPr>
          <w:rStyle w:val="ControlFlowTok"/>
        </w:rPr>
        <w:t xml:space="preserve">if</w:t>
      </w:r>
      <w:r>
        <w:rPr>
          <w:rStyle w:val="NormalTok"/>
        </w:rPr>
        <w:t xml:space="preserve"> add_intercept </w:t>
      </w:r>
      <w:r>
        <w:rPr>
          <w:rStyle w:val="ControlFlowTok"/>
        </w:rPr>
        <w:t xml:space="preserve">else</w:t>
      </w:r>
      <w:r>
        <w:rPr>
          <w:rStyle w:val="NormalTok"/>
        </w:rPr>
        <w:t xml:space="preserve"> [[</w:t>
      </w:r>
      <w:r>
        <w:rPr>
          <w:rStyle w:val="BuiltInTok"/>
        </w:rPr>
        <w:t xml:space="preserve">float</w:t>
      </w:r>
      <w:r>
        <w:rPr>
          <w:rStyle w:val="NormalTok"/>
        </w:rPr>
        <w:t xml:space="preserve">(v) </w:t>
      </w:r>
      <w:r>
        <w:rPr>
          <w:rStyle w:val="ControlFlowTok"/>
        </w:rPr>
        <w:t xml:space="preserve">for</w:t>
      </w:r>
      <w:r>
        <w:rPr>
          <w:rStyle w:val="NormalTok"/>
        </w:rPr>
        <w:t xml:space="preserve"> v </w:t>
      </w:r>
      <w:r>
        <w:rPr>
          <w:rStyle w:val="KeywordTok"/>
        </w:rPr>
        <w:t xml:space="preserve">in</w:t>
      </w:r>
      <w:r>
        <w:rPr>
          <w:rStyle w:val="NormalTok"/>
        </w:rPr>
        <w:t xml:space="preserve"> row] </w:t>
      </w:r>
      <w:r>
        <w:rPr>
          <w:rStyle w:val="ControlFlowTok"/>
        </w:rPr>
        <w:t xml:space="preserve">for</w:t>
      </w:r>
      <w:r>
        <w:rPr>
          <w:rStyle w:val="NormalTok"/>
        </w:rPr>
        <w:t xml:space="preserve"> row </w:t>
      </w:r>
      <w:r>
        <w:rPr>
          <w:rStyle w:val="KeywordTok"/>
        </w:rPr>
        <w:t xml:space="preserve">in</w:t>
      </w:r>
      <w:r>
        <w:rPr>
          <w:rStyle w:val="NormalTok"/>
        </w:rPr>
        <w:t xml:space="preserve"> x]</w:t>
      </w:r>
      <w:r>
        <w:br/>
      </w:r>
      <w:r>
        <w:rPr>
          <w:rStyle w:val="NormalTok"/>
        </w:rPr>
        <w:t xml:space="preserve">    _, p </w:t>
      </w:r>
      <w:r>
        <w:rPr>
          <w:rStyle w:val="OperatorTok"/>
        </w:rPr>
        <w:t xml:space="preserve">=</w:t>
      </w:r>
      <w:r>
        <w:rPr>
          <w:rStyle w:val="NormalTok"/>
        </w:rPr>
        <w:t xml:space="preserve"> _validate_matrix(design)</w:t>
      </w:r>
      <w:r>
        <w:br/>
      </w:r>
      <w:r>
        <w:rPr>
          <w:rStyle w:val="NormalTok"/>
        </w:rPr>
        <w:t xml:space="preserve">    </w:t>
      </w:r>
      <w:r>
        <w:rPr>
          <w:rStyle w:val="ControlFlowTok"/>
        </w:rPr>
        <w:t xml:space="preserve">if</w:t>
      </w:r>
      <w:r>
        <w:rPr>
          <w:rStyle w:val="NormalTok"/>
        </w:rPr>
        <w:t xml:space="preserve"> n </w:t>
      </w:r>
      <w:r>
        <w:rPr>
          <w:rStyle w:val="OperatorTok"/>
        </w:rPr>
        <w:t xml:space="preserve">&lt;=</w:t>
      </w:r>
      <w:r>
        <w:rPr>
          <w:rStyle w:val="NormalTok"/>
        </w:rPr>
        <w:t xml:space="preserve"> p:</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"OLS inference requires more observations than parameters."</w:t>
      </w:r>
      <w:r>
        <w:rPr>
          <w:rStyle w:val="NormalTok"/>
        </w:rPr>
        <w:t xml:space="preserve">)</w:t>
      </w:r>
      <w:r>
        <w:br/>
      </w:r>
      <w:r>
        <w:br/>
      </w:r>
      <w:r>
        <w:rPr>
          <w:rStyle w:val="NormalTok"/>
        </w:rPr>
        <w:t xml:space="preserve">    </w:t>
      </w:r>
      <w:r>
        <w:rPr>
          <w:rStyle w:val="ControlFlowTok"/>
        </w:rPr>
        <w:t xml:space="preserve">if</w:t>
      </w:r>
      <w:r>
        <w:rPr>
          <w:rStyle w:val="NormalTok"/>
        </w:rPr>
        <w:t xml:space="preserve"> method </w:t>
      </w:r>
      <w:r>
        <w:rPr>
          <w:rStyle w:val="OperatorTok"/>
        </w:rPr>
        <w:t xml:space="preserve">==</w:t>
      </w:r>
      <w:r>
        <w:rPr>
          <w:rStyle w:val="NormalTok"/>
        </w:rPr>
        <w:t xml:space="preserve"> </w:t>
      </w:r>
      <w:r>
        <w:rPr>
          <w:rStyle w:val="StringTok"/>
        </w:rPr>
        <w:t xml:space="preserve">"qr"</w:t>
      </w:r>
      <w:r>
        <w:rPr>
          <w:rStyle w:val="NormalTok"/>
        </w:rPr>
        <w:t xml:space="preserve">:</w:t>
      </w:r>
      <w:r>
        <w:br/>
      </w:r>
      <w:r>
        <w:rPr>
          <w:rStyle w:val="NormalTok"/>
        </w:rPr>
        <w:t xml:space="preserve">        coefficients </w:t>
      </w:r>
      <w:r>
        <w:rPr>
          <w:rStyle w:val="OperatorTok"/>
        </w:rPr>
        <w:t xml:space="preserve">=</w:t>
      </w:r>
      <w:r>
        <w:rPr>
          <w:rStyle w:val="NormalTok"/>
        </w:rPr>
        <w:t xml:space="preserve"> least_squares_qr(design, ys)</w:t>
      </w:r>
      <w:r>
        <w:br/>
      </w:r>
      <w:r>
        <w:rPr>
          <w:rStyle w:val="NormalTok"/>
        </w:rPr>
        <w:t xml:space="preserve">    </w:t>
      </w:r>
      <w:r>
        <w:rPr>
          <w:rStyle w:val="ControlFlowTok"/>
        </w:rPr>
        <w:t xml:space="preserve">elif</w:t>
      </w:r>
      <w:r>
        <w:rPr>
          <w:rStyle w:val="NormalTok"/>
        </w:rPr>
        <w:t xml:space="preserve"> method </w:t>
      </w:r>
      <w:r>
        <w:rPr>
          <w:rStyle w:val="OperatorTok"/>
        </w:rPr>
        <w:t xml:space="preserve">==</w:t>
      </w:r>
      <w:r>
        <w:rPr>
          <w:rStyle w:val="NormalTok"/>
        </w:rPr>
        <w:t xml:space="preserve"> </w:t>
      </w:r>
      <w:r>
        <w:rPr>
          <w:rStyle w:val="StringTok"/>
        </w:rPr>
        <w:t xml:space="preserve">"normal"</w:t>
      </w:r>
      <w:r>
        <w:rPr>
          <w:rStyle w:val="NormalTok"/>
        </w:rPr>
        <w:t xml:space="preserve">:</w:t>
      </w:r>
      <w:r>
        <w:br/>
      </w:r>
      <w:r>
        <w:rPr>
          <w:rStyle w:val="NormalTok"/>
        </w:rPr>
        <w:t xml:space="preserve">        coefficients </w:t>
      </w:r>
      <w:r>
        <w:rPr>
          <w:rStyle w:val="OperatorTok"/>
        </w:rPr>
        <w:t xml:space="preserve">=</w:t>
      </w:r>
      <w:r>
        <w:rPr>
          <w:rStyle w:val="NormalTok"/>
        </w:rPr>
        <w:t xml:space="preserve"> least_squares_normal_equation(design, ys)</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"method must be 'qr' or 'normal'."</w:t>
      </w:r>
      <w:r>
        <w:rPr>
          <w:rStyle w:val="NormalTok"/>
        </w:rPr>
        <w:t xml:space="preserve">)</w:t>
      </w:r>
      <w:r>
        <w:br/>
      </w:r>
      <w:r>
        <w:br/>
      </w:r>
      <w:r>
        <w:rPr>
          <w:rStyle w:val="NormalTok"/>
        </w:rPr>
        <w:t xml:space="preserve">    fitted </w:t>
      </w:r>
      <w:r>
        <w:rPr>
          <w:rStyle w:val="OperatorTok"/>
        </w:rPr>
        <w:t xml:space="preserve">=</w:t>
      </w:r>
      <w:r>
        <w:rPr>
          <w:rStyle w:val="NormalTok"/>
        </w:rPr>
        <w:t xml:space="preserve"> matvec(design, coefficients)</w:t>
      </w:r>
      <w:r>
        <w:br/>
      </w:r>
      <w:r>
        <w:rPr>
          <w:rStyle w:val="NormalTok"/>
        </w:rPr>
        <w:t xml:space="preserve">    residuals </w:t>
      </w:r>
      <w:r>
        <w:rPr>
          <w:rStyle w:val="OperatorTok"/>
        </w:rPr>
        <w:t xml:space="preserve">=</w:t>
      </w:r>
      <w:r>
        <w:rPr>
          <w:rStyle w:val="NormalTok"/>
        </w:rPr>
        <w:t xml:space="preserve"> [actual </w:t>
      </w:r>
      <w:r>
        <w:rPr>
          <w:rStyle w:val="OperatorTok"/>
        </w:rPr>
        <w:t xml:space="preserve">-</w:t>
      </w:r>
      <w:r>
        <w:rPr>
          <w:rStyle w:val="NormalTok"/>
        </w:rPr>
        <w:t xml:space="preserve"> prediction </w:t>
      </w:r>
      <w:r>
        <w:rPr>
          <w:rStyle w:val="ControlFlowTok"/>
        </w:rPr>
        <w:t xml:space="preserve">for</w:t>
      </w:r>
      <w:r>
        <w:rPr>
          <w:rStyle w:val="NormalTok"/>
        </w:rPr>
        <w:t xml:space="preserve"> actual, prediction </w:t>
      </w:r>
      <w:r>
        <w:rPr>
          <w:rStyle w:val="KeywordTok"/>
        </w:rPr>
        <w:t xml:space="preserve">in</w:t>
      </w:r>
      <w:r>
        <w:rPr>
          <w:rStyle w:val="NormalTok"/>
        </w:rPr>
        <w:t xml:space="preserve"> </w:t>
      </w:r>
      <w:r>
        <w:rPr>
          <w:rStyle w:val="BuiltInTok"/>
        </w:rPr>
        <w:t xml:space="preserve">zip</w:t>
      </w:r>
      <w:r>
        <w:rPr>
          <w:rStyle w:val="NormalTok"/>
        </w:rPr>
        <w:t xml:space="preserve">(ys, fitted)]</w:t>
      </w:r>
      <w:r>
        <w:br/>
      </w:r>
      <w:r>
        <w:rPr>
          <w:rStyle w:val="NormalTok"/>
        </w:rPr>
        <w:t xml:space="preserve">    ybar </w:t>
      </w:r>
      <w:r>
        <w:rPr>
          <w:rStyle w:val="OperatorTok"/>
        </w:rPr>
        <w:t xml:space="preserve">=</w:t>
      </w:r>
      <w:r>
        <w:rPr>
          <w:rStyle w:val="NormalTok"/>
        </w:rPr>
        <w:t xml:space="preserve"> mean(ys)</w:t>
      </w:r>
      <w:r>
        <w:br/>
      </w:r>
      <w:r>
        <w:rPr>
          <w:rStyle w:val="NormalTok"/>
        </w:rPr>
        <w:t xml:space="preserve">    sse </w:t>
      </w:r>
      <w:r>
        <w:rPr>
          <w:rStyle w:val="OperatorTok"/>
        </w:rPr>
        <w:t xml:space="preserve">=</w:t>
      </w:r>
      <w:r>
        <w:rPr>
          <w:rStyle w:val="NormalTok"/>
        </w:rPr>
        <w:t xml:space="preserve"> </w:t>
      </w:r>
      <w:r>
        <w:rPr>
          <w:rStyle w:val="BuiltInTok"/>
        </w:rPr>
        <w:t xml:space="preserve">sum</w:t>
      </w:r>
      <w:r>
        <w:rPr>
          <w:rStyle w:val="NormalTok"/>
        </w:rPr>
        <w:t xml:space="preserve">(r </w:t>
      </w:r>
      <w:r>
        <w:rPr>
          <w:rStyle w:val="OperatorTok"/>
        </w:rPr>
        <w:t xml:space="preserve">*</w:t>
      </w:r>
      <w:r>
        <w:rPr>
          <w:rStyle w:val="NormalTok"/>
        </w:rPr>
        <w:t xml:space="preserve"> r </w:t>
      </w:r>
      <w:r>
        <w:rPr>
          <w:rStyle w:val="ControlFlowTok"/>
        </w:rPr>
        <w:t xml:space="preserve">for</w:t>
      </w:r>
      <w:r>
        <w:rPr>
          <w:rStyle w:val="NormalTok"/>
        </w:rPr>
        <w:t xml:space="preserve"> r </w:t>
      </w:r>
      <w:r>
        <w:rPr>
          <w:rStyle w:val="KeywordTok"/>
        </w:rPr>
        <w:t xml:space="preserve">in</w:t>
      </w:r>
      <w:r>
        <w:rPr>
          <w:rStyle w:val="NormalTok"/>
        </w:rPr>
        <w:t xml:space="preserve"> residuals)</w:t>
      </w:r>
      <w:r>
        <w:br/>
      </w:r>
      <w:r>
        <w:rPr>
          <w:rStyle w:val="NormalTok"/>
        </w:rPr>
        <w:t xml:space="preserve">    sst </w:t>
      </w:r>
      <w:r>
        <w:rPr>
          <w:rStyle w:val="OperatorTok"/>
        </w:rPr>
        <w:t xml:space="preserve">=</w:t>
      </w:r>
      <w:r>
        <w:rPr>
          <w:rStyle w:val="NormalTok"/>
        </w:rPr>
        <w:t xml:space="preserve"> </w:t>
      </w:r>
      <w:r>
        <w:rPr>
          <w:rStyle w:val="BuiltInTok"/>
        </w:rPr>
        <w:t xml:space="preserve">sum</w:t>
      </w:r>
      <w:r>
        <w:rPr>
          <w:rStyle w:val="NormalTok"/>
        </w:rPr>
        <w:t xml:space="preserve">((value </w:t>
      </w:r>
      <w:r>
        <w:rPr>
          <w:rStyle w:val="OperatorTok"/>
        </w:rPr>
        <w:t xml:space="preserve">-</w:t>
      </w:r>
      <w:r>
        <w:rPr>
          <w:rStyle w:val="NormalTok"/>
        </w:rPr>
        <w:t xml:space="preserve"> ybar) </w:t>
      </w:r>
      <w:r>
        <w:rPr>
          <w:rStyle w:val="OperatorTok"/>
        </w:rPr>
        <w:t xml:space="preserve">**</w:t>
      </w:r>
      <w:r>
        <w:rPr>
          <w:rStyle w:val="NormalTok"/>
        </w:rPr>
        <w:t xml:space="preserve"> </w:t>
      </w:r>
      <w:r>
        <w:rPr>
          <w:rStyle w:val="DecValTok"/>
        </w:rPr>
        <w:t xml:space="preserve">2</w:t>
      </w:r>
      <w:r>
        <w:rPr>
          <w:rStyle w:val="NormalTok"/>
        </w:rPr>
        <w:t xml:space="preserve"> </w:t>
      </w:r>
      <w:r>
        <w:rPr>
          <w:rStyle w:val="ControlFlowTok"/>
        </w:rPr>
        <w:t xml:space="preserve">for</w:t>
      </w:r>
      <w:r>
        <w:rPr>
          <w:rStyle w:val="NormalTok"/>
        </w:rPr>
        <w:t xml:space="preserve"> value </w:t>
      </w:r>
      <w:r>
        <w:rPr>
          <w:rStyle w:val="KeywordTok"/>
        </w:rPr>
        <w:t xml:space="preserve">in</w:t>
      </w:r>
      <w:r>
        <w:rPr>
          <w:rStyle w:val="NormalTok"/>
        </w:rPr>
        <w:t xml:space="preserve"> ys)</w:t>
      </w:r>
      <w:r>
        <w:br/>
      </w:r>
      <w:r>
        <w:rPr>
          <w:rStyle w:val="NormalTok"/>
        </w:rPr>
        <w:t xml:space="preserve">    df </w:t>
      </w:r>
      <w:r>
        <w:rPr>
          <w:rStyle w:val="OperatorTok"/>
        </w:rPr>
        <w:t xml:space="preserve">=</w:t>
      </w:r>
      <w:r>
        <w:rPr>
          <w:rStyle w:val="NormalTok"/>
        </w:rPr>
        <w:t xml:space="preserve"> n </w:t>
      </w:r>
      <w:r>
        <w:rPr>
          <w:rStyle w:val="OperatorTok"/>
        </w:rPr>
        <w:t xml:space="preserve">-</w:t>
      </w:r>
      <w:r>
        <w:rPr>
          <w:rStyle w:val="NormalTok"/>
        </w:rPr>
        <w:t xml:space="preserve"> p</w:t>
      </w:r>
      <w:r>
        <w:br/>
      </w:r>
      <w:r>
        <w:rPr>
          <w:rStyle w:val="NormalTok"/>
        </w:rPr>
        <w:t xml:space="preserve">    mse </w:t>
      </w:r>
      <w:r>
        <w:rPr>
          <w:rStyle w:val="OperatorTok"/>
        </w:rPr>
        <w:t xml:space="preserve">=</w:t>
      </w:r>
      <w:r>
        <w:rPr>
          <w:rStyle w:val="NormalTok"/>
        </w:rPr>
        <w:t xml:space="preserve"> sse </w:t>
      </w:r>
      <w:r>
        <w:rPr>
          <w:rStyle w:val="OperatorTok"/>
        </w:rPr>
        <w:t xml:space="preserve">/</w:t>
      </w:r>
      <w:r>
        <w:rPr>
          <w:rStyle w:val="NormalTok"/>
        </w:rPr>
        <w:t xml:space="preserve"> df</w:t>
      </w:r>
      <w:r>
        <w:br/>
      </w:r>
      <w:r>
        <w:rPr>
          <w:rStyle w:val="NormalTok"/>
        </w:rPr>
        <w:t xml:space="preserve">    rmse </w:t>
      </w:r>
      <w:r>
        <w:rPr>
          <w:rStyle w:val="OperatorTok"/>
        </w:rPr>
        <w:t xml:space="preserve">=</w:t>
      </w:r>
      <w:r>
        <w:rPr>
          <w:rStyle w:val="NormalTok"/>
        </w:rPr>
        <w:t xml:space="preserve"> math.sqrt(mse)</w:t>
      </w:r>
      <w:r>
        <w:br/>
      </w:r>
      <w:r>
        <w:rPr>
          <w:rStyle w:val="NormalTok"/>
        </w:rPr>
        <w:t xml:space="preserve">    r_squared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sse </w:t>
      </w:r>
      <w:r>
        <w:rPr>
          <w:rStyle w:val="OperatorTok"/>
        </w:rPr>
        <w:t xml:space="preserve">/</w:t>
      </w:r>
      <w:r>
        <w:rPr>
          <w:rStyle w:val="NormalTok"/>
        </w:rPr>
        <w:t xml:space="preserve"> sst </w:t>
      </w:r>
      <w:r>
        <w:rPr>
          <w:rStyle w:val="ControlFlowTok"/>
        </w:rPr>
        <w:t xml:space="preserve">if</w:t>
      </w:r>
      <w:r>
        <w:rPr>
          <w:rStyle w:val="NormalTok"/>
        </w:rPr>
        <w:t xml:space="preserve"> sst </w:t>
      </w:r>
      <w:r>
        <w:rPr>
          <w:rStyle w:val="OperatorTok"/>
        </w:rPr>
        <w:t xml:space="preserve">&gt;</w:t>
      </w:r>
      <w:r>
        <w:rPr>
          <w:rStyle w:val="NormalTok"/>
        </w:rPr>
        <w:t xml:space="preserve"> </w:t>
      </w:r>
      <w:r>
        <w:rPr>
          <w:rStyle w:val="FloatTok"/>
        </w:rPr>
        <w:t xml:space="preserve">0.0</w:t>
      </w:r>
      <w:r>
        <w:rPr>
          <w:rStyle w:val="NormalTok"/>
        </w:rPr>
        <w:t xml:space="preserve"> </w:t>
      </w:r>
      <w:r>
        <w:rPr>
          <w:rStyle w:val="ControlFlowTok"/>
        </w:rPr>
        <w:t xml:space="preserve">else</w:t>
      </w:r>
      <w:r>
        <w:rPr>
          <w:rStyle w:val="NormalTok"/>
        </w:rPr>
        <w:t xml:space="preserve"> </w:t>
      </w:r>
      <w:r>
        <w:rPr>
          <w:rStyle w:val="FloatTok"/>
        </w:rPr>
        <w:t xml:space="preserve">1.0</w:t>
      </w:r>
      <w:r>
        <w:br/>
      </w:r>
      <w:r>
        <w:rPr>
          <w:rStyle w:val="NormalTok"/>
        </w:rPr>
        <w:t xml:space="preserve">    adjusted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r_squared) </w:t>
      </w:r>
      <w:r>
        <w:rPr>
          <w:rStyle w:val="OperatorTok"/>
        </w:rPr>
        <w:t xml:space="preserve">*</w:t>
      </w:r>
      <w:r>
        <w:rPr>
          <w:rStyle w:val="NormalTok"/>
        </w:rPr>
        <w:t xml:space="preserve"> (n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df</w:t>
      </w:r>
      <w:r>
        <w:br/>
      </w:r>
      <w:r>
        <w:br/>
      </w:r>
      <w:r>
        <w:rPr>
          <w:rStyle w:val="NormalTok"/>
        </w:rPr>
        <w:t xml:space="preserve">    xt </w:t>
      </w:r>
      <w:r>
        <w:rPr>
          <w:rStyle w:val="OperatorTok"/>
        </w:rPr>
        <w:t xml:space="preserve">=</w:t>
      </w:r>
      <w:r>
        <w:rPr>
          <w:rStyle w:val="NormalTok"/>
        </w:rPr>
        <w:t xml:space="preserve"> transpose(design)</w:t>
      </w:r>
      <w:r>
        <w:br/>
      </w:r>
      <w:r>
        <w:rPr>
          <w:rStyle w:val="NormalTok"/>
        </w:rPr>
        <w:t xml:space="preserve">    xtx </w:t>
      </w:r>
      <w:r>
        <w:rPr>
          <w:rStyle w:val="OperatorTok"/>
        </w:rPr>
        <w:t xml:space="preserve">=</w:t>
      </w:r>
      <w:r>
        <w:rPr>
          <w:rStyle w:val="NormalTok"/>
        </w:rPr>
        <w:t xml:space="preserve"> matmul(xt, design)</w:t>
      </w:r>
      <w:r>
        <w:br/>
      </w:r>
      <w:r>
        <w:rPr>
          <w:rStyle w:val="NormalTok"/>
        </w:rPr>
        <w:t xml:space="preserve">    xtx_inv </w:t>
      </w:r>
      <w:r>
        <w:rPr>
          <w:rStyle w:val="OperatorTok"/>
        </w:rPr>
        <w:t xml:space="preserve">=</w:t>
      </w:r>
      <w:r>
        <w:rPr>
          <w:rStyle w:val="NormalTok"/>
        </w:rPr>
        <w:t xml:space="preserve"> inverse(xtx)</w:t>
      </w:r>
      <w:r>
        <w:br/>
      </w:r>
      <w:r>
        <w:rPr>
          <w:rStyle w:val="NormalTok"/>
        </w:rPr>
        <w:t xml:space="preserve">    covariance_matrix </w:t>
      </w:r>
      <w:r>
        <w:rPr>
          <w:rStyle w:val="OperatorTok"/>
        </w:rPr>
        <w:t xml:space="preserve">=</w:t>
      </w:r>
      <w:r>
        <w:rPr>
          <w:rStyle w:val="NormalTok"/>
        </w:rPr>
        <w:t xml:space="preserve"> [[mse </w:t>
      </w:r>
      <w:r>
        <w:rPr>
          <w:rStyle w:val="OperatorTok"/>
        </w:rPr>
        <w:t xml:space="preserve">*</w:t>
      </w:r>
      <w:r>
        <w:rPr>
          <w:rStyle w:val="NormalTok"/>
        </w:rPr>
        <w:t xml:space="preserve"> value </w:t>
      </w:r>
      <w:r>
        <w:rPr>
          <w:rStyle w:val="ControlFlowTok"/>
        </w:rPr>
        <w:t xml:space="preserve">for</w:t>
      </w:r>
      <w:r>
        <w:rPr>
          <w:rStyle w:val="NormalTok"/>
        </w:rPr>
        <w:t xml:space="preserve"> value </w:t>
      </w:r>
      <w:r>
        <w:rPr>
          <w:rStyle w:val="KeywordTok"/>
        </w:rPr>
        <w:t xml:space="preserve">in</w:t>
      </w:r>
      <w:r>
        <w:rPr>
          <w:rStyle w:val="NormalTok"/>
        </w:rPr>
        <w:t xml:space="preserve"> row] </w:t>
      </w:r>
      <w:r>
        <w:rPr>
          <w:rStyle w:val="ControlFlowTok"/>
        </w:rPr>
        <w:t xml:space="preserve">for</w:t>
      </w:r>
      <w:r>
        <w:rPr>
          <w:rStyle w:val="NormalTok"/>
        </w:rPr>
        <w:t xml:space="preserve"> row </w:t>
      </w:r>
      <w:r>
        <w:rPr>
          <w:rStyle w:val="KeywordTok"/>
        </w:rPr>
        <w:t xml:space="preserve">in</w:t>
      </w:r>
      <w:r>
        <w:rPr>
          <w:rStyle w:val="NormalTok"/>
        </w:rPr>
        <w:t xml:space="preserve"> xtx_inv]</w:t>
      </w:r>
      <w:r>
        <w:br/>
      </w:r>
      <w:r>
        <w:rPr>
          <w:rStyle w:val="NormalTok"/>
        </w:rPr>
        <w:t xml:space="preserve">    standard_errors </w:t>
      </w:r>
      <w:r>
        <w:rPr>
          <w:rStyle w:val="OperatorTok"/>
        </w:rPr>
        <w:t xml:space="preserve">=</w:t>
      </w:r>
      <w:r>
        <w:rPr>
          <w:rStyle w:val="NormalTok"/>
        </w:rPr>
        <w:t xml:space="preserve"> [math.sqrt(</w:t>
      </w:r>
      <w:r>
        <w:rPr>
          <w:rStyle w:val="BuiltInTok"/>
        </w:rPr>
        <w:t xml:space="preserve">max</w:t>
      </w:r>
      <w:r>
        <w:rPr>
          <w:rStyle w:val="NormalTok"/>
        </w:rPr>
        <w:t xml:space="preserve">(covariance_matrix[j][j], </w:t>
      </w:r>
      <w:r>
        <w:rPr>
          <w:rStyle w:val="FloatTok"/>
        </w:rPr>
        <w:t xml:space="preserve">0.0</w:t>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(p)]</w:t>
      </w:r>
      <w:r>
        <w:br/>
      </w:r>
      <w:r>
        <w:rPr>
          <w:rStyle w:val="NormalTok"/>
        </w:rPr>
        <w:t xml:space="preserve">    t_statistics </w:t>
      </w:r>
      <w:r>
        <w:rPr>
          <w:rStyle w:val="OperatorTok"/>
        </w:rPr>
        <w:t xml:space="preserve">=</w:t>
      </w:r>
      <w:r>
        <w:rPr>
          <w:rStyle w:val="NormalTok"/>
        </w:rPr>
        <w:t xml:space="preserve"> [</w:t>
      </w:r>
      <w:r>
        <w:br/>
      </w:r>
      <w:r>
        <w:rPr>
          <w:rStyle w:val="NormalTok"/>
        </w:rPr>
        <w:t xml:space="preserve">        coefficients[j] </w:t>
      </w:r>
      <w:r>
        <w:rPr>
          <w:rStyle w:val="OperatorTok"/>
        </w:rPr>
        <w:t xml:space="preserve">/</w:t>
      </w:r>
      <w:r>
        <w:rPr>
          <w:rStyle w:val="NormalTok"/>
        </w:rPr>
        <w:t xml:space="preserve"> standard_errors[j] </w:t>
      </w:r>
      <w:r>
        <w:rPr>
          <w:rStyle w:val="ControlFlowTok"/>
        </w:rPr>
        <w:t xml:space="preserve">if</w:t>
      </w:r>
      <w:r>
        <w:rPr>
          <w:rStyle w:val="NormalTok"/>
        </w:rPr>
        <w:t xml:space="preserve"> standard_errors[j] </w:t>
      </w:r>
      <w:r>
        <w:rPr>
          <w:rStyle w:val="OperatorTok"/>
        </w:rPr>
        <w:t xml:space="preserve">&gt;</w:t>
      </w:r>
      <w:r>
        <w:rPr>
          <w:rStyle w:val="NormalTok"/>
        </w:rPr>
        <w:t xml:space="preserve"> </w:t>
      </w:r>
      <w:r>
        <w:rPr>
          <w:rStyle w:val="FloatTok"/>
        </w:rPr>
        <w:t xml:space="preserve">0.0</w:t>
      </w:r>
      <w:r>
        <w:rPr>
          <w:rStyle w:val="NormalTok"/>
        </w:rPr>
        <w:t xml:space="preserve"> </w:t>
      </w:r>
      <w:r>
        <w:rPr>
          <w:rStyle w:val="ControlFlowTok"/>
        </w:rPr>
        <w:t xml:space="preserve">else</w:t>
      </w:r>
      <w:r>
        <w:rPr>
          <w:rStyle w:val="NormalTok"/>
        </w:rPr>
        <w:t xml:space="preserve"> math.inf</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(p)</w:t>
      </w:r>
      <w:r>
        <w:br/>
      </w:r>
      <w:r>
        <w:rPr>
          <w:rStyle w:val="NormalTok"/>
        </w:rPr>
        <w:t xml:space="preserve">    ]</w:t>
      </w:r>
      <w:r>
        <w:br/>
      </w:r>
      <w:r>
        <w:rPr>
          <w:rStyle w:val="NormalTok"/>
        </w:rPr>
        <w:t xml:space="preserve">    p_values </w:t>
      </w:r>
      <w:r>
        <w:rPr>
          <w:rStyle w:val="OperatorTok"/>
        </w:rPr>
        <w:t xml:space="preserve">=</w:t>
      </w:r>
      <w:r>
        <w:rPr>
          <w:rStyle w:val="NormalTok"/>
        </w:rPr>
        <w:t xml:space="preserve"> [</w:t>
      </w:r>
      <w:r>
        <w:rPr>
          <w:rStyle w:val="FloatTok"/>
        </w:rPr>
        <w:t xml:space="preserve">2.0</w:t>
      </w:r>
      <w:r>
        <w:rPr>
          <w:rStyle w:val="NormalTok"/>
        </w:rPr>
        <w:t xml:space="preserve">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student_t_cdf(</w:t>
      </w:r>
      <w:r>
        <w:rPr>
          <w:rStyle w:val="BuiltInTok"/>
        </w:rPr>
        <w:t xml:space="preserve">abs</w:t>
      </w:r>
      <w:r>
        <w:rPr>
          <w:rStyle w:val="NormalTok"/>
        </w:rPr>
        <w:t xml:space="preserve">(t), df)) </w:t>
      </w:r>
      <w:r>
        <w:rPr>
          <w:rStyle w:val="ControlFlowTok"/>
        </w:rPr>
        <w:t xml:space="preserve">for</w:t>
      </w:r>
      <w:r>
        <w:rPr>
          <w:rStyle w:val="NormalTok"/>
        </w:rPr>
        <w:t xml:space="preserve"> t </w:t>
      </w:r>
      <w:r>
        <w:rPr>
          <w:rStyle w:val="KeywordTok"/>
        </w:rPr>
        <w:t xml:space="preserve">in</w:t>
      </w:r>
      <w:r>
        <w:rPr>
          <w:rStyle w:val="NormalTok"/>
        </w:rPr>
        <w:t xml:space="preserve"> t_statistics]</w:t>
      </w:r>
      <w:r>
        <w:br/>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FloatTok"/>
        </w:rPr>
        <w:t xml:space="preserve">0.0</w:t>
      </w:r>
      <w:r>
        <w:rPr>
          <w:rStyle w:val="NormalTok"/>
        </w:rPr>
        <w:t xml:space="preserve"> </w:t>
      </w:r>
      <w:r>
        <w:rPr>
          <w:rStyle w:val="OperatorTok"/>
        </w:rPr>
        <w:t xml:space="preserve">&lt;</w:t>
      </w:r>
      <w:r>
        <w:rPr>
          <w:rStyle w:val="NormalTok"/>
        </w:rPr>
        <w:t xml:space="preserve"> confidence </w:t>
      </w:r>
      <w:r>
        <w:rPr>
          <w:rStyle w:val="OperatorTok"/>
        </w:rPr>
        <w:t xml:space="preserve">&lt;</w:t>
      </w:r>
      <w:r>
        <w:rPr>
          <w:rStyle w:val="NormalTok"/>
        </w:rPr>
        <w:t xml:space="preserve"> </w:t>
      </w:r>
      <w:r>
        <w:rPr>
          <w:rStyle w:val="FloatTok"/>
        </w:rPr>
        <w:t xml:space="preserve">1.0</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"confidence must lie between 0 and 1."</w:t>
      </w:r>
      <w:r>
        <w:rPr>
          <w:rStyle w:val="NormalTok"/>
        </w:rPr>
        <w:t xml:space="preserve">)</w:t>
      </w:r>
      <w:r>
        <w:br/>
      </w:r>
      <w:r>
        <w:rPr>
          <w:rStyle w:val="NormalTok"/>
        </w:rPr>
        <w:t xml:space="preserve">    critical </w:t>
      </w:r>
      <w:r>
        <w:rPr>
          <w:rStyle w:val="OperatorTok"/>
        </w:rPr>
        <w:t xml:space="preserve">=</w:t>
      </w:r>
      <w:r>
        <w:rPr>
          <w:rStyle w:val="NormalTok"/>
        </w:rPr>
        <w:t xml:space="preserve"> student_t_ppf(</w:t>
      </w:r>
      <w:r>
        <w:rPr>
          <w:rStyle w:val="FloatTok"/>
        </w:rPr>
        <w:t xml:space="preserve">0.5</w:t>
      </w:r>
      <w:r>
        <w:rPr>
          <w:rStyle w:val="NormalTok"/>
        </w:rPr>
        <w:t xml:space="preserve"> </w:t>
      </w:r>
      <w:r>
        <w:rPr>
          <w:rStyle w:val="OperatorTok"/>
        </w:rPr>
        <w:t xml:space="preserve">+</w:t>
      </w:r>
      <w:r>
        <w:rPr>
          <w:rStyle w:val="NormalTok"/>
        </w:rPr>
        <w:t xml:space="preserve"> confidence </w:t>
      </w:r>
      <w:r>
        <w:rPr>
          <w:rStyle w:val="OperatorTok"/>
        </w:rPr>
        <w:t xml:space="preserve">/</w:t>
      </w:r>
      <w:r>
        <w:rPr>
          <w:rStyle w:val="NormalTok"/>
        </w:rPr>
        <w:t xml:space="preserve"> </w:t>
      </w:r>
      <w:r>
        <w:rPr>
          <w:rStyle w:val="FloatTok"/>
        </w:rPr>
        <w:t xml:space="preserve">2.0</w:t>
      </w:r>
      <w:r>
        <w:rPr>
          <w:rStyle w:val="NormalTok"/>
        </w:rPr>
        <w:t xml:space="preserve">, df)</w:t>
      </w:r>
      <w:r>
        <w:br/>
      </w:r>
      <w:r>
        <w:rPr>
          <w:rStyle w:val="NormalTok"/>
        </w:rPr>
        <w:t xml:space="preserve">    confidence_intervals </w:t>
      </w:r>
      <w:r>
        <w:rPr>
          <w:rStyle w:val="OperatorTok"/>
        </w:rPr>
        <w:t xml:space="preserve">=</w:t>
      </w:r>
      <w:r>
        <w:rPr>
          <w:rStyle w:val="NormalTok"/>
        </w:rPr>
        <w:t xml:space="preserve"> [</w:t>
      </w:r>
      <w:r>
        <w:br/>
      </w:r>
      <w:r>
        <w:rPr>
          <w:rStyle w:val="NormalTok"/>
        </w:rPr>
        <w:t xml:space="preserve">        (coefficients[j] </w:t>
      </w:r>
      <w:r>
        <w:rPr>
          <w:rStyle w:val="OperatorTok"/>
        </w:rPr>
        <w:t xml:space="preserve">-</w:t>
      </w:r>
      <w:r>
        <w:rPr>
          <w:rStyle w:val="NormalTok"/>
        </w:rPr>
        <w:t xml:space="preserve"> critical </w:t>
      </w:r>
      <w:r>
        <w:rPr>
          <w:rStyle w:val="OperatorTok"/>
        </w:rPr>
        <w:t xml:space="preserve">*</w:t>
      </w:r>
      <w:r>
        <w:rPr>
          <w:rStyle w:val="NormalTok"/>
        </w:rPr>
        <w:t xml:space="preserve"> standard_errors[j], coefficients[j] </w:t>
      </w:r>
      <w:r>
        <w:rPr>
          <w:rStyle w:val="OperatorTok"/>
        </w:rPr>
        <w:t xml:space="preserve">+</w:t>
      </w:r>
      <w:r>
        <w:rPr>
          <w:rStyle w:val="NormalTok"/>
        </w:rPr>
        <w:t xml:space="preserve"> critical </w:t>
      </w:r>
      <w:r>
        <w:rPr>
          <w:rStyle w:val="OperatorTok"/>
        </w:rPr>
        <w:t xml:space="preserve">*</w:t>
      </w:r>
      <w:r>
        <w:rPr>
          <w:rStyle w:val="NormalTok"/>
        </w:rPr>
        <w:t xml:space="preserve"> standard_errors[j])</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(p)</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OLSResult(</w:t>
      </w:r>
      <w:r>
        <w:br/>
      </w:r>
      <w:r>
        <w:rPr>
          <w:rStyle w:val="NormalTok"/>
        </w:rPr>
        <w:t xml:space="preserve">        coefficients</w:t>
      </w:r>
      <w:r>
        <w:rPr>
          <w:rStyle w:val="OperatorTok"/>
        </w:rPr>
        <w:t xml:space="preserve">=</w:t>
      </w:r>
      <w:r>
        <w:rPr>
          <w:rStyle w:val="NormalTok"/>
        </w:rPr>
        <w:t xml:space="preserve">coefficients,</w:t>
      </w:r>
      <w:r>
        <w:br/>
      </w:r>
      <w:r>
        <w:rPr>
          <w:rStyle w:val="NormalTok"/>
        </w:rPr>
        <w:t xml:space="preserve">        fitted</w:t>
      </w:r>
      <w:r>
        <w:rPr>
          <w:rStyle w:val="OperatorTok"/>
        </w:rPr>
        <w:t xml:space="preserve">=</w:t>
      </w:r>
      <w:r>
        <w:rPr>
          <w:rStyle w:val="NormalTok"/>
        </w:rPr>
        <w:t xml:space="preserve">fitted,</w:t>
      </w:r>
      <w:r>
        <w:br/>
      </w:r>
      <w:r>
        <w:rPr>
          <w:rStyle w:val="NormalTok"/>
        </w:rPr>
        <w:t xml:space="preserve">        residuals</w:t>
      </w:r>
      <w:r>
        <w:rPr>
          <w:rStyle w:val="OperatorTok"/>
        </w:rPr>
        <w:t xml:space="preserve">=</w:t>
      </w:r>
      <w:r>
        <w:rPr>
          <w:rStyle w:val="NormalTok"/>
        </w:rPr>
        <w:t xml:space="preserve">residuals,</w:t>
      </w:r>
      <w:r>
        <w:br/>
      </w:r>
      <w:r>
        <w:rPr>
          <w:rStyle w:val="NormalTok"/>
        </w:rPr>
        <w:t xml:space="preserve">        n_observations</w:t>
      </w:r>
      <w:r>
        <w:rPr>
          <w:rStyle w:val="OperatorTok"/>
        </w:rPr>
        <w:t xml:space="preserve">=</w:t>
      </w:r>
      <w:r>
        <w:rPr>
          <w:rStyle w:val="NormalTok"/>
        </w:rPr>
        <w:t xml:space="preserve">n,</w:t>
      </w:r>
      <w:r>
        <w:br/>
      </w:r>
      <w:r>
        <w:rPr>
          <w:rStyle w:val="NormalTok"/>
        </w:rPr>
        <w:t xml:space="preserve">        n_parameters</w:t>
      </w:r>
      <w:r>
        <w:rPr>
          <w:rStyle w:val="OperatorTok"/>
        </w:rPr>
        <w:t xml:space="preserve">=</w:t>
      </w:r>
      <w:r>
        <w:rPr>
          <w:rStyle w:val="NormalTok"/>
        </w:rPr>
        <w:t xml:space="preserve">p,</w:t>
      </w:r>
      <w:r>
        <w:br/>
      </w:r>
      <w:r>
        <w:rPr>
          <w:rStyle w:val="NormalTok"/>
        </w:rPr>
        <w:t xml:space="preserve">        degrees_of_freedom</w:t>
      </w:r>
      <w:r>
        <w:rPr>
          <w:rStyle w:val="OperatorTok"/>
        </w:rPr>
        <w:t xml:space="preserve">=</w:t>
      </w:r>
      <w:r>
        <w:rPr>
          <w:rStyle w:val="NormalTok"/>
        </w:rPr>
        <w:t xml:space="preserve">df,</w:t>
      </w:r>
      <w:r>
        <w:br/>
      </w:r>
      <w:r>
        <w:rPr>
          <w:rStyle w:val="NormalTok"/>
        </w:rPr>
        <w:t xml:space="preserve">        sse</w:t>
      </w:r>
      <w:r>
        <w:rPr>
          <w:rStyle w:val="OperatorTok"/>
        </w:rPr>
        <w:t xml:space="preserve">=</w:t>
      </w:r>
      <w:r>
        <w:rPr>
          <w:rStyle w:val="NormalTok"/>
        </w:rPr>
        <w:t xml:space="preserve">sse,</w:t>
      </w:r>
      <w:r>
        <w:br/>
      </w:r>
      <w:r>
        <w:rPr>
          <w:rStyle w:val="NormalTok"/>
        </w:rPr>
        <w:t xml:space="preserve">        sst</w:t>
      </w:r>
      <w:r>
        <w:rPr>
          <w:rStyle w:val="OperatorTok"/>
        </w:rPr>
        <w:t xml:space="preserve">=</w:t>
      </w:r>
      <w:r>
        <w:rPr>
          <w:rStyle w:val="NormalTok"/>
        </w:rPr>
        <w:t xml:space="preserve">sst,</w:t>
      </w:r>
      <w:r>
        <w:br/>
      </w:r>
      <w:r>
        <w:rPr>
          <w:rStyle w:val="NormalTok"/>
        </w:rPr>
        <w:t xml:space="preserve">        mse</w:t>
      </w:r>
      <w:r>
        <w:rPr>
          <w:rStyle w:val="OperatorTok"/>
        </w:rPr>
        <w:t xml:space="preserve">=</w:t>
      </w:r>
      <w:r>
        <w:rPr>
          <w:rStyle w:val="NormalTok"/>
        </w:rPr>
        <w:t xml:space="preserve">mse,</w:t>
      </w:r>
      <w:r>
        <w:br/>
      </w:r>
      <w:r>
        <w:rPr>
          <w:rStyle w:val="NormalTok"/>
        </w:rPr>
        <w:t xml:space="preserve">        rmse</w:t>
      </w:r>
      <w:r>
        <w:rPr>
          <w:rStyle w:val="OperatorTok"/>
        </w:rPr>
        <w:t xml:space="preserve">=</w:t>
      </w:r>
      <w:r>
        <w:rPr>
          <w:rStyle w:val="NormalTok"/>
        </w:rPr>
        <w:t xml:space="preserve">rmse,</w:t>
      </w:r>
      <w:r>
        <w:br/>
      </w:r>
      <w:r>
        <w:rPr>
          <w:rStyle w:val="NormalTok"/>
        </w:rPr>
        <w:t xml:space="preserve">        r_squared</w:t>
      </w:r>
      <w:r>
        <w:rPr>
          <w:rStyle w:val="OperatorTok"/>
        </w:rPr>
        <w:t xml:space="preserve">=</w:t>
      </w:r>
      <w:r>
        <w:rPr>
          <w:rStyle w:val="NormalTok"/>
        </w:rPr>
        <w:t xml:space="preserve">r_squared,</w:t>
      </w:r>
      <w:r>
        <w:br/>
      </w:r>
      <w:r>
        <w:rPr>
          <w:rStyle w:val="NormalTok"/>
        </w:rPr>
        <w:t xml:space="preserve">        adjusted_r_squared</w:t>
      </w:r>
      <w:r>
        <w:rPr>
          <w:rStyle w:val="OperatorTok"/>
        </w:rPr>
        <w:t xml:space="preserve">=</w:t>
      </w:r>
      <w:r>
        <w:rPr>
          <w:rStyle w:val="NormalTok"/>
        </w:rPr>
        <w:t xml:space="preserve">adjusted,</w:t>
      </w:r>
      <w:r>
        <w:br/>
      </w:r>
      <w:r>
        <w:rPr>
          <w:rStyle w:val="NormalTok"/>
        </w:rPr>
        <w:t xml:space="preserve">        covariance_matrix</w:t>
      </w:r>
      <w:r>
        <w:rPr>
          <w:rStyle w:val="OperatorTok"/>
        </w:rPr>
        <w:t xml:space="preserve">=</w:t>
      </w:r>
      <w:r>
        <w:rPr>
          <w:rStyle w:val="NormalTok"/>
        </w:rPr>
        <w:t xml:space="preserve">covariance_matrix,</w:t>
      </w:r>
      <w:r>
        <w:br/>
      </w:r>
      <w:r>
        <w:rPr>
          <w:rStyle w:val="NormalTok"/>
        </w:rPr>
        <w:t xml:space="preserve">        standard_errors</w:t>
      </w:r>
      <w:r>
        <w:rPr>
          <w:rStyle w:val="OperatorTok"/>
        </w:rPr>
        <w:t xml:space="preserve">=</w:t>
      </w:r>
      <w:r>
        <w:rPr>
          <w:rStyle w:val="NormalTok"/>
        </w:rPr>
        <w:t xml:space="preserve">standard_errors,</w:t>
      </w:r>
      <w:r>
        <w:br/>
      </w:r>
      <w:r>
        <w:rPr>
          <w:rStyle w:val="NormalTok"/>
        </w:rPr>
        <w:t xml:space="preserve">        t_statistics</w:t>
      </w:r>
      <w:r>
        <w:rPr>
          <w:rStyle w:val="OperatorTok"/>
        </w:rPr>
        <w:t xml:space="preserve">=</w:t>
      </w:r>
      <w:r>
        <w:rPr>
          <w:rStyle w:val="NormalTok"/>
        </w:rPr>
        <w:t xml:space="preserve">t_statistics,</w:t>
      </w:r>
      <w:r>
        <w:br/>
      </w:r>
      <w:r>
        <w:rPr>
          <w:rStyle w:val="NormalTok"/>
        </w:rPr>
        <w:t xml:space="preserve">        p_values</w:t>
      </w:r>
      <w:r>
        <w:rPr>
          <w:rStyle w:val="OperatorTok"/>
        </w:rPr>
        <w:t xml:space="preserve">=</w:t>
      </w:r>
      <w:r>
        <w:rPr>
          <w:rStyle w:val="NormalTok"/>
        </w:rPr>
        <w:t xml:space="preserve">p_values,</w:t>
      </w:r>
      <w:r>
        <w:br/>
      </w:r>
      <w:r>
        <w:rPr>
          <w:rStyle w:val="NormalTok"/>
        </w:rPr>
        <w:t xml:space="preserve">        confidence_intervals</w:t>
      </w:r>
      <w:r>
        <w:rPr>
          <w:rStyle w:val="OperatorTok"/>
        </w:rPr>
        <w:t xml:space="preserve">=</w:t>
      </w:r>
      <w:r>
        <w:rPr>
          <w:rStyle w:val="NormalTok"/>
        </w:rPr>
        <w:t xml:space="preserve">confidence_intervals,</w:t>
      </w:r>
      <w:r>
        <w:br/>
      </w:r>
      <w:r>
        <w:rPr>
          <w:rStyle w:val="NormalTok"/>
        </w:rPr>
        <w:t xml:space="preserve">        design_matrix</w:t>
      </w:r>
      <w:r>
        <w:rPr>
          <w:rStyle w:val="OperatorTok"/>
        </w:rPr>
        <w:t xml:space="preserve">=</w:t>
      </w:r>
      <w:r>
        <w:rPr>
          <w:rStyle w:val="NormalTok"/>
        </w:rPr>
        <w:t xml:space="preserve">design,</w:t>
      </w:r>
      <w:r>
        <w:br/>
      </w:r>
      <w:r>
        <w:rPr>
          <w:rStyle w:val="NormalTok"/>
        </w:rPr>
        <w:t xml:space="preserve">        xtx_inverse</w:t>
      </w:r>
      <w:r>
        <w:rPr>
          <w:rStyle w:val="OperatorTok"/>
        </w:rPr>
        <w:t xml:space="preserve">=</w:t>
      </w:r>
      <w:r>
        <w:rPr>
          <w:rStyle w:val="NormalTok"/>
        </w:rPr>
        <w:t xml:space="preserve">xtx_inv,</w:t>
      </w:r>
      <w:r>
        <w:br/>
      </w:r>
      <w:r>
        <w:rPr>
          <w:rStyle w:val="NormalTok"/>
        </w:rPr>
        <w:t xml:space="preserve">        includes_intercept</w:t>
      </w:r>
      <w:r>
        <w:rPr>
          <w:rStyle w:val="OperatorTok"/>
        </w:rPr>
        <w:t xml:space="preserve">=</w:t>
      </w:r>
      <w:r>
        <w:rPr>
          <w:rStyle w:val="NormalTok"/>
        </w:rPr>
        <w:t xml:space="preserve">add_intercept,</w:t>
      </w:r>
      <w:r>
        <w:br/>
      </w:r>
      <w:r>
        <w:rPr>
          <w:rStyle w:val="NormalTok"/>
        </w:rPr>
        <w:t xml:space="preserve">    )</w:t>
      </w:r>
      <w:r>
        <w:br/>
      </w:r>
      <w:r>
        <w:br/>
      </w:r>
      <w:r>
        <w:br/>
      </w:r>
      <w:r>
        <w:rPr>
          <w:rStyle w:val="KeywordTok"/>
        </w:rPr>
        <w:t xml:space="preserve">def</w:t>
      </w:r>
      <w:r>
        <w:rPr>
          <w:rStyle w:val="NormalTok"/>
        </w:rPr>
        <w:t xml:space="preserve"> ols_diagnostics(model: OLSResult) </w:t>
      </w:r>
      <w:r>
        <w:rPr>
          <w:rStyle w:val="OperatorTok"/>
        </w:rPr>
        <w:t xml:space="preserve">-&gt;</w:t>
      </w:r>
      <w:r>
        <w:rPr>
          <w:rStyle w:val="NormalTok"/>
        </w:rPr>
        <w:t xml:space="preserve"> List[Dict[</w:t>
      </w:r>
      <w:r>
        <w:rPr>
          <w:rStyle w:val="BuiltInTok"/>
        </w:rPr>
        <w:t xml:space="preserve">str</w:t>
      </w:r>
      <w:r>
        <w:rPr>
          <w:rStyle w:val="NormalTok"/>
        </w:rPr>
        <w:t xml:space="preserve">, </w:t>
      </w:r>
      <w:r>
        <w:rPr>
          <w:rStyle w:val="BuiltInTok"/>
        </w:rPr>
        <w:t xml:space="preserve">float</w:t>
      </w:r>
      <w:r>
        <w:rPr>
          <w:rStyle w:val="NormalTok"/>
        </w:rPr>
        <w:t xml:space="preserve">]]:</w:t>
      </w:r>
      <w:r>
        <w:br/>
      </w:r>
      <w:r>
        <w:rPr>
          <w:rStyle w:val="NormalTok"/>
        </w:rPr>
        <w:t xml:space="preserve">    p </w:t>
      </w:r>
      <w:r>
        <w:rPr>
          <w:rStyle w:val="OperatorTok"/>
        </w:rPr>
        <w:t xml:space="preserve">=</w:t>
      </w:r>
      <w:r>
        <w:rPr>
          <w:rStyle w:val="NormalTok"/>
        </w:rPr>
        <w:t xml:space="preserve"> model.n_parameters</w:t>
      </w:r>
      <w:r>
        <w:br/>
      </w:r>
      <w:r>
        <w:rPr>
          <w:rStyle w:val="NormalTok"/>
        </w:rPr>
        <w:t xml:space="preserve">    diagnostics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i, (row, residual) </w:t>
      </w:r>
      <w:r>
        <w:rPr>
          <w:rStyle w:val="KeywordTok"/>
        </w:rPr>
        <w:t xml:space="preserve">in</w:t>
      </w:r>
      <w:r>
        <w:rPr>
          <w:rStyle w:val="NormalTok"/>
        </w:rPr>
        <w:t xml:space="preserve"> </w:t>
      </w:r>
      <w:r>
        <w:rPr>
          <w:rStyle w:val="BuiltInTok"/>
        </w:rPr>
        <w:t xml:space="preserve">enumerate</w:t>
      </w:r>
      <w:r>
        <w:rPr>
          <w:rStyle w:val="NormalTok"/>
        </w:rPr>
        <w:t xml:space="preserve">(</w:t>
      </w:r>
      <w:r>
        <w:rPr>
          <w:rStyle w:val="BuiltInTok"/>
        </w:rPr>
        <w:t xml:space="preserve">zip</w:t>
      </w:r>
      <w:r>
        <w:rPr>
          <w:rStyle w:val="NormalTok"/>
        </w:rPr>
        <w:t xml:space="preserve">(model.design_matrix, model.residuals)):</w:t>
      </w:r>
      <w:r>
        <w:br/>
      </w:r>
      <w:r>
        <w:rPr>
          <w:rStyle w:val="NormalTok"/>
        </w:rPr>
        <w:t xml:space="preserve">        leverage </w:t>
      </w:r>
      <w:r>
        <w:rPr>
          <w:rStyle w:val="OperatorTok"/>
        </w:rPr>
        <w:t xml:space="preserve">=</w:t>
      </w:r>
      <w:r>
        <w:rPr>
          <w:rStyle w:val="NormalTok"/>
        </w:rPr>
        <w:t xml:space="preserve"> dot(row, matvec(model.xtx_inverse, row))</w:t>
      </w:r>
      <w:r>
        <w:br/>
      </w:r>
      <w:r>
        <w:rPr>
          <w:rStyle w:val="NormalTok"/>
        </w:rPr>
        <w:t xml:space="preserve">        one_minus_h </w:t>
      </w:r>
      <w:r>
        <w:rPr>
          <w:rStyle w:val="OperatorTok"/>
        </w:rPr>
        <w:t xml:space="preserve">=</w:t>
      </w:r>
      <w:r>
        <w:rPr>
          <w:rStyle w:val="NormalTok"/>
        </w:rPr>
        <w:t xml:space="preserve"> </w:t>
      </w:r>
      <w:r>
        <w:rPr>
          <w:rStyle w:val="BuiltInTok"/>
        </w:rPr>
        <w:t xml:space="preserve">max</w:t>
      </w:r>
      <w:r>
        <w:rPr>
          <w:rStyle w:val="NormalTok"/>
        </w:rPr>
        <w:t xml:space="preserve">(</w:t>
      </w:r>
      <w:r>
        <w:rPr>
          <w:rStyle w:val="FloatTok"/>
        </w:rPr>
        <w:t xml:space="preserve">1.0</w:t>
      </w:r>
      <w:r>
        <w:rPr>
          <w:rStyle w:val="NormalTok"/>
        </w:rPr>
        <w:t xml:space="preserve"> </w:t>
      </w:r>
      <w:r>
        <w:rPr>
          <w:rStyle w:val="OperatorTok"/>
        </w:rPr>
        <w:t xml:space="preserve">-</w:t>
      </w:r>
      <w:r>
        <w:rPr>
          <w:rStyle w:val="NormalTok"/>
        </w:rPr>
        <w:t xml:space="preserve"> leverage, </w:t>
      </w:r>
      <w:r>
        <w:rPr>
          <w:rStyle w:val="FloatTok"/>
        </w:rPr>
        <w:t xml:space="preserve">1e-15</w:t>
      </w:r>
      <w:r>
        <w:rPr>
          <w:rStyle w:val="NormalTok"/>
        </w:rPr>
        <w:t xml:space="preserve">)</w:t>
      </w:r>
      <w:r>
        <w:br/>
      </w:r>
      <w:r>
        <w:rPr>
          <w:rStyle w:val="NormalTok"/>
        </w:rPr>
        <w:t xml:space="preserve">        standardized </w:t>
      </w:r>
      <w:r>
        <w:rPr>
          <w:rStyle w:val="OperatorTok"/>
        </w:rPr>
        <w:t xml:space="preserve">=</w:t>
      </w:r>
      <w:r>
        <w:rPr>
          <w:rStyle w:val="NormalTok"/>
        </w:rPr>
        <w:t xml:space="preserve"> residual </w:t>
      </w:r>
      <w:r>
        <w:rPr>
          <w:rStyle w:val="OperatorTok"/>
        </w:rPr>
        <w:t xml:space="preserve">/</w:t>
      </w:r>
      <w:r>
        <w:rPr>
          <w:rStyle w:val="NormalTok"/>
        </w:rPr>
        <w:t xml:space="preserve"> math.sqrt(model.mse </w:t>
      </w:r>
      <w:r>
        <w:rPr>
          <w:rStyle w:val="OperatorTok"/>
        </w:rPr>
        <w:t xml:space="preserve">*</w:t>
      </w:r>
      <w:r>
        <w:rPr>
          <w:rStyle w:val="NormalTok"/>
        </w:rPr>
        <w:t xml:space="preserve"> one_minus_h)</w:t>
      </w:r>
      <w:r>
        <w:br/>
      </w:r>
      <w:r>
        <w:rPr>
          <w:rStyle w:val="NormalTok"/>
        </w:rPr>
        <w:t xml:space="preserve">        cooks_distance </w:t>
      </w:r>
      <w:r>
        <w:rPr>
          <w:rStyle w:val="OperatorTok"/>
        </w:rPr>
        <w:t xml:space="preserve">=</w:t>
      </w:r>
      <w:r>
        <w:rPr>
          <w:rStyle w:val="NormalTok"/>
        </w:rPr>
        <w:t xml:space="preserve"> (residual </w:t>
      </w:r>
      <w:r>
        <w:rPr>
          <w:rStyle w:val="OperatorTok"/>
        </w:rPr>
        <w:t xml:space="preserve">*</w:t>
      </w:r>
      <w:r>
        <w:rPr>
          <w:rStyle w:val="NormalTok"/>
        </w:rPr>
        <w:t xml:space="preserve"> residual </w:t>
      </w:r>
      <w:r>
        <w:rPr>
          <w:rStyle w:val="OperatorTok"/>
        </w:rPr>
        <w:t xml:space="preserve">/</w:t>
      </w:r>
      <w:r>
        <w:rPr>
          <w:rStyle w:val="NormalTok"/>
        </w:rPr>
        <w:t xml:space="preserve"> (p </w:t>
      </w:r>
      <w:r>
        <w:rPr>
          <w:rStyle w:val="OperatorTok"/>
        </w:rPr>
        <w:t xml:space="preserve">*</w:t>
      </w:r>
      <w:r>
        <w:rPr>
          <w:rStyle w:val="NormalTok"/>
        </w:rPr>
        <w:t xml:space="preserve"> model.mse)) </w:t>
      </w:r>
      <w:r>
        <w:rPr>
          <w:rStyle w:val="OperatorTok"/>
        </w:rPr>
        <w:t xml:space="preserve">*</w:t>
      </w:r>
      <w:r>
        <w:rPr>
          <w:rStyle w:val="NormalTok"/>
        </w:rPr>
        <w:t xml:space="preserve"> leverage </w:t>
      </w:r>
      <w:r>
        <w:rPr>
          <w:rStyle w:val="OperatorTok"/>
        </w:rPr>
        <w:t xml:space="preserve">/</w:t>
      </w:r>
      <w:r>
        <w:rPr>
          <w:rStyle w:val="NormalTok"/>
        </w:rPr>
        <w:t xml:space="preserve"> (one_minus_h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diagnostics.append(</w:t>
      </w:r>
      <w:r>
        <w:br/>
      </w:r>
      <w:r>
        <w:rPr>
          <w:rStyle w:val="NormalTok"/>
        </w:rPr>
        <w:t xml:space="preserve">            {</w:t>
      </w:r>
      <w:r>
        <w:br/>
      </w:r>
      <w:r>
        <w:rPr>
          <w:rStyle w:val="NormalTok"/>
        </w:rPr>
        <w:t xml:space="preserve">                </w:t>
      </w:r>
      <w:r>
        <w:rPr>
          <w:rStyle w:val="StringTok"/>
        </w:rPr>
        <w:t xml:space="preserve">"index"</w:t>
      </w:r>
      <w:r>
        <w:rPr>
          <w:rStyle w:val="NormalTok"/>
        </w:rPr>
        <w:t xml:space="preserve">: </w:t>
      </w:r>
      <w:r>
        <w:rPr>
          <w:rStyle w:val="BuiltInTok"/>
        </w:rPr>
        <w:t xml:space="preserve">float</w:t>
      </w:r>
      <w:r>
        <w:rPr>
          <w:rStyle w:val="NormalTok"/>
        </w:rPr>
        <w:t xml:space="preserve">(i),</w:t>
      </w:r>
      <w:r>
        <w:br/>
      </w:r>
      <w:r>
        <w:rPr>
          <w:rStyle w:val="NormalTok"/>
        </w:rPr>
        <w:t xml:space="preserve">                </w:t>
      </w:r>
      <w:r>
        <w:rPr>
          <w:rStyle w:val="StringTok"/>
        </w:rPr>
        <w:t xml:space="preserve">"residual"</w:t>
      </w:r>
      <w:r>
        <w:rPr>
          <w:rStyle w:val="NormalTok"/>
        </w:rPr>
        <w:t xml:space="preserve">: residual,</w:t>
      </w:r>
      <w:r>
        <w:br/>
      </w:r>
      <w:r>
        <w:rPr>
          <w:rStyle w:val="NormalTok"/>
        </w:rPr>
        <w:t xml:space="preserve">                </w:t>
      </w:r>
      <w:r>
        <w:rPr>
          <w:rStyle w:val="StringTok"/>
        </w:rPr>
        <w:t xml:space="preserve">"leverage"</w:t>
      </w:r>
      <w:r>
        <w:rPr>
          <w:rStyle w:val="NormalTok"/>
        </w:rPr>
        <w:t xml:space="preserve">: leverage,</w:t>
      </w:r>
      <w:r>
        <w:br/>
      </w:r>
      <w:r>
        <w:rPr>
          <w:rStyle w:val="NormalTok"/>
        </w:rPr>
        <w:t xml:space="preserve">                </w:t>
      </w:r>
      <w:r>
        <w:rPr>
          <w:rStyle w:val="StringTok"/>
        </w:rPr>
        <w:t xml:space="preserve">"standardized_residual"</w:t>
      </w:r>
      <w:r>
        <w:rPr>
          <w:rStyle w:val="NormalTok"/>
        </w:rPr>
        <w:t xml:space="preserve">: standardized,</w:t>
      </w:r>
      <w:r>
        <w:br/>
      </w:r>
      <w:r>
        <w:rPr>
          <w:rStyle w:val="NormalTok"/>
        </w:rPr>
        <w:t xml:space="preserve">                </w:t>
      </w:r>
      <w:r>
        <w:rPr>
          <w:rStyle w:val="StringTok"/>
        </w:rPr>
        <w:t xml:space="preserve">"cooks_distance"</w:t>
      </w:r>
      <w:r>
        <w:rPr>
          <w:rStyle w:val="NormalTok"/>
        </w:rPr>
        <w:t xml:space="preserve">: cooks_distance,</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diagnostics</w:t>
      </w:r>
      <w:r>
        <w:br/>
      </w:r>
      <w:r>
        <w:br/>
      </w:r>
      <w:r>
        <w:br/>
      </w:r>
      <w:r>
        <w:rPr>
          <w:rStyle w:val="CommentTok"/>
        </w:rPr>
        <w:t xml:space="preserve"># ---------------------------------------------------------------------------</w:t>
      </w:r>
      <w:r>
        <w:br/>
      </w:r>
      <w:r>
        <w:rPr>
          <w:rStyle w:val="CommentTok"/>
        </w:rPr>
        <w:t xml:space="preserve"># Metrics and validation</w:t>
      </w:r>
      <w:r>
        <w:br/>
      </w:r>
      <w:r>
        <w:rPr>
          <w:rStyle w:val="CommentTok"/>
        </w:rPr>
        <w:t xml:space="preserve"># ---------------------------------------------------------------------------</w:t>
      </w:r>
      <w:r>
        <w:br/>
      </w:r>
      <w:r>
        <w:br/>
      </w:r>
      <w:r>
        <w:rPr>
          <w:rStyle w:val="KeywordTok"/>
        </w:rPr>
        <w:t xml:space="preserve">def</w:t>
      </w:r>
      <w:r>
        <w:rPr>
          <w:rStyle w:val="NormalTok"/>
        </w:rPr>
        <w:t xml:space="preserve"> mean_absolute_error(y_true: Sequence[</w:t>
      </w:r>
      <w:r>
        <w:rPr>
          <w:rStyle w:val="BuiltInTok"/>
        </w:rPr>
        <w:t xml:space="preserve">float</w:t>
      </w:r>
      <w:r>
        <w:rPr>
          <w:rStyle w:val="NormalTok"/>
        </w:rPr>
        <w:t xml:space="preserve">], y_pred: Sequence[</w:t>
      </w:r>
      <w:r>
        <w:rPr>
          <w:rStyle w:val="BuiltInTok"/>
        </w:rPr>
        <w:t xml:space="preserve">float</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(y_true) </w:t>
      </w:r>
      <w:r>
        <w:rPr>
          <w:rStyle w:val="OperatorTok"/>
        </w:rPr>
        <w:t xml:space="preserve">!=</w:t>
      </w:r>
      <w:r>
        <w:rPr>
          <w:rStyle w:val="NormalTok"/>
        </w:rPr>
        <w:t xml:space="preserve"> </w:t>
      </w:r>
      <w:r>
        <w:rPr>
          <w:rStyle w:val="BuiltInTok"/>
        </w:rPr>
        <w:t xml:space="preserve">len</w:t>
      </w:r>
      <w:r>
        <w:rPr>
          <w:rStyle w:val="NormalTok"/>
        </w:rPr>
        <w:t xml:space="preserve">(y_pred) </w:t>
      </w:r>
      <w:r>
        <w:rPr>
          <w:rStyle w:val="KeywordTok"/>
        </w:rPr>
        <w:t xml:space="preserve">or</w:t>
      </w:r>
      <w:r>
        <w:rPr>
          <w:rStyle w:val="NormalTok"/>
        </w:rPr>
        <w:t xml:space="preserve"> </w:t>
      </w:r>
      <w:r>
        <w:rPr>
          <w:rStyle w:val="KeywordTok"/>
        </w:rPr>
        <w:t xml:space="preserve">not</w:t>
      </w:r>
      <w:r>
        <w:rPr>
          <w:rStyle w:val="NormalTok"/>
        </w:rPr>
        <w:t xml:space="preserve"> y_true: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"Inputs must be non-empty and have equal length."</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sum</w:t>
      </w:r>
      <w:r>
        <w:rPr>
          <w:rStyle w:val="NormalTok"/>
        </w:rPr>
        <w:t xml:space="preserve">(</w:t>
      </w:r>
      <w:r>
        <w:rPr>
          <w:rStyle w:val="BuiltInTok"/>
        </w:rPr>
        <w:t xml:space="preserve">abs</w:t>
      </w:r>
      <w:r>
        <w:rPr>
          <w:rStyle w:val="NormalTok"/>
        </w:rPr>
        <w:t xml:space="preserve">(</w:t>
      </w:r>
      <w:r>
        <w:rPr>
          <w:rStyle w:val="BuiltInTok"/>
        </w:rPr>
        <w:t xml:space="preserve">float</w:t>
      </w:r>
      <w:r>
        <w:rPr>
          <w:rStyle w:val="NormalTok"/>
        </w:rPr>
        <w:t xml:space="preserve">(a) </w:t>
      </w:r>
      <w:r>
        <w:rPr>
          <w:rStyle w:val="OperatorTok"/>
        </w:rPr>
        <w:t xml:space="preserve">-</w:t>
      </w:r>
      <w:r>
        <w:rPr>
          <w:rStyle w:val="NormalTok"/>
        </w:rPr>
        <w:t xml:space="preserve"> </w:t>
      </w:r>
      <w:r>
        <w:rPr>
          <w:rStyle w:val="BuiltInTok"/>
        </w:rPr>
        <w:t xml:space="preserve">float</w:t>
      </w:r>
      <w:r>
        <w:rPr>
          <w:rStyle w:val="NormalTok"/>
        </w:rPr>
        <w:t xml:space="preserve">(b)) </w:t>
      </w:r>
      <w:r>
        <w:rPr>
          <w:rStyle w:val="ControlFlowTok"/>
        </w:rPr>
        <w:t xml:space="preserve">for</w:t>
      </w:r>
      <w:r>
        <w:rPr>
          <w:rStyle w:val="NormalTok"/>
        </w:rPr>
        <w:t xml:space="preserve"> a, b </w:t>
      </w:r>
      <w:r>
        <w:rPr>
          <w:rStyle w:val="KeywordTok"/>
        </w:rPr>
        <w:t xml:space="preserve">in</w:t>
      </w:r>
      <w:r>
        <w:rPr>
          <w:rStyle w:val="NormalTok"/>
        </w:rPr>
        <w:t xml:space="preserve"> </w:t>
      </w:r>
      <w:r>
        <w:rPr>
          <w:rStyle w:val="BuiltInTok"/>
        </w:rPr>
        <w:t xml:space="preserve">zip</w:t>
      </w:r>
      <w:r>
        <w:rPr>
          <w:rStyle w:val="NormalTok"/>
        </w:rPr>
        <w:t xml:space="preserve">(y_true, y_pred)) </w:t>
      </w:r>
      <w:r>
        <w:rPr>
          <w:rStyle w:val="OperatorTok"/>
        </w:rPr>
        <w:t xml:space="preserve">/</w:t>
      </w:r>
      <w:r>
        <w:rPr>
          <w:rStyle w:val="NormalTok"/>
        </w:rPr>
        <w:t xml:space="preserve"> </w:t>
      </w:r>
      <w:r>
        <w:rPr>
          <w:rStyle w:val="BuiltInTok"/>
        </w:rPr>
        <w:t xml:space="preserve">len</w:t>
      </w:r>
      <w:r>
        <w:rPr>
          <w:rStyle w:val="NormalTok"/>
        </w:rPr>
        <w:t xml:space="preserve">(y_true)</w:t>
      </w:r>
      <w:r>
        <w:br/>
      </w:r>
      <w:r>
        <w:br/>
      </w:r>
      <w:r>
        <w:br/>
      </w:r>
      <w:r>
        <w:rPr>
          <w:rStyle w:val="KeywordTok"/>
        </w:rPr>
        <w:t xml:space="preserve">def</w:t>
      </w:r>
      <w:r>
        <w:rPr>
          <w:rStyle w:val="NormalTok"/>
        </w:rPr>
        <w:t xml:space="preserve"> mean_squared_error(y_true: Sequence[</w:t>
      </w:r>
      <w:r>
        <w:rPr>
          <w:rStyle w:val="BuiltInTok"/>
        </w:rPr>
        <w:t xml:space="preserve">float</w:t>
      </w:r>
      <w:r>
        <w:rPr>
          <w:rStyle w:val="NormalTok"/>
        </w:rPr>
        <w:t xml:space="preserve">], y_pred: Sequence[</w:t>
      </w:r>
      <w:r>
        <w:rPr>
          <w:rStyle w:val="BuiltInTok"/>
        </w:rPr>
        <w:t xml:space="preserve">float</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(y_true) </w:t>
      </w:r>
      <w:r>
        <w:rPr>
          <w:rStyle w:val="OperatorTok"/>
        </w:rPr>
        <w:t xml:space="preserve">!=</w:t>
      </w:r>
      <w:r>
        <w:rPr>
          <w:rStyle w:val="NormalTok"/>
        </w:rPr>
        <w:t xml:space="preserve"> </w:t>
      </w:r>
      <w:r>
        <w:rPr>
          <w:rStyle w:val="BuiltInTok"/>
        </w:rPr>
        <w:t xml:space="preserve">len</w:t>
      </w:r>
      <w:r>
        <w:rPr>
          <w:rStyle w:val="NormalTok"/>
        </w:rPr>
        <w:t xml:space="preserve">(y_pred) </w:t>
      </w:r>
      <w:r>
        <w:rPr>
          <w:rStyle w:val="KeywordTok"/>
        </w:rPr>
        <w:t xml:space="preserve">or</w:t>
      </w:r>
      <w:r>
        <w:rPr>
          <w:rStyle w:val="NormalTok"/>
        </w:rPr>
        <w:t xml:space="preserve"> </w:t>
      </w:r>
      <w:r>
        <w:rPr>
          <w:rStyle w:val="KeywordTok"/>
        </w:rPr>
        <w:t xml:space="preserve">not</w:t>
      </w:r>
      <w:r>
        <w:rPr>
          <w:rStyle w:val="NormalTok"/>
        </w:rPr>
        <w:t xml:space="preserve"> y_true: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"Inputs must be non-empty and have equal length."</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sum</w:t>
      </w:r>
      <w:r>
        <w:rPr>
          <w:rStyle w:val="NormalTok"/>
        </w:rPr>
        <w:t xml:space="preserve">((</w:t>
      </w:r>
      <w:r>
        <w:rPr>
          <w:rStyle w:val="BuiltInTok"/>
        </w:rPr>
        <w:t xml:space="preserve">float</w:t>
      </w:r>
      <w:r>
        <w:rPr>
          <w:rStyle w:val="NormalTok"/>
        </w:rPr>
        <w:t xml:space="preserve">(a) </w:t>
      </w:r>
      <w:r>
        <w:rPr>
          <w:rStyle w:val="OperatorTok"/>
        </w:rPr>
        <w:t xml:space="preserve">-</w:t>
      </w:r>
      <w:r>
        <w:rPr>
          <w:rStyle w:val="NormalTok"/>
        </w:rPr>
        <w:t xml:space="preserve"> </w:t>
      </w:r>
      <w:r>
        <w:rPr>
          <w:rStyle w:val="BuiltInTok"/>
        </w:rPr>
        <w:t xml:space="preserve">float</w:t>
      </w:r>
      <w:r>
        <w:rPr>
          <w:rStyle w:val="NormalTok"/>
        </w:rPr>
        <w:t xml:space="preserve">(b)) </w:t>
      </w:r>
      <w:r>
        <w:rPr>
          <w:rStyle w:val="OperatorTok"/>
        </w:rPr>
        <w:t xml:space="preserve">**</w:t>
      </w:r>
      <w:r>
        <w:rPr>
          <w:rStyle w:val="NormalTok"/>
        </w:rPr>
        <w:t xml:space="preserve"> </w:t>
      </w:r>
      <w:r>
        <w:rPr>
          <w:rStyle w:val="DecValTok"/>
        </w:rPr>
        <w:t xml:space="preserve">2</w:t>
      </w:r>
      <w:r>
        <w:rPr>
          <w:rStyle w:val="NormalTok"/>
        </w:rPr>
        <w:t xml:space="preserve"> </w:t>
      </w:r>
      <w:r>
        <w:rPr>
          <w:rStyle w:val="ControlFlowTok"/>
        </w:rPr>
        <w:t xml:space="preserve">for</w:t>
      </w:r>
      <w:r>
        <w:rPr>
          <w:rStyle w:val="NormalTok"/>
        </w:rPr>
        <w:t xml:space="preserve"> a, b </w:t>
      </w:r>
      <w:r>
        <w:rPr>
          <w:rStyle w:val="KeywordTok"/>
        </w:rPr>
        <w:t xml:space="preserve">in</w:t>
      </w:r>
      <w:r>
        <w:rPr>
          <w:rStyle w:val="NormalTok"/>
        </w:rPr>
        <w:t xml:space="preserve"> </w:t>
      </w:r>
      <w:r>
        <w:rPr>
          <w:rStyle w:val="BuiltInTok"/>
        </w:rPr>
        <w:t xml:space="preserve">zip</w:t>
      </w:r>
      <w:r>
        <w:rPr>
          <w:rStyle w:val="NormalTok"/>
        </w:rPr>
        <w:t xml:space="preserve">(y_true, y_pred)) </w:t>
      </w:r>
      <w:r>
        <w:rPr>
          <w:rStyle w:val="OperatorTok"/>
        </w:rPr>
        <w:t xml:space="preserve">/</w:t>
      </w:r>
      <w:r>
        <w:rPr>
          <w:rStyle w:val="NormalTok"/>
        </w:rPr>
        <w:t xml:space="preserve"> </w:t>
      </w:r>
      <w:r>
        <w:rPr>
          <w:rStyle w:val="BuiltInTok"/>
        </w:rPr>
        <w:t xml:space="preserve">len</w:t>
      </w:r>
      <w:r>
        <w:rPr>
          <w:rStyle w:val="NormalTok"/>
        </w:rPr>
        <w:t xml:space="preserve">(y_true)</w:t>
      </w:r>
      <w:r>
        <w:br/>
      </w:r>
      <w:r>
        <w:br/>
      </w:r>
      <w:r>
        <w:br/>
      </w:r>
      <w:r>
        <w:rPr>
          <w:rStyle w:val="KeywordTok"/>
        </w:rPr>
        <w:t xml:space="preserve">def</w:t>
      </w:r>
      <w:r>
        <w:rPr>
          <w:rStyle w:val="NormalTok"/>
        </w:rPr>
        <w:t xml:space="preserve"> root_mean_squared_error(y_true: Sequence[</w:t>
      </w:r>
      <w:r>
        <w:rPr>
          <w:rStyle w:val="BuiltInTok"/>
        </w:rPr>
        <w:t xml:space="preserve">float</w:t>
      </w:r>
      <w:r>
        <w:rPr>
          <w:rStyle w:val="NormalTok"/>
        </w:rPr>
        <w:t xml:space="preserve">], y_pred: Sequence[</w:t>
      </w:r>
      <w:r>
        <w:rPr>
          <w:rStyle w:val="BuiltInTok"/>
        </w:rPr>
        <w:t xml:space="preserve">float</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ntrolFlowTok"/>
        </w:rPr>
        <w:t xml:space="preserve">return</w:t>
      </w:r>
      <w:r>
        <w:rPr>
          <w:rStyle w:val="NormalTok"/>
        </w:rPr>
        <w:t xml:space="preserve"> math.sqrt(mean_squared_error(y_true, y_pred))</w:t>
      </w:r>
      <w:r>
        <w:br/>
      </w:r>
      <w:r>
        <w:br/>
      </w:r>
      <w:r>
        <w:br/>
      </w:r>
      <w:r>
        <w:rPr>
          <w:rStyle w:val="KeywordTok"/>
        </w:rPr>
        <w:t xml:space="preserve">def</w:t>
      </w:r>
      <w:r>
        <w:rPr>
          <w:rStyle w:val="NormalTok"/>
        </w:rPr>
        <w:t xml:space="preserve"> r_squared_score(y_true: Sequence[</w:t>
      </w:r>
      <w:r>
        <w:rPr>
          <w:rStyle w:val="BuiltInTok"/>
        </w:rPr>
        <w:t xml:space="preserve">float</w:t>
      </w:r>
      <w:r>
        <w:rPr>
          <w:rStyle w:val="NormalTok"/>
        </w:rPr>
        <w:t xml:space="preserve">], y_pred: Sequence[</w:t>
      </w:r>
      <w:r>
        <w:rPr>
          <w:rStyle w:val="BuiltInTok"/>
        </w:rPr>
        <w:t xml:space="preserve">float</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(y_true) </w:t>
      </w:r>
      <w:r>
        <w:rPr>
          <w:rStyle w:val="OperatorTok"/>
        </w:rPr>
        <w:t xml:space="preserve">!=</w:t>
      </w:r>
      <w:r>
        <w:rPr>
          <w:rStyle w:val="NormalTok"/>
        </w:rPr>
        <w:t xml:space="preserve"> </w:t>
      </w:r>
      <w:r>
        <w:rPr>
          <w:rStyle w:val="BuiltInTok"/>
        </w:rPr>
        <w:t xml:space="preserve">len</w:t>
      </w:r>
      <w:r>
        <w:rPr>
          <w:rStyle w:val="NormalTok"/>
        </w:rPr>
        <w:t xml:space="preserve">(y_pred) </w:t>
      </w:r>
      <w:r>
        <w:rPr>
          <w:rStyle w:val="KeywordTok"/>
        </w:rPr>
        <w:t xml:space="preserve">or</w:t>
      </w:r>
      <w:r>
        <w:rPr>
          <w:rStyle w:val="NormalTok"/>
        </w:rPr>
        <w:t xml:space="preserve"> </w:t>
      </w:r>
      <w:r>
        <w:rPr>
          <w:rStyle w:val="KeywordTok"/>
        </w:rPr>
        <w:t xml:space="preserve">not</w:t>
      </w:r>
      <w:r>
        <w:rPr>
          <w:rStyle w:val="NormalTok"/>
        </w:rPr>
        <w:t xml:space="preserve"> y_true: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"Inputs must be non-empty and have equal length."</w:t>
      </w:r>
      <w:r>
        <w:rPr>
          <w:rStyle w:val="NormalTok"/>
        </w:rPr>
        <w:t xml:space="preserve">)</w:t>
      </w:r>
      <w:r>
        <w:br/>
      </w:r>
      <w:r>
        <w:rPr>
          <w:rStyle w:val="NormalTok"/>
        </w:rPr>
        <w:t xml:space="preserve">    ybar </w:t>
      </w:r>
      <w:r>
        <w:rPr>
          <w:rStyle w:val="OperatorTok"/>
        </w:rPr>
        <w:t xml:space="preserve">=</w:t>
      </w:r>
      <w:r>
        <w:rPr>
          <w:rStyle w:val="NormalTok"/>
        </w:rPr>
        <w:t xml:space="preserve"> mean(y_true)</w:t>
      </w:r>
      <w:r>
        <w:br/>
      </w:r>
      <w:r>
        <w:rPr>
          <w:rStyle w:val="NormalTok"/>
        </w:rPr>
        <w:t xml:space="preserve">    sse </w:t>
      </w:r>
      <w:r>
        <w:rPr>
          <w:rStyle w:val="OperatorTok"/>
        </w:rPr>
        <w:t xml:space="preserve">=</w:t>
      </w:r>
      <w:r>
        <w:rPr>
          <w:rStyle w:val="NormalTok"/>
        </w:rPr>
        <w:t xml:space="preserve"> </w:t>
      </w:r>
      <w:r>
        <w:rPr>
          <w:rStyle w:val="BuiltInTok"/>
        </w:rPr>
        <w:t xml:space="preserve">sum</w:t>
      </w:r>
      <w:r>
        <w:rPr>
          <w:rStyle w:val="NormalTok"/>
        </w:rPr>
        <w:t xml:space="preserve">((</w:t>
      </w:r>
      <w:r>
        <w:rPr>
          <w:rStyle w:val="BuiltInTok"/>
        </w:rPr>
        <w:t xml:space="preserve">float</w:t>
      </w:r>
      <w:r>
        <w:rPr>
          <w:rStyle w:val="NormalTok"/>
        </w:rPr>
        <w:t xml:space="preserve">(a) </w:t>
      </w:r>
      <w:r>
        <w:rPr>
          <w:rStyle w:val="OperatorTok"/>
        </w:rPr>
        <w:t xml:space="preserve">-</w:t>
      </w:r>
      <w:r>
        <w:rPr>
          <w:rStyle w:val="NormalTok"/>
        </w:rPr>
        <w:t xml:space="preserve"> </w:t>
      </w:r>
      <w:r>
        <w:rPr>
          <w:rStyle w:val="BuiltInTok"/>
        </w:rPr>
        <w:t xml:space="preserve">float</w:t>
      </w:r>
      <w:r>
        <w:rPr>
          <w:rStyle w:val="NormalTok"/>
        </w:rPr>
        <w:t xml:space="preserve">(b)) </w:t>
      </w:r>
      <w:r>
        <w:rPr>
          <w:rStyle w:val="OperatorTok"/>
        </w:rPr>
        <w:t xml:space="preserve">**</w:t>
      </w:r>
      <w:r>
        <w:rPr>
          <w:rStyle w:val="NormalTok"/>
        </w:rPr>
        <w:t xml:space="preserve"> </w:t>
      </w:r>
      <w:r>
        <w:rPr>
          <w:rStyle w:val="DecValTok"/>
        </w:rPr>
        <w:t xml:space="preserve">2</w:t>
      </w:r>
      <w:r>
        <w:rPr>
          <w:rStyle w:val="NormalTok"/>
        </w:rPr>
        <w:t xml:space="preserve"> </w:t>
      </w:r>
      <w:r>
        <w:rPr>
          <w:rStyle w:val="ControlFlowTok"/>
        </w:rPr>
        <w:t xml:space="preserve">for</w:t>
      </w:r>
      <w:r>
        <w:rPr>
          <w:rStyle w:val="NormalTok"/>
        </w:rPr>
        <w:t xml:space="preserve"> a, b </w:t>
      </w:r>
      <w:r>
        <w:rPr>
          <w:rStyle w:val="KeywordTok"/>
        </w:rPr>
        <w:t xml:space="preserve">in</w:t>
      </w:r>
      <w:r>
        <w:rPr>
          <w:rStyle w:val="NormalTok"/>
        </w:rPr>
        <w:t xml:space="preserve"> </w:t>
      </w:r>
      <w:r>
        <w:rPr>
          <w:rStyle w:val="BuiltInTok"/>
        </w:rPr>
        <w:t xml:space="preserve">zip</w:t>
      </w:r>
      <w:r>
        <w:rPr>
          <w:rStyle w:val="NormalTok"/>
        </w:rPr>
        <w:t xml:space="preserve">(y_true, y_pred))</w:t>
      </w:r>
      <w:r>
        <w:br/>
      </w:r>
      <w:r>
        <w:rPr>
          <w:rStyle w:val="NormalTok"/>
        </w:rPr>
        <w:t xml:space="preserve">    sst </w:t>
      </w:r>
      <w:r>
        <w:rPr>
          <w:rStyle w:val="OperatorTok"/>
        </w:rPr>
        <w:t xml:space="preserve">=</w:t>
      </w:r>
      <w:r>
        <w:rPr>
          <w:rStyle w:val="NormalTok"/>
        </w:rPr>
        <w:t xml:space="preserve"> </w:t>
      </w:r>
      <w:r>
        <w:rPr>
          <w:rStyle w:val="BuiltInTok"/>
        </w:rPr>
        <w:t xml:space="preserve">sum</w:t>
      </w:r>
      <w:r>
        <w:rPr>
          <w:rStyle w:val="NormalTok"/>
        </w:rPr>
        <w:t xml:space="preserve">((</w:t>
      </w:r>
      <w:r>
        <w:rPr>
          <w:rStyle w:val="BuiltInTok"/>
        </w:rPr>
        <w:t xml:space="preserve">float</w:t>
      </w:r>
      <w:r>
        <w:rPr>
          <w:rStyle w:val="NormalTok"/>
        </w:rPr>
        <w:t xml:space="preserve">(a) </w:t>
      </w:r>
      <w:r>
        <w:rPr>
          <w:rStyle w:val="OperatorTok"/>
        </w:rPr>
        <w:t xml:space="preserve">-</w:t>
      </w:r>
      <w:r>
        <w:rPr>
          <w:rStyle w:val="NormalTok"/>
        </w:rPr>
        <w:t xml:space="preserve"> ybar) </w:t>
      </w:r>
      <w:r>
        <w:rPr>
          <w:rStyle w:val="OperatorTok"/>
        </w:rPr>
        <w:t xml:space="preserve">**</w:t>
      </w:r>
      <w:r>
        <w:rPr>
          <w:rStyle w:val="NormalTok"/>
        </w:rPr>
        <w:t xml:space="preserve"> </w:t>
      </w:r>
      <w:r>
        <w:rPr>
          <w:rStyle w:val="DecValTok"/>
        </w:rPr>
        <w:t xml:space="preserve">2</w:t>
      </w:r>
      <w:r>
        <w:rPr>
          <w:rStyle w:val="NormalTok"/>
        </w:rPr>
        <w:t xml:space="preserve"> </w:t>
      </w:r>
      <w:r>
        <w:rPr>
          <w:rStyle w:val="ControlFlowTok"/>
        </w:rPr>
        <w:t xml:space="preserve">for</w:t>
      </w:r>
      <w:r>
        <w:rPr>
          <w:rStyle w:val="NormalTok"/>
        </w:rPr>
        <w:t xml:space="preserve"> a </w:t>
      </w:r>
      <w:r>
        <w:rPr>
          <w:rStyle w:val="KeywordTok"/>
        </w:rPr>
        <w:t xml:space="preserve">in</w:t>
      </w:r>
      <w:r>
        <w:rPr>
          <w:rStyle w:val="NormalTok"/>
        </w:rPr>
        <w:t xml:space="preserve"> y_true)</w:t>
      </w:r>
      <w:r>
        <w:br/>
      </w:r>
      <w:r>
        <w:rPr>
          <w:rStyle w:val="NormalTok"/>
        </w:rPr>
        <w:t xml:space="preserve">    </w:t>
      </w:r>
      <w:r>
        <w:rPr>
          <w:rStyle w:val="ControlFlowTok"/>
        </w:rPr>
        <w:t xml:space="preserve">if</w:t>
      </w:r>
      <w:r>
        <w:rPr>
          <w:rStyle w:val="NormalTok"/>
        </w:rPr>
        <w:t xml:space="preserve"> sst </w:t>
      </w:r>
      <w:r>
        <w:rPr>
          <w:rStyle w:val="OperatorTok"/>
        </w:rPr>
        <w:t xml:space="preserve">==</w:t>
      </w:r>
      <w:r>
        <w:rPr>
          <w:rStyle w:val="NormalTok"/>
        </w:rPr>
        <w:t xml:space="preserve"> </w:t>
      </w:r>
      <w:r>
        <w:rPr>
          <w:rStyle w:val="FloatTok"/>
        </w:rPr>
        <w:t xml:space="preserve">0.0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FloatTok"/>
        </w:rPr>
        <w:t xml:space="preserve">1.0</w:t>
      </w:r>
      <w:r>
        <w:rPr>
          <w:rStyle w:val="NormalTok"/>
        </w:rPr>
        <w:t xml:space="preserve"> </w:t>
      </w:r>
      <w:r>
        <w:rPr>
          <w:rStyle w:val="ControlFlowTok"/>
        </w:rPr>
        <w:t xml:space="preserve">if</w:t>
      </w:r>
      <w:r>
        <w:rPr>
          <w:rStyle w:val="NormalTok"/>
        </w:rPr>
        <w:t xml:space="preserve"> sse </w:t>
      </w:r>
      <w:r>
        <w:rPr>
          <w:rStyle w:val="OperatorTok"/>
        </w:rPr>
        <w:t xml:space="preserve">==</w:t>
      </w:r>
      <w:r>
        <w:rPr>
          <w:rStyle w:val="NormalTok"/>
        </w:rPr>
        <w:t xml:space="preserve"> </w:t>
      </w:r>
      <w:r>
        <w:rPr>
          <w:rStyle w:val="FloatTok"/>
        </w:rPr>
        <w:t xml:space="preserve">0.0</w:t>
      </w:r>
      <w:r>
        <w:rPr>
          <w:rStyle w:val="NormalTok"/>
        </w:rPr>
        <w:t xml:space="preserve"> </w:t>
      </w:r>
      <w:r>
        <w:rPr>
          <w:rStyle w:val="ControlFlowTok"/>
        </w:rPr>
        <w:t xml:space="preserve">else</w:t>
      </w:r>
      <w:r>
        <w:rPr>
          <w:rStyle w:val="NormalTok"/>
        </w:rPr>
        <w:t xml:space="preserve"> </w:t>
      </w:r>
      <w:r>
        <w:rPr>
          <w:rStyle w:val="FloatTok"/>
        </w:rPr>
        <w:t xml:space="preserve">0.0</w:t>
      </w:r>
      <w:r>
        <w:br/>
      </w:r>
      <w:r>
        <w:rPr>
          <w:rStyle w:val="NormalTok"/>
        </w:rPr>
        <w:t xml:space="preserve">    </w:t>
      </w:r>
      <w:r>
        <w:rPr>
          <w:rStyle w:val="ControlFlowTok"/>
        </w:rPr>
        <w:t xml:space="preserve">return</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sse </w:t>
      </w:r>
      <w:r>
        <w:rPr>
          <w:rStyle w:val="OperatorTok"/>
        </w:rPr>
        <w:t xml:space="preserve">/</w:t>
      </w:r>
      <w:r>
        <w:rPr>
          <w:rStyle w:val="NormalTok"/>
        </w:rPr>
        <w:t xml:space="preserve"> sst</w:t>
      </w:r>
      <w:r>
        <w:br/>
      </w:r>
      <w:r>
        <w:br/>
      </w:r>
      <w:r>
        <w:br/>
      </w:r>
      <w:r>
        <w:rPr>
          <w:rStyle w:val="KeywordTok"/>
        </w:rPr>
        <w:t xml:space="preserve">def</w:t>
      </w:r>
      <w:r>
        <w:rPr>
          <w:rStyle w:val="NormalTok"/>
        </w:rPr>
        <w:t xml:space="preserve"> train_test_split(</w:t>
      </w:r>
      <w:r>
        <w:br/>
      </w:r>
      <w:r>
        <w:rPr>
          <w:rStyle w:val="NormalTok"/>
        </w:rPr>
        <w:t xml:space="preserve">    x: Matrix,</w:t>
      </w:r>
      <w:r>
        <w:br/>
      </w:r>
      <w:r>
        <w:rPr>
          <w:rStyle w:val="NormalTok"/>
        </w:rPr>
        <w:t xml:space="preserve">    y: Sequence[</w:t>
      </w:r>
      <w:r>
        <w:rPr>
          <w:rStyle w:val="BuiltInTok"/>
        </w:rPr>
        <w:t xml:space="preserve">float</w:t>
      </w:r>
      <w:r>
        <w:rPr>
          <w:rStyle w:val="NormalTok"/>
        </w:rPr>
        <w:t xml:space="preserve">],</w:t>
      </w:r>
      <w:r>
        <w:br/>
      </w:r>
      <w:r>
        <w:rPr>
          <w:rStyle w:val="NormalTok"/>
        </w:rPr>
        <w:t xml:space="preserve">    test_fraction: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0.2</w:t>
      </w:r>
      <w:r>
        <w:rPr>
          <w:rStyle w:val="NormalTok"/>
        </w:rPr>
        <w:t xml:space="preserve">,</w:t>
      </w:r>
      <w:r>
        <w:br/>
      </w:r>
      <w:r>
        <w:rPr>
          <w:rStyle w:val="NormalTok"/>
        </w:rPr>
        <w:t xml:space="preserve">    seed: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42</w:t>
      </w:r>
      <w:r>
        <w:rPr>
          <w:rStyle w:val="NormalTok"/>
        </w:rPr>
        <w:t xml:space="preserve">,</w:t>
      </w:r>
      <w:r>
        <w:br/>
      </w:r>
      <w:r>
        <w:rPr>
          <w:rStyle w:val="NormalTok"/>
        </w:rPr>
        <w:t xml:space="preserve">) </w:t>
      </w:r>
      <w:r>
        <w:rPr>
          <w:rStyle w:val="OperatorTok"/>
        </w:rPr>
        <w:t xml:space="preserve">-&gt;</w:t>
      </w:r>
      <w:r>
        <w:rPr>
          <w:rStyle w:val="NormalTok"/>
        </w:rPr>
        <w:t xml:space="preserve"> Tuple[Matrix, Matrix, Vector, Vector]:</w:t>
      </w:r>
      <w:r>
        <w:br/>
      </w:r>
      <w:r>
        <w:rPr>
          <w:rStyle w:val="NormalTok"/>
        </w:rPr>
        <w:t xml:space="preserve">    n, _ </w:t>
      </w:r>
      <w:r>
        <w:rPr>
          <w:rStyle w:val="OperatorTok"/>
        </w:rPr>
        <w:t xml:space="preserve">=</w:t>
      </w:r>
      <w:r>
        <w:rPr>
          <w:rStyle w:val="NormalTok"/>
        </w:rPr>
        <w:t xml:space="preserve"> _validate_matrix(x)</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(y) </w:t>
      </w:r>
      <w:r>
        <w:rPr>
          <w:rStyle w:val="OperatorTok"/>
        </w:rPr>
        <w:t xml:space="preserve">!=</w:t>
      </w:r>
      <w:r>
        <w:rPr>
          <w:rStyle w:val="NormalTok"/>
        </w:rPr>
        <w:t xml:space="preserve"> n:</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"X and y have incompatible dimensions."</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FloatTok"/>
        </w:rPr>
        <w:t xml:space="preserve">0.0</w:t>
      </w:r>
      <w:r>
        <w:rPr>
          <w:rStyle w:val="NormalTok"/>
        </w:rPr>
        <w:t xml:space="preserve"> </w:t>
      </w:r>
      <w:r>
        <w:rPr>
          <w:rStyle w:val="OperatorTok"/>
        </w:rPr>
        <w:t xml:space="preserve">&lt;</w:t>
      </w:r>
      <w:r>
        <w:rPr>
          <w:rStyle w:val="NormalTok"/>
        </w:rPr>
        <w:t xml:space="preserve"> test_fraction </w:t>
      </w:r>
      <w:r>
        <w:rPr>
          <w:rStyle w:val="OperatorTok"/>
        </w:rPr>
        <w:t xml:space="preserve">&lt;</w:t>
      </w:r>
      <w:r>
        <w:rPr>
          <w:rStyle w:val="NormalTok"/>
        </w:rPr>
        <w:t xml:space="preserve"> </w:t>
      </w:r>
      <w:r>
        <w:rPr>
          <w:rStyle w:val="FloatTok"/>
        </w:rPr>
        <w:t xml:space="preserve">1.0</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"test_fraction must lie between 0 and 1."</w:t>
      </w:r>
      <w:r>
        <w:rPr>
          <w:rStyle w:val="NormalTok"/>
        </w:rPr>
        <w:t xml:space="preserve">)</w:t>
      </w:r>
      <w:r>
        <w:br/>
      </w:r>
      <w:r>
        <w:rPr>
          <w:rStyle w:val="NormalTok"/>
        </w:rPr>
        <w:t xml:space="preserve">    indices </w:t>
      </w:r>
      <w:r>
        <w:rPr>
          <w:rStyle w:val="OperatorTok"/>
        </w:rPr>
        <w:t xml:space="preserve">=</w:t>
      </w:r>
      <w:r>
        <w:rPr>
          <w:rStyle w:val="NormalTok"/>
        </w:rPr>
        <w:t xml:space="preserve"> </w:t>
      </w:r>
      <w:r>
        <w:rPr>
          <w:rStyle w:val="BuiltInTok"/>
        </w:rPr>
        <w:t xml:space="preserve">list</w:t>
      </w:r>
      <w:r>
        <w:rPr>
          <w:rStyle w:val="NormalTok"/>
        </w:rPr>
        <w:t xml:space="preserve">(</w:t>
      </w:r>
      <w:r>
        <w:rPr>
          <w:rStyle w:val="BuiltInTok"/>
        </w:rPr>
        <w:t xml:space="preserve">range</w:t>
      </w:r>
      <w:r>
        <w:rPr>
          <w:rStyle w:val="NormalTok"/>
        </w:rPr>
        <w:t xml:space="preserve">(n))</w:t>
      </w:r>
      <w:r>
        <w:br/>
      </w:r>
      <w:r>
        <w:rPr>
          <w:rStyle w:val="NormalTok"/>
        </w:rPr>
        <w:t xml:space="preserve">    rng </w:t>
      </w:r>
      <w:r>
        <w:rPr>
          <w:rStyle w:val="OperatorTok"/>
        </w:rPr>
        <w:t xml:space="preserve">=</w:t>
      </w:r>
      <w:r>
        <w:rPr>
          <w:rStyle w:val="NormalTok"/>
        </w:rPr>
        <w:t xml:space="preserve"> random.Random(seed)</w:t>
      </w:r>
      <w:r>
        <w:br/>
      </w:r>
      <w:r>
        <w:rPr>
          <w:rStyle w:val="NormalTok"/>
        </w:rPr>
        <w:t xml:space="preserve">    rng.shuffle(indices)</w:t>
      </w:r>
      <w:r>
        <w:br/>
      </w:r>
      <w:r>
        <w:rPr>
          <w:rStyle w:val="NormalTok"/>
        </w:rPr>
        <w:t xml:space="preserve">    n_test </w:t>
      </w:r>
      <w:r>
        <w:rPr>
          <w:rStyle w:val="OperatorTok"/>
        </w:rPr>
        <w:t xml:space="preserve">=</w:t>
      </w:r>
      <w:r>
        <w:rPr>
          <w:rStyle w:val="NormalTok"/>
        </w:rPr>
        <w:t xml:space="preserve"> </w:t>
      </w:r>
      <w:r>
        <w:rPr>
          <w:rStyle w:val="BuiltInTok"/>
        </w:rPr>
        <w:t xml:space="preserve">max</w:t>
      </w:r>
      <w:r>
        <w:rPr>
          <w:rStyle w:val="NormalTok"/>
        </w:rPr>
        <w:t xml:space="preserve">(</w:t>
      </w:r>
      <w:r>
        <w:rPr>
          <w:rStyle w:val="DecValTok"/>
        </w:rPr>
        <w:t xml:space="preserve">1</w:t>
      </w:r>
      <w:r>
        <w:rPr>
          <w:rStyle w:val="NormalTok"/>
        </w:rPr>
        <w:t xml:space="preserve">, </w:t>
      </w:r>
      <w:r>
        <w:rPr>
          <w:rStyle w:val="BuiltInTok"/>
        </w:rPr>
        <w:t xml:space="preserve">int</w:t>
      </w:r>
      <w:r>
        <w:rPr>
          <w:rStyle w:val="NormalTok"/>
        </w:rPr>
        <w:t xml:space="preserve">(</w:t>
      </w:r>
      <w:r>
        <w:rPr>
          <w:rStyle w:val="BuiltInTok"/>
        </w:rPr>
        <w:t xml:space="preserve">round</w:t>
      </w:r>
      <w:r>
        <w:rPr>
          <w:rStyle w:val="NormalTok"/>
        </w:rPr>
        <w:t xml:space="preserve">(n </w:t>
      </w:r>
      <w:r>
        <w:rPr>
          <w:rStyle w:val="OperatorTok"/>
        </w:rPr>
        <w:t xml:space="preserve">*</w:t>
      </w:r>
      <w:r>
        <w:rPr>
          <w:rStyle w:val="NormalTok"/>
        </w:rPr>
        <w:t xml:space="preserve"> test_fraction)))</w:t>
      </w:r>
      <w:r>
        <w:br/>
      </w:r>
      <w:r>
        <w:rPr>
          <w:rStyle w:val="NormalTok"/>
        </w:rPr>
        <w:t xml:space="preserve">    test_set </w:t>
      </w:r>
      <w:r>
        <w:rPr>
          <w:rStyle w:val="OperatorTok"/>
        </w:rPr>
        <w:t xml:space="preserve">=</w:t>
      </w:r>
      <w:r>
        <w:rPr>
          <w:rStyle w:val="NormalTok"/>
        </w:rPr>
        <w:t xml:space="preserve"> </w:t>
      </w:r>
      <w:r>
        <w:rPr>
          <w:rStyle w:val="BuiltInTok"/>
        </w:rPr>
        <w:t xml:space="preserve">set</w:t>
      </w:r>
      <w:r>
        <w:rPr>
          <w:rStyle w:val="NormalTok"/>
        </w:rPr>
        <w:t xml:space="preserve">(indices[:n_test])</w:t>
      </w:r>
      <w:r>
        <w:br/>
      </w:r>
      <w:r>
        <w:rPr>
          <w:rStyle w:val="NormalTok"/>
        </w:rPr>
        <w:t xml:space="preserve">    x_train, x_test, y_train, y_test </w:t>
      </w:r>
      <w:r>
        <w:rPr>
          <w:rStyle w:val="OperatorTok"/>
        </w:rPr>
        <w:t xml:space="preserve">=</w:t>
      </w:r>
      <w:r>
        <w:rPr>
          <w:rStyle w:val="NormalTok"/>
        </w:rPr>
        <w:t xml:space="preserve"> [], [], [],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w:t>
      </w:r>
      <w:r>
        <w:br/>
      </w:r>
      <w:r>
        <w:rPr>
          <w:rStyle w:val="NormalTok"/>
        </w:rPr>
        <w:t xml:space="preserve">        </w:t>
      </w:r>
      <w:r>
        <w:rPr>
          <w:rStyle w:val="ControlFlowTok"/>
        </w:rPr>
        <w:t xml:space="preserve">if</w:t>
      </w:r>
      <w:r>
        <w:rPr>
          <w:rStyle w:val="NormalTok"/>
        </w:rPr>
        <w:t xml:space="preserve"> i </w:t>
      </w:r>
      <w:r>
        <w:rPr>
          <w:rStyle w:val="KeywordTok"/>
        </w:rPr>
        <w:t xml:space="preserve">in</w:t>
      </w:r>
      <w:r>
        <w:rPr>
          <w:rStyle w:val="NormalTok"/>
        </w:rPr>
        <w:t xml:space="preserve"> test_set:</w:t>
      </w:r>
      <w:r>
        <w:br/>
      </w:r>
      <w:r>
        <w:rPr>
          <w:rStyle w:val="NormalTok"/>
        </w:rPr>
        <w:t xml:space="preserve">            x_test.append([</w:t>
      </w:r>
      <w:r>
        <w:rPr>
          <w:rStyle w:val="BuiltInTok"/>
        </w:rPr>
        <w:t xml:space="preserve">float</w:t>
      </w:r>
      <w:r>
        <w:rPr>
          <w:rStyle w:val="NormalTok"/>
        </w:rPr>
        <w:t xml:space="preserve">(v) </w:t>
      </w:r>
      <w:r>
        <w:rPr>
          <w:rStyle w:val="ControlFlowTok"/>
        </w:rPr>
        <w:t xml:space="preserve">for</w:t>
      </w:r>
      <w:r>
        <w:rPr>
          <w:rStyle w:val="NormalTok"/>
        </w:rPr>
        <w:t xml:space="preserve"> v </w:t>
      </w:r>
      <w:r>
        <w:rPr>
          <w:rStyle w:val="KeywordTok"/>
        </w:rPr>
        <w:t xml:space="preserve">in</w:t>
      </w:r>
      <w:r>
        <w:rPr>
          <w:rStyle w:val="NormalTok"/>
        </w:rPr>
        <w:t xml:space="preserve"> x[i]])</w:t>
      </w:r>
      <w:r>
        <w:br/>
      </w:r>
      <w:r>
        <w:rPr>
          <w:rStyle w:val="NormalTok"/>
        </w:rPr>
        <w:t xml:space="preserve">            y_test.append(</w:t>
      </w:r>
      <w:r>
        <w:rPr>
          <w:rStyle w:val="BuiltInTok"/>
        </w:rPr>
        <w:t xml:space="preserve">float</w:t>
      </w:r>
      <w:r>
        <w:rPr>
          <w:rStyle w:val="NormalTok"/>
        </w:rPr>
        <w:t xml:space="preserve">(y[i]))</w:t>
      </w:r>
      <w:r>
        <w:br/>
      </w:r>
      <w:r>
        <w:rPr>
          <w:rStyle w:val="NormalTok"/>
        </w:rPr>
        <w:t xml:space="preserve">        </w:t>
      </w:r>
      <w:r>
        <w:rPr>
          <w:rStyle w:val="ControlFlowTok"/>
        </w:rPr>
        <w:t xml:space="preserve">else</w:t>
      </w:r>
      <w:r>
        <w:rPr>
          <w:rStyle w:val="NormalTok"/>
        </w:rPr>
        <w:t xml:space="preserve">:</w:t>
      </w:r>
      <w:r>
        <w:br/>
      </w:r>
      <w:r>
        <w:rPr>
          <w:rStyle w:val="NormalTok"/>
        </w:rPr>
        <w:t xml:space="preserve">            x_train.append([</w:t>
      </w:r>
      <w:r>
        <w:rPr>
          <w:rStyle w:val="BuiltInTok"/>
        </w:rPr>
        <w:t xml:space="preserve">float</w:t>
      </w:r>
      <w:r>
        <w:rPr>
          <w:rStyle w:val="NormalTok"/>
        </w:rPr>
        <w:t xml:space="preserve">(v) </w:t>
      </w:r>
      <w:r>
        <w:rPr>
          <w:rStyle w:val="ControlFlowTok"/>
        </w:rPr>
        <w:t xml:space="preserve">for</w:t>
      </w:r>
      <w:r>
        <w:rPr>
          <w:rStyle w:val="NormalTok"/>
        </w:rPr>
        <w:t xml:space="preserve"> v </w:t>
      </w:r>
      <w:r>
        <w:rPr>
          <w:rStyle w:val="KeywordTok"/>
        </w:rPr>
        <w:t xml:space="preserve">in</w:t>
      </w:r>
      <w:r>
        <w:rPr>
          <w:rStyle w:val="NormalTok"/>
        </w:rPr>
        <w:t xml:space="preserve"> x[i]])</w:t>
      </w:r>
      <w:r>
        <w:br/>
      </w:r>
      <w:r>
        <w:rPr>
          <w:rStyle w:val="NormalTok"/>
        </w:rPr>
        <w:t xml:space="preserve">            y_train.append(</w:t>
      </w:r>
      <w:r>
        <w:rPr>
          <w:rStyle w:val="BuiltInTok"/>
        </w:rPr>
        <w:t xml:space="preserve">float</w:t>
      </w:r>
      <w:r>
        <w:rPr>
          <w:rStyle w:val="NormalTok"/>
        </w:rPr>
        <w:t xml:space="preserve">(y[i]))</w:t>
      </w:r>
      <w:r>
        <w:br/>
      </w:r>
      <w:r>
        <w:rPr>
          <w:rStyle w:val="NormalTok"/>
        </w:rPr>
        <w:t xml:space="preserve">    </w:t>
      </w:r>
      <w:r>
        <w:rPr>
          <w:rStyle w:val="ControlFlowTok"/>
        </w:rPr>
        <w:t xml:space="preserve">return</w:t>
      </w:r>
      <w:r>
        <w:rPr>
          <w:rStyle w:val="NormalTok"/>
        </w:rPr>
        <w:t xml:space="preserve"> x_train, x_test, y_train, y_test</w:t>
      </w:r>
      <w:r>
        <w:br/>
      </w:r>
      <w:r>
        <w:br/>
      </w:r>
      <w:r>
        <w:br/>
      </w:r>
      <w:r>
        <w:rPr>
          <w:rStyle w:val="KeywordTok"/>
        </w:rPr>
        <w:t xml:space="preserve">def</w:t>
      </w:r>
      <w:r>
        <w:rPr>
          <w:rStyle w:val="NormalTok"/>
        </w:rPr>
        <w:t xml:space="preserve"> k_fold_indices(n: </w:t>
      </w:r>
      <w:r>
        <w:rPr>
          <w:rStyle w:val="BuiltInTok"/>
        </w:rPr>
        <w:t xml:space="preserve">int</w:t>
      </w:r>
      <w:r>
        <w:rPr>
          <w:rStyle w:val="NormalTok"/>
        </w:rPr>
        <w:t xml:space="preserve">, k: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5</w:t>
      </w:r>
      <w:r>
        <w:rPr>
          <w:rStyle w:val="NormalTok"/>
        </w:rPr>
        <w:t xml:space="preserve">, seed: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42</w:t>
      </w:r>
      <w:r>
        <w:rPr>
          <w:rStyle w:val="NormalTok"/>
        </w:rPr>
        <w:t xml:space="preserve">) </w:t>
      </w:r>
      <w:r>
        <w:rPr>
          <w:rStyle w:val="OperatorTok"/>
        </w:rPr>
        <w:t xml:space="preserve">-&gt;</w:t>
      </w:r>
      <w:r>
        <w:rPr>
          <w:rStyle w:val="NormalTok"/>
        </w:rPr>
        <w:t xml:space="preserve"> List[List[</w:t>
      </w:r>
      <w:r>
        <w:rPr>
          <w:rStyle w:val="BuiltInTok"/>
        </w:rPr>
        <w:t xml:space="preserve">int</w:t>
      </w:r>
      <w:r>
        <w:rPr>
          <w:rStyle w:val="NormalTok"/>
        </w:rPr>
        <w:t xml:space="preserve">]]:</w:t>
      </w:r>
      <w:r>
        <w:br/>
      </w:r>
      <w:r>
        <w:rPr>
          <w:rStyle w:val="NormalTok"/>
        </w:rPr>
        <w:t xml:space="preserve">    </w:t>
      </w:r>
      <w:r>
        <w:rPr>
          <w:rStyle w:val="ControlFlowTok"/>
        </w:rPr>
        <w:t xml:space="preserve">if</w:t>
      </w:r>
      <w:r>
        <w:rPr>
          <w:rStyle w:val="NormalTok"/>
        </w:rPr>
        <w:t xml:space="preserve"> n </w:t>
      </w:r>
      <w:r>
        <w:rPr>
          <w:rStyle w:val="OperatorTok"/>
        </w:rPr>
        <w:t xml:space="preserve">&lt;=</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"n must exceed 1."</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DecValTok"/>
        </w:rPr>
        <w:t xml:space="preserve">2</w:t>
      </w:r>
      <w:r>
        <w:rPr>
          <w:rStyle w:val="NormalTok"/>
        </w:rPr>
        <w:t xml:space="preserve"> </w:t>
      </w:r>
      <w:r>
        <w:rPr>
          <w:rStyle w:val="OperatorTok"/>
        </w:rPr>
        <w:t xml:space="preserve">&lt;=</w:t>
      </w:r>
      <w:r>
        <w:rPr>
          <w:rStyle w:val="NormalTok"/>
        </w:rPr>
        <w:t xml:space="preserve"> k </w:t>
      </w:r>
      <w:r>
        <w:rPr>
          <w:rStyle w:val="OperatorTok"/>
        </w:rPr>
        <w:t xml:space="preserve">&lt;=</w:t>
      </w:r>
      <w:r>
        <w:rPr>
          <w:rStyle w:val="NormalTok"/>
        </w:rPr>
        <w:t xml:space="preserve"> n):</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"k must be between 2 and n."</w:t>
      </w:r>
      <w:r>
        <w:rPr>
          <w:rStyle w:val="NormalTok"/>
        </w:rPr>
        <w:t xml:space="preserve">)</w:t>
      </w:r>
      <w:r>
        <w:br/>
      </w:r>
      <w:r>
        <w:rPr>
          <w:rStyle w:val="NormalTok"/>
        </w:rPr>
        <w:t xml:space="preserve">    indices </w:t>
      </w:r>
      <w:r>
        <w:rPr>
          <w:rStyle w:val="OperatorTok"/>
        </w:rPr>
        <w:t xml:space="preserve">=</w:t>
      </w:r>
      <w:r>
        <w:rPr>
          <w:rStyle w:val="NormalTok"/>
        </w:rPr>
        <w:t xml:space="preserve"> </w:t>
      </w:r>
      <w:r>
        <w:rPr>
          <w:rStyle w:val="BuiltInTok"/>
        </w:rPr>
        <w:t xml:space="preserve">list</w:t>
      </w:r>
      <w:r>
        <w:rPr>
          <w:rStyle w:val="NormalTok"/>
        </w:rPr>
        <w:t xml:space="preserve">(</w:t>
      </w:r>
      <w:r>
        <w:rPr>
          <w:rStyle w:val="BuiltInTok"/>
        </w:rPr>
        <w:t xml:space="preserve">range</w:t>
      </w:r>
      <w:r>
        <w:rPr>
          <w:rStyle w:val="NormalTok"/>
        </w:rPr>
        <w:t xml:space="preserve">(n))</w:t>
      </w:r>
      <w:r>
        <w:br/>
      </w:r>
      <w:r>
        <w:rPr>
          <w:rStyle w:val="NormalTok"/>
        </w:rPr>
        <w:t xml:space="preserve">    rng </w:t>
      </w:r>
      <w:r>
        <w:rPr>
          <w:rStyle w:val="OperatorTok"/>
        </w:rPr>
        <w:t xml:space="preserve">=</w:t>
      </w:r>
      <w:r>
        <w:rPr>
          <w:rStyle w:val="NormalTok"/>
        </w:rPr>
        <w:t xml:space="preserve"> random.Random(seed)</w:t>
      </w:r>
      <w:r>
        <w:br/>
      </w:r>
      <w:r>
        <w:rPr>
          <w:rStyle w:val="NormalTok"/>
        </w:rPr>
        <w:t xml:space="preserve">    rng.shuffle(indices)</w:t>
      </w:r>
      <w:r>
        <w:br/>
      </w:r>
      <w:r>
        <w:rPr>
          <w:rStyle w:val="NormalTok"/>
        </w:rPr>
        <w:t xml:space="preserve">    folds </w:t>
      </w:r>
      <w:r>
        <w:rPr>
          <w:rStyle w:val="OperatorTok"/>
        </w:rPr>
        <w:t xml:space="preserve">=</w:t>
      </w:r>
      <w:r>
        <w:rPr>
          <w:rStyle w:val="NormalTok"/>
        </w:rPr>
        <w:t xml:space="preserve"> [[]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(k)]</w:t>
      </w:r>
      <w:r>
        <w:br/>
      </w:r>
      <w:r>
        <w:rPr>
          <w:rStyle w:val="NormalTok"/>
        </w:rPr>
        <w:t xml:space="preserve">    </w:t>
      </w:r>
      <w:r>
        <w:rPr>
          <w:rStyle w:val="ControlFlowTok"/>
        </w:rPr>
        <w:t xml:space="preserve">for</w:t>
      </w:r>
      <w:r>
        <w:rPr>
          <w:rStyle w:val="NormalTok"/>
        </w:rPr>
        <w:t xml:space="preserve"> position, index </w:t>
      </w:r>
      <w:r>
        <w:rPr>
          <w:rStyle w:val="KeywordTok"/>
        </w:rPr>
        <w:t xml:space="preserve">in</w:t>
      </w:r>
      <w:r>
        <w:rPr>
          <w:rStyle w:val="NormalTok"/>
        </w:rPr>
        <w:t xml:space="preserve"> </w:t>
      </w:r>
      <w:r>
        <w:rPr>
          <w:rStyle w:val="BuiltInTok"/>
        </w:rPr>
        <w:t xml:space="preserve">enumerate</w:t>
      </w:r>
      <w:r>
        <w:rPr>
          <w:rStyle w:val="NormalTok"/>
        </w:rPr>
        <w:t xml:space="preserve">(indices):</w:t>
      </w:r>
      <w:r>
        <w:br/>
      </w:r>
      <w:r>
        <w:rPr>
          <w:rStyle w:val="NormalTok"/>
        </w:rPr>
        <w:t xml:space="preserve">        folds[position </w:t>
      </w:r>
      <w:r>
        <w:rPr>
          <w:rStyle w:val="OperatorTok"/>
        </w:rPr>
        <w:t xml:space="preserve">%</w:t>
      </w:r>
      <w:r>
        <w:rPr>
          <w:rStyle w:val="NormalTok"/>
        </w:rPr>
        <w:t xml:space="preserve"> k].append(index)</w:t>
      </w:r>
      <w:r>
        <w:br/>
      </w:r>
      <w:r>
        <w:rPr>
          <w:rStyle w:val="NormalTok"/>
        </w:rPr>
        <w:t xml:space="preserve">    </w:t>
      </w:r>
      <w:r>
        <w:rPr>
          <w:rStyle w:val="ControlFlowTok"/>
        </w:rPr>
        <w:t xml:space="preserve">return</w:t>
      </w:r>
      <w:r>
        <w:rPr>
          <w:rStyle w:val="NormalTok"/>
        </w:rPr>
        <w:t xml:space="preserve"> folds</w:t>
      </w:r>
      <w:r>
        <w:br/>
      </w:r>
      <w:r>
        <w:br/>
      </w:r>
      <w:r>
        <w:br/>
      </w:r>
      <w:r>
        <w:rPr>
          <w:rStyle w:val="KeywordTok"/>
        </w:rPr>
        <w:t xml:space="preserve">def</w:t>
      </w:r>
      <w:r>
        <w:rPr>
          <w:rStyle w:val="NormalTok"/>
        </w:rPr>
        <w:t xml:space="preserve"> cross_validate_ols(</w:t>
      </w:r>
      <w:r>
        <w:br/>
      </w:r>
      <w:r>
        <w:rPr>
          <w:rStyle w:val="NormalTok"/>
        </w:rPr>
        <w:t xml:space="preserve">    x: Matrix,</w:t>
      </w:r>
      <w:r>
        <w:br/>
      </w:r>
      <w:r>
        <w:rPr>
          <w:rStyle w:val="NormalTok"/>
        </w:rPr>
        <w:t xml:space="preserve">    y: Sequence[</w:t>
      </w:r>
      <w:r>
        <w:rPr>
          <w:rStyle w:val="BuiltInTok"/>
        </w:rPr>
        <w:t xml:space="preserve">float</w:t>
      </w:r>
      <w:r>
        <w:rPr>
          <w:rStyle w:val="NormalTok"/>
        </w:rPr>
        <w:t xml:space="preserve">],</w:t>
      </w:r>
      <w:r>
        <w:br/>
      </w:r>
      <w:r>
        <w:rPr>
          <w:rStyle w:val="NormalTok"/>
        </w:rPr>
        <w:t xml:space="preserve">    k: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5</w:t>
      </w:r>
      <w:r>
        <w:rPr>
          <w:rStyle w:val="NormalTok"/>
        </w:rPr>
        <w:t xml:space="preserve">,</w:t>
      </w:r>
      <w:r>
        <w:br/>
      </w:r>
      <w:r>
        <w:rPr>
          <w:rStyle w:val="NormalTok"/>
        </w:rPr>
        <w:t xml:space="preserve">    seed: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42</w:t>
      </w:r>
      <w:r>
        <w:rPr>
          <w:rStyle w:val="NormalTok"/>
        </w:rPr>
        <w:t xml:space="preserve">,</w:t>
      </w:r>
      <w:r>
        <w:br/>
      </w:r>
      <w:r>
        <w:rPr>
          <w:rStyle w:val="NormalTok"/>
        </w:rPr>
        <w:t xml:space="preserve">) </w:t>
      </w:r>
      <w:r>
        <w:rPr>
          <w:rStyle w:val="OperatorTok"/>
        </w:rPr>
        <w:t xml:space="preserve">-&gt;</w:t>
      </w:r>
      <w:r>
        <w:rPr>
          <w:rStyle w:val="NormalTok"/>
        </w:rPr>
        <w:t xml:space="preserve"> Dict[</w:t>
      </w:r>
      <w:r>
        <w:rPr>
          <w:rStyle w:val="BuiltInTok"/>
        </w:rPr>
        <w:t xml:space="preserve">str</w:t>
      </w:r>
      <w:r>
        <w:rPr>
          <w:rStyle w:val="NormalTok"/>
        </w:rPr>
        <w:t xml:space="preserve">, Any]:</w:t>
      </w:r>
      <w:r>
        <w:br/>
      </w:r>
      <w:r>
        <w:rPr>
          <w:rStyle w:val="NormalTok"/>
        </w:rPr>
        <w:t xml:space="preserve">    n, _ </w:t>
      </w:r>
      <w:r>
        <w:rPr>
          <w:rStyle w:val="OperatorTok"/>
        </w:rPr>
        <w:t xml:space="preserve">=</w:t>
      </w:r>
      <w:r>
        <w:rPr>
          <w:rStyle w:val="NormalTok"/>
        </w:rPr>
        <w:t xml:space="preserve"> _validate_matrix(x)</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(y) </w:t>
      </w:r>
      <w:r>
        <w:rPr>
          <w:rStyle w:val="OperatorTok"/>
        </w:rPr>
        <w:t xml:space="preserve">!=</w:t>
      </w:r>
      <w:r>
        <w:rPr>
          <w:rStyle w:val="NormalTok"/>
        </w:rPr>
        <w:t xml:space="preserve"> n:</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"X and y have incompatible dimensions."</w:t>
      </w:r>
      <w:r>
        <w:rPr>
          <w:rStyle w:val="NormalTok"/>
        </w:rPr>
        <w:t xml:space="preserve">)</w:t>
      </w:r>
      <w:r>
        <w:br/>
      </w:r>
      <w:r>
        <w:rPr>
          <w:rStyle w:val="NormalTok"/>
        </w:rPr>
        <w:t xml:space="preserve">    folds </w:t>
      </w:r>
      <w:r>
        <w:rPr>
          <w:rStyle w:val="OperatorTok"/>
        </w:rPr>
        <w:t xml:space="preserve">=</w:t>
      </w:r>
      <w:r>
        <w:rPr>
          <w:rStyle w:val="NormalTok"/>
        </w:rPr>
        <w:t xml:space="preserve"> k_fold_indices(n, k</w:t>
      </w:r>
      <w:r>
        <w:rPr>
          <w:rStyle w:val="OperatorTok"/>
        </w:rPr>
        <w:t xml:space="preserve">=</w:t>
      </w:r>
      <w:r>
        <w:rPr>
          <w:rStyle w:val="NormalTok"/>
        </w:rPr>
        <w:t xml:space="preserve">k, seed</w:t>
      </w:r>
      <w:r>
        <w:rPr>
          <w:rStyle w:val="OperatorTok"/>
        </w:rPr>
        <w:t xml:space="preserve">=</w:t>
      </w:r>
      <w:r>
        <w:rPr>
          <w:rStyle w:val="NormalTok"/>
        </w:rPr>
        <w:t xml:space="preserve">seed)</w:t>
      </w:r>
      <w:r>
        <w:br/>
      </w:r>
      <w:r>
        <w:rPr>
          <w:rStyle w:val="NormalTok"/>
        </w:rPr>
        <w:t xml:space="preserve">    fold_scores </w:t>
      </w:r>
      <w:r>
        <w:rPr>
          <w:rStyle w:val="OperatorTok"/>
        </w:rPr>
        <w:t xml:space="preserve">=</w:t>
      </w:r>
      <w:r>
        <w:rPr>
          <w:rStyle w:val="NormalTok"/>
        </w:rPr>
        <w:t xml:space="preserve"> []</w:t>
      </w:r>
      <w:r>
        <w:br/>
      </w:r>
      <w:r>
        <w:rPr>
          <w:rStyle w:val="NormalTok"/>
        </w:rPr>
        <w:t xml:space="preserve">    fold_rmse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validation_indices </w:t>
      </w:r>
      <w:r>
        <w:rPr>
          <w:rStyle w:val="KeywordTok"/>
        </w:rPr>
        <w:t xml:space="preserve">in</w:t>
      </w:r>
      <w:r>
        <w:rPr>
          <w:rStyle w:val="NormalTok"/>
        </w:rPr>
        <w:t xml:space="preserve"> folds:</w:t>
      </w:r>
      <w:r>
        <w:br/>
      </w:r>
      <w:r>
        <w:rPr>
          <w:rStyle w:val="NormalTok"/>
        </w:rPr>
        <w:t xml:space="preserve">        validation_set </w:t>
      </w:r>
      <w:r>
        <w:rPr>
          <w:rStyle w:val="OperatorTok"/>
        </w:rPr>
        <w:t xml:space="preserve">=</w:t>
      </w:r>
      <w:r>
        <w:rPr>
          <w:rStyle w:val="NormalTok"/>
        </w:rPr>
        <w:t xml:space="preserve"> </w:t>
      </w:r>
      <w:r>
        <w:rPr>
          <w:rStyle w:val="BuiltInTok"/>
        </w:rPr>
        <w:t xml:space="preserve">set</w:t>
      </w:r>
      <w:r>
        <w:rPr>
          <w:rStyle w:val="NormalTok"/>
        </w:rPr>
        <w:t xml:space="preserve">(validation_indices)</w:t>
      </w:r>
      <w:r>
        <w:br/>
      </w:r>
      <w:r>
        <w:rPr>
          <w:rStyle w:val="NormalTok"/>
        </w:rPr>
        <w:t xml:space="preserve">        x_train </w:t>
      </w:r>
      <w:r>
        <w:rPr>
          <w:rStyle w:val="OperatorTok"/>
        </w:rPr>
        <w:t xml:space="preserve">=</w:t>
      </w:r>
      <w:r>
        <w:rPr>
          <w:rStyle w:val="NormalTok"/>
        </w:rPr>
        <w:t xml:space="preserve"> [x[i]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 </w:t>
      </w:r>
      <w:r>
        <w:rPr>
          <w:rStyle w:val="ControlFlowTok"/>
        </w:rPr>
        <w:t xml:space="preserve">if</w:t>
      </w:r>
      <w:r>
        <w:rPr>
          <w:rStyle w:val="NormalTok"/>
        </w:rPr>
        <w:t xml:space="preserve"> i </w:t>
      </w:r>
      <w:r>
        <w:rPr>
          <w:rStyle w:val="KeywordTok"/>
        </w:rPr>
        <w:t xml:space="preserve">not</w:t>
      </w:r>
      <w:r>
        <w:rPr>
          <w:rStyle w:val="NormalTok"/>
        </w:rPr>
        <w:t xml:space="preserve"> </w:t>
      </w:r>
      <w:r>
        <w:rPr>
          <w:rStyle w:val="KeywordTok"/>
        </w:rPr>
        <w:t xml:space="preserve">in</w:t>
      </w:r>
      <w:r>
        <w:rPr>
          <w:rStyle w:val="NormalTok"/>
        </w:rPr>
        <w:t xml:space="preserve"> validation_set]</w:t>
      </w:r>
      <w:r>
        <w:br/>
      </w:r>
      <w:r>
        <w:rPr>
          <w:rStyle w:val="NormalTok"/>
        </w:rPr>
        <w:t xml:space="preserve">        y_train </w:t>
      </w:r>
      <w:r>
        <w:rPr>
          <w:rStyle w:val="OperatorTok"/>
        </w:rPr>
        <w:t xml:space="preserve">=</w:t>
      </w:r>
      <w:r>
        <w:rPr>
          <w:rStyle w:val="NormalTok"/>
        </w:rPr>
        <w:t xml:space="preserve"> [</w:t>
      </w:r>
      <w:r>
        <w:rPr>
          <w:rStyle w:val="BuiltInTok"/>
        </w:rPr>
        <w:t xml:space="preserve">float</w:t>
      </w:r>
      <w:r>
        <w:rPr>
          <w:rStyle w:val="NormalTok"/>
        </w:rPr>
        <w:t xml:space="preserve">(y[i])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 </w:t>
      </w:r>
      <w:r>
        <w:rPr>
          <w:rStyle w:val="ControlFlowTok"/>
        </w:rPr>
        <w:t xml:space="preserve">if</w:t>
      </w:r>
      <w:r>
        <w:rPr>
          <w:rStyle w:val="NormalTok"/>
        </w:rPr>
        <w:t xml:space="preserve"> i </w:t>
      </w:r>
      <w:r>
        <w:rPr>
          <w:rStyle w:val="KeywordTok"/>
        </w:rPr>
        <w:t xml:space="preserve">not</w:t>
      </w:r>
      <w:r>
        <w:rPr>
          <w:rStyle w:val="NormalTok"/>
        </w:rPr>
        <w:t xml:space="preserve"> </w:t>
      </w:r>
      <w:r>
        <w:rPr>
          <w:rStyle w:val="KeywordTok"/>
        </w:rPr>
        <w:t xml:space="preserve">in</w:t>
      </w:r>
      <w:r>
        <w:rPr>
          <w:rStyle w:val="NormalTok"/>
        </w:rPr>
        <w:t xml:space="preserve"> validation_set]</w:t>
      </w:r>
      <w:r>
        <w:br/>
      </w:r>
      <w:r>
        <w:rPr>
          <w:rStyle w:val="NormalTok"/>
        </w:rPr>
        <w:t xml:space="preserve">        x_valid </w:t>
      </w:r>
      <w:r>
        <w:rPr>
          <w:rStyle w:val="OperatorTok"/>
        </w:rPr>
        <w:t xml:space="preserve">=</w:t>
      </w:r>
      <w:r>
        <w:rPr>
          <w:rStyle w:val="NormalTok"/>
        </w:rPr>
        <w:t xml:space="preserve"> [x[i] </w:t>
      </w:r>
      <w:r>
        <w:rPr>
          <w:rStyle w:val="ControlFlowTok"/>
        </w:rPr>
        <w:t xml:space="preserve">for</w:t>
      </w:r>
      <w:r>
        <w:rPr>
          <w:rStyle w:val="NormalTok"/>
        </w:rPr>
        <w:t xml:space="preserve"> i </w:t>
      </w:r>
      <w:r>
        <w:rPr>
          <w:rStyle w:val="KeywordTok"/>
        </w:rPr>
        <w:t xml:space="preserve">in</w:t>
      </w:r>
      <w:r>
        <w:rPr>
          <w:rStyle w:val="NormalTok"/>
        </w:rPr>
        <w:t xml:space="preserve"> validation_indices]</w:t>
      </w:r>
      <w:r>
        <w:br/>
      </w:r>
      <w:r>
        <w:rPr>
          <w:rStyle w:val="NormalTok"/>
        </w:rPr>
        <w:t xml:space="preserve">        y_valid </w:t>
      </w:r>
      <w:r>
        <w:rPr>
          <w:rStyle w:val="OperatorTok"/>
        </w:rPr>
        <w:t xml:space="preserve">=</w:t>
      </w:r>
      <w:r>
        <w:rPr>
          <w:rStyle w:val="NormalTok"/>
        </w:rPr>
        <w:t xml:space="preserve"> [</w:t>
      </w:r>
      <w:r>
        <w:rPr>
          <w:rStyle w:val="BuiltInTok"/>
        </w:rPr>
        <w:t xml:space="preserve">float</w:t>
      </w:r>
      <w:r>
        <w:rPr>
          <w:rStyle w:val="NormalTok"/>
        </w:rPr>
        <w:t xml:space="preserve">(y[i]) </w:t>
      </w:r>
      <w:r>
        <w:rPr>
          <w:rStyle w:val="ControlFlowTok"/>
        </w:rPr>
        <w:t xml:space="preserve">for</w:t>
      </w:r>
      <w:r>
        <w:rPr>
          <w:rStyle w:val="NormalTok"/>
        </w:rPr>
        <w:t xml:space="preserve"> i </w:t>
      </w:r>
      <w:r>
        <w:rPr>
          <w:rStyle w:val="KeywordTok"/>
        </w:rPr>
        <w:t xml:space="preserve">in</w:t>
      </w:r>
      <w:r>
        <w:rPr>
          <w:rStyle w:val="NormalTok"/>
        </w:rPr>
        <w:t xml:space="preserve"> validation_indices]</w:t>
      </w:r>
      <w:r>
        <w:br/>
      </w:r>
      <w:r>
        <w:rPr>
          <w:rStyle w:val="NormalTok"/>
        </w:rPr>
        <w:t xml:space="preserve">        model </w:t>
      </w:r>
      <w:r>
        <w:rPr>
          <w:rStyle w:val="OperatorTok"/>
        </w:rPr>
        <w:t xml:space="preserve">=</w:t>
      </w:r>
      <w:r>
        <w:rPr>
          <w:rStyle w:val="NormalTok"/>
        </w:rPr>
        <w:t xml:space="preserve"> fit_ols(x_train, y_train)</w:t>
      </w:r>
      <w:r>
        <w:br/>
      </w:r>
      <w:r>
        <w:rPr>
          <w:rStyle w:val="NormalTok"/>
        </w:rPr>
        <w:t xml:space="preserve">        predictions </w:t>
      </w:r>
      <w:r>
        <w:rPr>
          <w:rStyle w:val="OperatorTok"/>
        </w:rPr>
        <w:t xml:space="preserve">=</w:t>
      </w:r>
      <w:r>
        <w:rPr>
          <w:rStyle w:val="NormalTok"/>
        </w:rPr>
        <w:t xml:space="preserve"> model.predict(x_valid)</w:t>
      </w:r>
      <w:r>
        <w:br/>
      </w:r>
      <w:r>
        <w:rPr>
          <w:rStyle w:val="NormalTok"/>
        </w:rPr>
        <w:t xml:space="preserve">        fold_scores.append(r_squared_score(y_valid, predictions))</w:t>
      </w:r>
      <w:r>
        <w:br/>
      </w:r>
      <w:r>
        <w:rPr>
          <w:rStyle w:val="NormalTok"/>
        </w:rPr>
        <w:t xml:space="preserve">        fold_rmse.append(root_mean_squared_error(y_valid, predictions))</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"r_squared_by_fold"</w:t>
      </w:r>
      <w:r>
        <w:rPr>
          <w:rStyle w:val="NormalTok"/>
        </w:rPr>
        <w:t xml:space="preserve">: fold_scores,</w:t>
      </w:r>
      <w:r>
        <w:br/>
      </w:r>
      <w:r>
        <w:rPr>
          <w:rStyle w:val="NormalTok"/>
        </w:rPr>
        <w:t xml:space="preserve">        </w:t>
      </w:r>
      <w:r>
        <w:rPr>
          <w:rStyle w:val="StringTok"/>
        </w:rPr>
        <w:t xml:space="preserve">"mean_r_squared"</w:t>
      </w:r>
      <w:r>
        <w:rPr>
          <w:rStyle w:val="NormalTok"/>
        </w:rPr>
        <w:t xml:space="preserve">: </w:t>
      </w:r>
      <w:r>
        <w:rPr>
          <w:rStyle w:val="BuiltInTok"/>
        </w:rPr>
        <w:t xml:space="preserve">sum</w:t>
      </w:r>
      <w:r>
        <w:rPr>
          <w:rStyle w:val="NormalTok"/>
        </w:rPr>
        <w:t xml:space="preserve">(fold_scores) </w:t>
      </w:r>
      <w:r>
        <w:rPr>
          <w:rStyle w:val="OperatorTok"/>
        </w:rPr>
        <w:t xml:space="preserve">/</w:t>
      </w:r>
      <w:r>
        <w:rPr>
          <w:rStyle w:val="NormalTok"/>
        </w:rPr>
        <w:t xml:space="preserve"> </w:t>
      </w:r>
      <w:r>
        <w:rPr>
          <w:rStyle w:val="BuiltInTok"/>
        </w:rPr>
        <w:t xml:space="preserve">len</w:t>
      </w:r>
      <w:r>
        <w:rPr>
          <w:rStyle w:val="NormalTok"/>
        </w:rPr>
        <w:t xml:space="preserve">(fold_scores),</w:t>
      </w:r>
      <w:r>
        <w:br/>
      </w:r>
      <w:r>
        <w:rPr>
          <w:rStyle w:val="NormalTok"/>
        </w:rPr>
        <w:t xml:space="preserve">        </w:t>
      </w:r>
      <w:r>
        <w:rPr>
          <w:rStyle w:val="StringTok"/>
        </w:rPr>
        <w:t xml:space="preserve">"rmse_by_fold"</w:t>
      </w:r>
      <w:r>
        <w:rPr>
          <w:rStyle w:val="NormalTok"/>
        </w:rPr>
        <w:t xml:space="preserve">: fold_rmse,</w:t>
      </w:r>
      <w:r>
        <w:br/>
      </w:r>
      <w:r>
        <w:rPr>
          <w:rStyle w:val="NormalTok"/>
        </w:rPr>
        <w:t xml:space="preserve">        </w:t>
      </w:r>
      <w:r>
        <w:rPr>
          <w:rStyle w:val="StringTok"/>
        </w:rPr>
        <w:t xml:space="preserve">"mean_rmse"</w:t>
      </w:r>
      <w:r>
        <w:rPr>
          <w:rStyle w:val="NormalTok"/>
        </w:rPr>
        <w:t xml:space="preserve">: </w:t>
      </w:r>
      <w:r>
        <w:rPr>
          <w:rStyle w:val="BuiltInTok"/>
        </w:rPr>
        <w:t xml:space="preserve">sum</w:t>
      </w:r>
      <w:r>
        <w:rPr>
          <w:rStyle w:val="NormalTok"/>
        </w:rPr>
        <w:t xml:space="preserve">(fold_rmse) </w:t>
      </w:r>
      <w:r>
        <w:rPr>
          <w:rStyle w:val="OperatorTok"/>
        </w:rPr>
        <w:t xml:space="preserve">/</w:t>
      </w:r>
      <w:r>
        <w:rPr>
          <w:rStyle w:val="NormalTok"/>
        </w:rPr>
        <w:t xml:space="preserve"> </w:t>
      </w:r>
      <w:r>
        <w:rPr>
          <w:rStyle w:val="BuiltInTok"/>
        </w:rPr>
        <w:t xml:space="preserve">len</w:t>
      </w:r>
      <w:r>
        <w:rPr>
          <w:rStyle w:val="NormalTok"/>
        </w:rPr>
        <w:t xml:space="preserve">(fold_rmse),</w:t>
      </w:r>
      <w:r>
        <w:br/>
      </w:r>
      <w:r>
        <w:rPr>
          <w:rStyle w:val="NormalTok"/>
        </w:rPr>
        <w:t xml:space="preserve">    }</w:t>
      </w:r>
      <w:r>
        <w:br/>
      </w:r>
      <w:r>
        <w:br/>
      </w:r>
      <w:r>
        <w:br/>
      </w:r>
      <w:r>
        <w:rPr>
          <w:rStyle w:val="CommentTok"/>
        </w:rPr>
        <w:t xml:space="preserve"># ---------------------------------------------------------------------------</w:t>
      </w:r>
      <w:r>
        <w:br/>
      </w:r>
      <w:r>
        <w:rPr>
          <w:rStyle w:val="CommentTok"/>
        </w:rPr>
        <w:t xml:space="preserve"># Scaling and optimization-based linear regression</w:t>
      </w:r>
      <w:r>
        <w:br/>
      </w:r>
      <w:r>
        <w:rPr>
          <w:rStyle w:val="CommentTok"/>
        </w:rPr>
        <w:t xml:space="preserve"># ---------------------------------------------------------------------------</w:t>
      </w:r>
      <w:r>
        <w:br/>
      </w:r>
      <w:r>
        <w:rPr>
          <w:rStyle w:val="AttributeTok"/>
        </w:rPr>
        <w:t xml:space="preserve">@dataclass</w:t>
      </w:r>
      <w:r>
        <w:br/>
      </w:r>
      <w:r>
        <w:rPr>
          <w:rStyle w:val="KeywordTok"/>
        </w:rPr>
        <w:t xml:space="preserve">class</w:t>
      </w:r>
      <w:r>
        <w:rPr>
          <w:rStyle w:val="NormalTok"/>
        </w:rPr>
        <w:t xml:space="preserve"> Standardizer:</w:t>
      </w:r>
      <w:r>
        <w:br/>
      </w:r>
      <w:r>
        <w:rPr>
          <w:rStyle w:val="NormalTok"/>
        </w:rPr>
        <w:t xml:space="preserve">    means: Vector</w:t>
      </w:r>
      <w:r>
        <w:br/>
      </w:r>
      <w:r>
        <w:rPr>
          <w:rStyle w:val="NormalTok"/>
        </w:rPr>
        <w:t xml:space="preserve">    scales: Vector</w:t>
      </w:r>
      <w:r>
        <w:br/>
      </w:r>
      <w:r>
        <w:br/>
      </w:r>
      <w:r>
        <w:rPr>
          <w:rStyle w:val="NormalTok"/>
        </w:rPr>
        <w:t xml:space="preserve">    </w:t>
      </w:r>
      <w:r>
        <w:rPr>
          <w:rStyle w:val="KeywordTok"/>
        </w:rPr>
        <w:t xml:space="preserve">def</w:t>
      </w:r>
      <w:r>
        <w:rPr>
          <w:rStyle w:val="NormalTok"/>
        </w:rPr>
        <w:t xml:space="preserve"> transform(</w:t>
      </w:r>
      <w:r>
        <w:rPr>
          <w:rStyle w:val="VariableTok"/>
        </w:rPr>
        <w:t xml:space="preserve">self</w:t>
      </w:r>
      <w:r>
        <w:rPr>
          <w:rStyle w:val="NormalTok"/>
        </w:rPr>
        <w:t xml:space="preserve">, x: Matrix) </w:t>
      </w:r>
      <w:r>
        <w:rPr>
          <w:rStyle w:val="OperatorTok"/>
        </w:rPr>
        <w:t xml:space="preserve">-&gt;</w:t>
      </w:r>
      <w:r>
        <w:rPr>
          <w:rStyle w:val="NormalTok"/>
        </w:rPr>
        <w:t xml:space="preserve"> Matrix:</w:t>
      </w:r>
      <w:r>
        <w:br/>
      </w:r>
      <w:r>
        <w:rPr>
          <w:rStyle w:val="NormalTok"/>
        </w:rPr>
        <w:t xml:space="preserve">        _, p </w:t>
      </w:r>
      <w:r>
        <w:rPr>
          <w:rStyle w:val="OperatorTok"/>
        </w:rPr>
        <w:t xml:space="preserve">=</w:t>
      </w:r>
      <w:r>
        <w:rPr>
          <w:rStyle w:val="NormalTok"/>
        </w:rPr>
        <w:t xml:space="preserve"> _validate_matrix(x)</w:t>
      </w:r>
      <w:r>
        <w:br/>
      </w:r>
      <w:r>
        <w:rPr>
          <w:rStyle w:val="NormalTok"/>
        </w:rPr>
        <w:t xml:space="preserve">        </w:t>
      </w:r>
      <w:r>
        <w:rPr>
          <w:rStyle w:val="ControlFlowTok"/>
        </w:rPr>
        <w:t xml:space="preserve">if</w:t>
      </w:r>
      <w:r>
        <w:rPr>
          <w:rStyle w:val="NormalTok"/>
        </w:rPr>
        <w:t xml:space="preserve"> p </w:t>
      </w:r>
      <w:r>
        <w:rPr>
          <w:rStyle w:val="OperatorTok"/>
        </w:rPr>
        <w:t xml:space="preserve">!=</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.means):</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"X has the wrong number of columns."</w:t>
      </w:r>
      <w:r>
        <w:rPr>
          <w:rStyle w:val="Normal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br/>
      </w:r>
      <w:r>
        <w:rPr>
          <w:rStyle w:val="NormalTok"/>
        </w:rPr>
        <w:t xml:space="preserve">                (</w:t>
      </w:r>
      <w:r>
        <w:rPr>
          <w:rStyle w:val="BuiltInTok"/>
        </w:rPr>
        <w:t xml:space="preserve">float</w:t>
      </w:r>
      <w:r>
        <w:rPr>
          <w:rStyle w:val="NormalTok"/>
        </w:rPr>
        <w:t xml:space="preserve">(row[j]) </w:t>
      </w:r>
      <w:r>
        <w:rPr>
          <w:rStyle w:val="OperatorTok"/>
        </w:rPr>
        <w:t xml:space="preserve">-</w:t>
      </w:r>
      <w:r>
        <w:rPr>
          <w:rStyle w:val="NormalTok"/>
        </w:rPr>
        <w:t xml:space="preserve"> </w:t>
      </w:r>
      <w:r>
        <w:rPr>
          <w:rStyle w:val="VariableTok"/>
        </w:rPr>
        <w:t xml:space="preserve">self</w:t>
      </w:r>
      <w:r>
        <w:rPr>
          <w:rStyle w:val="NormalTok"/>
        </w:rPr>
        <w:t xml:space="preserve">.means[j]) </w:t>
      </w:r>
      <w:r>
        <w:rPr>
          <w:rStyle w:val="OperatorTok"/>
        </w:rPr>
        <w:t xml:space="preserve">/</w:t>
      </w:r>
      <w:r>
        <w:rPr>
          <w:rStyle w:val="NormalTok"/>
        </w:rPr>
        <w:t xml:space="preserve"> </w:t>
      </w:r>
      <w:r>
        <w:rPr>
          <w:rStyle w:val="VariableTok"/>
        </w:rPr>
        <w:t xml:space="preserve">self</w:t>
      </w:r>
      <w:r>
        <w:rPr>
          <w:rStyle w:val="NormalTok"/>
        </w:rPr>
        <w:t xml:space="preserve">.scales[j]</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(p)</w:t>
      </w:r>
      <w:r>
        <w:br/>
      </w:r>
      <w:r>
        <w:rPr>
          <w:rStyle w:val="NormalTok"/>
        </w:rPr>
        <w:t xml:space="preserve">            ]</w:t>
      </w:r>
      <w:r>
        <w:br/>
      </w:r>
      <w:r>
        <w:rPr>
          <w:rStyle w:val="NormalTok"/>
        </w:rPr>
        <w:t xml:space="preserve">            </w:t>
      </w:r>
      <w:r>
        <w:rPr>
          <w:rStyle w:val="ControlFlowTok"/>
        </w:rPr>
        <w:t xml:space="preserve">for</w:t>
      </w:r>
      <w:r>
        <w:rPr>
          <w:rStyle w:val="NormalTok"/>
        </w:rPr>
        <w:t xml:space="preserve"> row </w:t>
      </w:r>
      <w:r>
        <w:rPr>
          <w:rStyle w:val="KeywordTok"/>
        </w:rPr>
        <w:t xml:space="preserve">in</w:t>
      </w:r>
      <w:r>
        <w:rPr>
          <w:rStyle w:val="NormalTok"/>
        </w:rPr>
        <w:t xml:space="preserve"> x</w:t>
      </w:r>
      <w:r>
        <w:br/>
      </w:r>
      <w:r>
        <w:rPr>
          <w:rStyle w:val="NormalTok"/>
        </w:rPr>
        <w:t xml:space="preserve">        ]</w:t>
      </w:r>
      <w:r>
        <w:br/>
      </w:r>
      <w:r>
        <w:br/>
      </w:r>
      <w:r>
        <w:br/>
      </w:r>
      <w:r>
        <w:rPr>
          <w:rStyle w:val="KeywordTok"/>
        </w:rPr>
        <w:t xml:space="preserve">def</w:t>
      </w:r>
      <w:r>
        <w:rPr>
          <w:rStyle w:val="NormalTok"/>
        </w:rPr>
        <w:t xml:space="preserve"> fit_standardizer(x: Matrix) </w:t>
      </w:r>
      <w:r>
        <w:rPr>
          <w:rStyle w:val="OperatorTok"/>
        </w:rPr>
        <w:t xml:space="preserve">-&gt;</w:t>
      </w:r>
      <w:r>
        <w:rPr>
          <w:rStyle w:val="NormalTok"/>
        </w:rPr>
        <w:t xml:space="preserve"> Standardizer:</w:t>
      </w:r>
      <w:r>
        <w:br/>
      </w:r>
      <w:r>
        <w:rPr>
          <w:rStyle w:val="NormalTok"/>
        </w:rPr>
        <w:t xml:space="preserve">    n, p </w:t>
      </w:r>
      <w:r>
        <w:rPr>
          <w:rStyle w:val="OperatorTok"/>
        </w:rPr>
        <w:t xml:space="preserve">=</w:t>
      </w:r>
      <w:r>
        <w:rPr>
          <w:rStyle w:val="NormalTok"/>
        </w:rPr>
        <w:t xml:space="preserve"> _validate_matrix(x)</w:t>
      </w:r>
      <w:r>
        <w:br/>
      </w:r>
      <w:r>
        <w:rPr>
          <w:rStyle w:val="NormalTok"/>
        </w:rPr>
        <w:t xml:space="preserve">    means </w:t>
      </w:r>
      <w:r>
        <w:rPr>
          <w:rStyle w:val="OperatorTok"/>
        </w:rPr>
        <w:t xml:space="preserve">=</w:t>
      </w:r>
      <w:r>
        <w:rPr>
          <w:rStyle w:val="NormalTok"/>
        </w:rPr>
        <w:t xml:space="preserve"> [</w:t>
      </w:r>
      <w:r>
        <w:rPr>
          <w:rStyle w:val="BuiltInTok"/>
        </w:rPr>
        <w:t xml:space="preserve">sum</w:t>
      </w:r>
      <w:r>
        <w:rPr>
          <w:rStyle w:val="NormalTok"/>
        </w:rPr>
        <w:t xml:space="preserve">(</w:t>
      </w:r>
      <w:r>
        <w:rPr>
          <w:rStyle w:val="BuiltInTok"/>
        </w:rPr>
        <w:t xml:space="preserve">float</w:t>
      </w:r>
      <w:r>
        <w:rPr>
          <w:rStyle w:val="NormalTok"/>
        </w:rPr>
        <w:t xml:space="preserve">(x[i][j])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 </w:t>
      </w:r>
      <w:r>
        <w:rPr>
          <w:rStyle w:val="OperatorTok"/>
        </w:rPr>
        <w:t xml:space="preserve">/</w:t>
      </w:r>
      <w:r>
        <w:rPr>
          <w:rStyle w:val="NormalTok"/>
        </w:rPr>
        <w:t xml:space="preserve"> n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(p)]</w:t>
      </w:r>
      <w:r>
        <w:br/>
      </w:r>
      <w:r>
        <w:rPr>
          <w:rStyle w:val="NormalTok"/>
        </w:rPr>
        <w:t xml:space="preserve">    scales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(p):</w:t>
      </w:r>
      <w:r>
        <w:br/>
      </w:r>
      <w:r>
        <w:rPr>
          <w:rStyle w:val="NormalTok"/>
        </w:rPr>
        <w:t xml:space="preserve">        variance_j </w:t>
      </w:r>
      <w:r>
        <w:rPr>
          <w:rStyle w:val="OperatorTok"/>
        </w:rPr>
        <w:t xml:space="preserve">=</w:t>
      </w:r>
      <w:r>
        <w:rPr>
          <w:rStyle w:val="NormalTok"/>
        </w:rPr>
        <w:t xml:space="preserve"> </w:t>
      </w:r>
      <w:r>
        <w:rPr>
          <w:rStyle w:val="BuiltInTok"/>
        </w:rPr>
        <w:t xml:space="preserve">sum</w:t>
      </w:r>
      <w:r>
        <w:rPr>
          <w:rStyle w:val="NormalTok"/>
        </w:rPr>
        <w:t xml:space="preserve">((</w:t>
      </w:r>
      <w:r>
        <w:rPr>
          <w:rStyle w:val="BuiltInTok"/>
        </w:rPr>
        <w:t xml:space="preserve">float</w:t>
      </w:r>
      <w:r>
        <w:rPr>
          <w:rStyle w:val="NormalTok"/>
        </w:rPr>
        <w:t xml:space="preserve">(x[i][j]) </w:t>
      </w:r>
      <w:r>
        <w:rPr>
          <w:rStyle w:val="OperatorTok"/>
        </w:rPr>
        <w:t xml:space="preserve">-</w:t>
      </w:r>
      <w:r>
        <w:rPr>
          <w:rStyle w:val="NormalTok"/>
        </w:rPr>
        <w:t xml:space="preserve"> means[j]) </w:t>
      </w:r>
      <w:r>
        <w:rPr>
          <w:rStyle w:val="OperatorTok"/>
        </w:rPr>
        <w:t xml:space="preserve">**</w:t>
      </w:r>
      <w:r>
        <w:rPr>
          <w:rStyle w:val="NormalTok"/>
        </w:rPr>
        <w:t xml:space="preserve"> </w:t>
      </w:r>
      <w:r>
        <w:rPr>
          <w:rStyle w:val="DecValTok"/>
        </w:rPr>
        <w:t xml:space="preserve">2</w:t>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 </w:t>
      </w:r>
      <w:r>
        <w:rPr>
          <w:rStyle w:val="OperatorTok"/>
        </w:rPr>
        <w:t xml:space="preserve">/</w:t>
      </w:r>
      <w:r>
        <w:rPr>
          <w:rStyle w:val="NormalTok"/>
        </w:rPr>
        <w:t xml:space="preserve"> n</w:t>
      </w:r>
      <w:r>
        <w:br/>
      </w:r>
      <w:r>
        <w:rPr>
          <w:rStyle w:val="NormalTok"/>
        </w:rPr>
        <w:t xml:space="preserve">        scale </w:t>
      </w:r>
      <w:r>
        <w:rPr>
          <w:rStyle w:val="OperatorTok"/>
        </w:rPr>
        <w:t xml:space="preserve">=</w:t>
      </w:r>
      <w:r>
        <w:rPr>
          <w:rStyle w:val="NormalTok"/>
        </w:rPr>
        <w:t xml:space="preserve"> math.sqrt(variance_j)</w:t>
      </w:r>
      <w:r>
        <w:br/>
      </w:r>
      <w:r>
        <w:rPr>
          <w:rStyle w:val="NormalTok"/>
        </w:rPr>
        <w:t xml:space="preserve">        scales.append(scale </w:t>
      </w:r>
      <w:r>
        <w:rPr>
          <w:rStyle w:val="ControlFlowTok"/>
        </w:rPr>
        <w:t xml:space="preserve">if</w:t>
      </w:r>
      <w:r>
        <w:rPr>
          <w:rStyle w:val="NormalTok"/>
        </w:rPr>
        <w:t xml:space="preserve"> scale </w:t>
      </w:r>
      <w:r>
        <w:rPr>
          <w:rStyle w:val="OperatorTok"/>
        </w:rPr>
        <w:t xml:space="preserve">&gt;</w:t>
      </w:r>
      <w:r>
        <w:rPr>
          <w:rStyle w:val="NormalTok"/>
        </w:rPr>
        <w:t xml:space="preserve"> </w:t>
      </w:r>
      <w:r>
        <w:rPr>
          <w:rStyle w:val="FloatTok"/>
        </w:rPr>
        <w:t xml:space="preserve">0.0</w:t>
      </w:r>
      <w:r>
        <w:rPr>
          <w:rStyle w:val="NormalTok"/>
        </w:rPr>
        <w:t xml:space="preserve"> </w:t>
      </w:r>
      <w:r>
        <w:rPr>
          <w:rStyle w:val="ControlFlowTok"/>
        </w:rPr>
        <w:t xml:space="preserve">else</w:t>
      </w:r>
      <w:r>
        <w:rPr>
          <w:rStyle w:val="NormalTok"/>
        </w:rPr>
        <w:t xml:space="preserve"> </w:t>
      </w:r>
      <w:r>
        <w:rPr>
          <w:rStyle w:val="FloatTok"/>
        </w:rPr>
        <w:t xml:space="preserve">1.0</w:t>
      </w:r>
      <w:r>
        <w:rPr>
          <w:rStyle w:val="NormalTok"/>
        </w:rPr>
        <w:t xml:space="preserve">)</w:t>
      </w:r>
      <w:r>
        <w:br/>
      </w:r>
      <w:r>
        <w:rPr>
          <w:rStyle w:val="NormalTok"/>
        </w:rPr>
        <w:t xml:space="preserve">    </w:t>
      </w:r>
      <w:r>
        <w:rPr>
          <w:rStyle w:val="ControlFlowTok"/>
        </w:rPr>
        <w:t xml:space="preserve">return</w:t>
      </w:r>
      <w:r>
        <w:rPr>
          <w:rStyle w:val="NormalTok"/>
        </w:rPr>
        <w:t xml:space="preserve"> Standardizer(means, scales)</w:t>
      </w:r>
      <w:r>
        <w:br/>
      </w:r>
      <w:r>
        <w:br/>
      </w:r>
      <w:r>
        <w:br/>
      </w:r>
      <w:r>
        <w:rPr>
          <w:rStyle w:val="AttributeTok"/>
        </w:rPr>
        <w:t xml:space="preserve">@dataclass</w:t>
      </w:r>
      <w:r>
        <w:br/>
      </w:r>
      <w:r>
        <w:rPr>
          <w:rStyle w:val="KeywordTok"/>
        </w:rPr>
        <w:t xml:space="preserve">class</w:t>
      </w:r>
      <w:r>
        <w:rPr>
          <w:rStyle w:val="NormalTok"/>
        </w:rPr>
        <w:t xml:space="preserve"> GradientDescentLinearResult:</w:t>
      </w:r>
      <w:r>
        <w:br/>
      </w:r>
      <w:r>
        <w:rPr>
          <w:rStyle w:val="NormalTok"/>
        </w:rPr>
        <w:t xml:space="preserve">    coefficients: Vector</w:t>
      </w:r>
      <w:r>
        <w:br/>
      </w:r>
      <w:r>
        <w:rPr>
          <w:rStyle w:val="NormalTok"/>
        </w:rPr>
        <w:t xml:space="preserve">    loss_history: Vector</w:t>
      </w:r>
      <w:r>
        <w:br/>
      </w:r>
      <w:r>
        <w:rPr>
          <w:rStyle w:val="NormalTok"/>
        </w:rPr>
        <w:t xml:space="preserve">    standardizer: Optional[Standardizer]</w:t>
      </w:r>
      <w:r>
        <w:br/>
      </w:r>
      <w:r>
        <w:br/>
      </w:r>
      <w:r>
        <w:rPr>
          <w:rStyle w:val="NormalTok"/>
        </w:rPr>
        <w:t xml:space="preserve">    </w:t>
      </w:r>
      <w:r>
        <w:rPr>
          <w:rStyle w:val="KeywordTok"/>
        </w:rPr>
        <w:t xml:space="preserve">def</w:t>
      </w:r>
      <w:r>
        <w:rPr>
          <w:rStyle w:val="NormalTok"/>
        </w:rPr>
        <w:t xml:space="preserve"> predict(</w:t>
      </w:r>
      <w:r>
        <w:rPr>
          <w:rStyle w:val="VariableTok"/>
        </w:rPr>
        <w:t xml:space="preserve">self</w:t>
      </w:r>
      <w:r>
        <w:rPr>
          <w:rStyle w:val="NormalTok"/>
        </w:rPr>
        <w:t xml:space="preserve">, x_new: Matrix) </w:t>
      </w:r>
      <w:r>
        <w:rPr>
          <w:rStyle w:val="OperatorTok"/>
        </w:rPr>
        <w:t xml:space="preserve">-&gt;</w:t>
      </w:r>
      <w:r>
        <w:rPr>
          <w:rStyle w:val="NormalTok"/>
        </w:rPr>
        <w:t xml:space="preserve"> Vector:</w:t>
      </w:r>
      <w:r>
        <w:br/>
      </w:r>
      <w:r>
        <w:rPr>
          <w:rStyle w:val="NormalTok"/>
        </w:rPr>
        <w:t xml:space="preserve">        features </w:t>
      </w:r>
      <w:r>
        <w:rPr>
          <w:rStyle w:val="OperatorTok"/>
        </w:rPr>
        <w:t xml:space="preserve">=</w:t>
      </w:r>
      <w:r>
        <w:rPr>
          <w:rStyle w:val="NormalTok"/>
        </w:rPr>
        <w:t xml:space="preserve"> </w:t>
      </w:r>
      <w:r>
        <w:rPr>
          <w:rStyle w:val="VariableTok"/>
        </w:rPr>
        <w:t xml:space="preserve">self</w:t>
      </w:r>
      <w:r>
        <w:rPr>
          <w:rStyle w:val="NormalTok"/>
        </w:rPr>
        <w:t xml:space="preserve">.standardizer.transform(x_new) </w:t>
      </w:r>
      <w:r>
        <w:rPr>
          <w:rStyle w:val="ControlFlowTok"/>
        </w:rPr>
        <w:t xml:space="preserve">if</w:t>
      </w:r>
      <w:r>
        <w:rPr>
          <w:rStyle w:val="NormalTok"/>
        </w:rPr>
        <w:t xml:space="preserve"> </w:t>
      </w:r>
      <w:r>
        <w:rPr>
          <w:rStyle w:val="VariableTok"/>
        </w:rPr>
        <w:t xml:space="preserve">self</w:t>
      </w:r>
      <w:r>
        <w:rPr>
          <w:rStyle w:val="NormalTok"/>
        </w:rPr>
        <w:t xml:space="preserve">.standardizer </w:t>
      </w:r>
      <w:r>
        <w:rPr>
          <w:rStyle w:val="ControlFlowTok"/>
        </w:rPr>
        <w:t xml:space="preserve">else</w:t>
      </w:r>
      <w:r>
        <w:rPr>
          <w:rStyle w:val="NormalTok"/>
        </w:rPr>
        <w:t xml:space="preserve"> x_new</w:t>
      </w:r>
      <w:r>
        <w:br/>
      </w:r>
      <w:r>
        <w:rPr>
          <w:rStyle w:val="NormalTok"/>
        </w:rPr>
        <w:t xml:space="preserve">        design </w:t>
      </w:r>
      <w:r>
        <w:rPr>
          <w:rStyle w:val="OperatorTok"/>
        </w:rPr>
        <w:t xml:space="preserve">=</w:t>
      </w:r>
      <w:r>
        <w:rPr>
          <w:rStyle w:val="NormalTok"/>
        </w:rPr>
        <w:t xml:space="preserve"> add_intercept_column(features)</w:t>
      </w:r>
      <w:r>
        <w:br/>
      </w:r>
      <w:r>
        <w:rPr>
          <w:rStyle w:val="NormalTok"/>
        </w:rPr>
        <w:t xml:space="preserve">        </w:t>
      </w:r>
      <w:r>
        <w:rPr>
          <w:rStyle w:val="ControlFlowTok"/>
        </w:rPr>
        <w:t xml:space="preserve">return</w:t>
      </w:r>
      <w:r>
        <w:rPr>
          <w:rStyle w:val="NormalTok"/>
        </w:rPr>
        <w:t xml:space="preserve"> matvec(design, </w:t>
      </w:r>
      <w:r>
        <w:rPr>
          <w:rStyle w:val="VariableTok"/>
        </w:rPr>
        <w:t xml:space="preserve">self</w:t>
      </w:r>
      <w:r>
        <w:rPr>
          <w:rStyle w:val="NormalTok"/>
        </w:rPr>
        <w:t xml:space="preserve">.coefficients)</w:t>
      </w:r>
      <w:r>
        <w:br/>
      </w:r>
      <w:r>
        <w:br/>
      </w:r>
      <w:r>
        <w:br/>
      </w:r>
      <w:r>
        <w:rPr>
          <w:rStyle w:val="KeywordTok"/>
        </w:rPr>
        <w:t xml:space="preserve">def</w:t>
      </w:r>
      <w:r>
        <w:rPr>
          <w:rStyle w:val="NormalTok"/>
        </w:rPr>
        <w:t xml:space="preserve"> fit_linear_gradient_descent(</w:t>
      </w:r>
      <w:r>
        <w:br/>
      </w:r>
      <w:r>
        <w:rPr>
          <w:rStyle w:val="NormalTok"/>
        </w:rPr>
        <w:t xml:space="preserve">    x: Matrix,</w:t>
      </w:r>
      <w:r>
        <w:br/>
      </w:r>
      <w:r>
        <w:rPr>
          <w:rStyle w:val="NormalTok"/>
        </w:rPr>
        <w:t xml:space="preserve">    y: Sequence[</w:t>
      </w:r>
      <w:r>
        <w:rPr>
          <w:rStyle w:val="BuiltInTok"/>
        </w:rPr>
        <w:t xml:space="preserve">float</w:t>
      </w:r>
      <w:r>
        <w:rPr>
          <w:rStyle w:val="NormalTok"/>
        </w:rPr>
        <w:t xml:space="preserve">],</w:t>
      </w:r>
      <w:r>
        <w:br/>
      </w:r>
      <w:r>
        <w:rPr>
          <w:rStyle w:val="NormalTok"/>
        </w:rPr>
        <w:t xml:space="preserve">    learning_rate: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0.05</w:t>
      </w:r>
      <w:r>
        <w:rPr>
          <w:rStyle w:val="NormalTok"/>
        </w:rPr>
        <w:t xml:space="preserve">,</w:t>
      </w:r>
      <w:r>
        <w:br/>
      </w:r>
      <w:r>
        <w:rPr>
          <w:rStyle w:val="NormalTok"/>
        </w:rPr>
        <w:t xml:space="preserve">    epochs: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5000</w:t>
      </w:r>
      <w:r>
        <w:rPr>
          <w:rStyle w:val="NormalTok"/>
        </w:rPr>
        <w:t xml:space="preserve">,</w:t>
      </w:r>
      <w:r>
        <w:br/>
      </w:r>
      <w:r>
        <w:rPr>
          <w:rStyle w:val="NormalTok"/>
        </w:rPr>
        <w:t xml:space="preserve">    standardize: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True</w:t>
      </w:r>
      <w:r>
        <w:rPr>
          <w:rStyle w:val="NormalTok"/>
        </w:rPr>
        <w:t xml:space="preserve">,</w:t>
      </w:r>
      <w:r>
        <w:br/>
      </w:r>
      <w:r>
        <w:rPr>
          <w:rStyle w:val="NormalTok"/>
        </w:rPr>
        <w:t xml:space="preserve">    tolerance: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1e-10</w:t>
      </w:r>
      <w:r>
        <w:rPr>
          <w:rStyle w:val="NormalTok"/>
        </w:rPr>
        <w:t xml:space="preserve">,</w:t>
      </w:r>
      <w:r>
        <w:br/>
      </w:r>
      <w:r>
        <w:rPr>
          <w:rStyle w:val="NormalTok"/>
        </w:rPr>
        <w:t xml:space="preserve">) </w:t>
      </w:r>
      <w:r>
        <w:rPr>
          <w:rStyle w:val="OperatorTok"/>
        </w:rPr>
        <w:t xml:space="preserve">-&gt;</w:t>
      </w:r>
      <w:r>
        <w:rPr>
          <w:rStyle w:val="NormalTok"/>
        </w:rPr>
        <w:t xml:space="preserve"> GradientDescentLinearResult:</w:t>
      </w:r>
      <w:r>
        <w:br/>
      </w:r>
      <w:r>
        <w:rPr>
          <w:rStyle w:val="NormalTok"/>
        </w:rPr>
        <w:t xml:space="preserve">    n, p </w:t>
      </w:r>
      <w:r>
        <w:rPr>
          <w:rStyle w:val="OperatorTok"/>
        </w:rPr>
        <w:t xml:space="preserve">=</w:t>
      </w:r>
      <w:r>
        <w:rPr>
          <w:rStyle w:val="NormalTok"/>
        </w:rPr>
        <w:t xml:space="preserve"> _validate_matrix(x)</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(y) </w:t>
      </w:r>
      <w:r>
        <w:rPr>
          <w:rStyle w:val="OperatorTok"/>
        </w:rPr>
        <w:t xml:space="preserve">!=</w:t>
      </w:r>
      <w:r>
        <w:rPr>
          <w:rStyle w:val="NormalTok"/>
        </w:rPr>
        <w:t xml:space="preserve"> n:</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"X and y have incompatible dimensions."</w:t>
      </w:r>
      <w:r>
        <w:rPr>
          <w:rStyle w:val="NormalTok"/>
        </w:rPr>
        <w:t xml:space="preserve">)</w:t>
      </w:r>
      <w:r>
        <w:br/>
      </w:r>
      <w:r>
        <w:rPr>
          <w:rStyle w:val="NormalTok"/>
        </w:rPr>
        <w:t xml:space="preserve">    ys </w:t>
      </w:r>
      <w:r>
        <w:rPr>
          <w:rStyle w:val="OperatorTok"/>
        </w:rPr>
        <w:t xml:space="preserve">=</w:t>
      </w:r>
      <w:r>
        <w:rPr>
          <w:rStyle w:val="NormalTok"/>
        </w:rPr>
        <w:t xml:space="preserve"> [</w:t>
      </w:r>
      <w:r>
        <w:rPr>
          <w:rStyle w:val="BuiltInTok"/>
        </w:rPr>
        <w:t xml:space="preserve">float</w:t>
      </w:r>
      <w:r>
        <w:rPr>
          <w:rStyle w:val="NormalTok"/>
        </w:rPr>
        <w:t xml:space="preserve">(v) </w:t>
      </w:r>
      <w:r>
        <w:rPr>
          <w:rStyle w:val="ControlFlowTok"/>
        </w:rPr>
        <w:t xml:space="preserve">for</w:t>
      </w:r>
      <w:r>
        <w:rPr>
          <w:rStyle w:val="NormalTok"/>
        </w:rPr>
        <w:t xml:space="preserve"> v </w:t>
      </w:r>
      <w:r>
        <w:rPr>
          <w:rStyle w:val="KeywordTok"/>
        </w:rPr>
        <w:t xml:space="preserve">in</w:t>
      </w:r>
      <w:r>
        <w:rPr>
          <w:rStyle w:val="NormalTok"/>
        </w:rPr>
        <w:t xml:space="preserve"> y]</w:t>
      </w:r>
      <w:r>
        <w:br/>
      </w:r>
      <w:r>
        <w:rPr>
          <w:rStyle w:val="NormalTok"/>
        </w:rPr>
        <w:t xml:space="preserve">    scaler </w:t>
      </w:r>
      <w:r>
        <w:rPr>
          <w:rStyle w:val="OperatorTok"/>
        </w:rPr>
        <w:t xml:space="preserve">=</w:t>
      </w:r>
      <w:r>
        <w:rPr>
          <w:rStyle w:val="NormalTok"/>
        </w:rPr>
        <w:t xml:space="preserve"> fit_standardizer(x) </w:t>
      </w:r>
      <w:r>
        <w:rPr>
          <w:rStyle w:val="ControlFlowTok"/>
        </w:rPr>
        <w:t xml:space="preserve">if</w:t>
      </w:r>
      <w:r>
        <w:rPr>
          <w:rStyle w:val="NormalTok"/>
        </w:rPr>
        <w:t xml:space="preserve"> standardize </w:t>
      </w:r>
      <w:r>
        <w:rPr>
          <w:rStyle w:val="ControlFlowTok"/>
        </w:rPr>
        <w:t xml:space="preserve">else</w:t>
      </w:r>
      <w:r>
        <w:rPr>
          <w:rStyle w:val="NormalTok"/>
        </w:rPr>
        <w:t xml:space="preserve"> </w:t>
      </w:r>
      <w:r>
        <w:rPr>
          <w:rStyle w:val="VariableTok"/>
        </w:rPr>
        <w:t xml:space="preserve">None</w:t>
      </w:r>
      <w:r>
        <w:br/>
      </w:r>
      <w:r>
        <w:rPr>
          <w:rStyle w:val="NormalTok"/>
        </w:rPr>
        <w:t xml:space="preserve">    features </w:t>
      </w:r>
      <w:r>
        <w:rPr>
          <w:rStyle w:val="OperatorTok"/>
        </w:rPr>
        <w:t xml:space="preserve">=</w:t>
      </w:r>
      <w:r>
        <w:rPr>
          <w:rStyle w:val="NormalTok"/>
        </w:rPr>
        <w:t xml:space="preserve"> scaler.transform(x) </w:t>
      </w:r>
      <w:r>
        <w:rPr>
          <w:rStyle w:val="ControlFlowTok"/>
        </w:rPr>
        <w:t xml:space="preserve">if</w:t>
      </w:r>
      <w:r>
        <w:rPr>
          <w:rStyle w:val="NormalTok"/>
        </w:rPr>
        <w:t xml:space="preserve"> scaler </w:t>
      </w:r>
      <w:r>
        <w:rPr>
          <w:rStyle w:val="ControlFlowTok"/>
        </w:rPr>
        <w:t xml:space="preserve">else</w:t>
      </w:r>
      <w:r>
        <w:rPr>
          <w:rStyle w:val="NormalTok"/>
        </w:rPr>
        <w:t xml:space="preserve"> [[</w:t>
      </w:r>
      <w:r>
        <w:rPr>
          <w:rStyle w:val="BuiltInTok"/>
        </w:rPr>
        <w:t xml:space="preserve">float</w:t>
      </w:r>
      <w:r>
        <w:rPr>
          <w:rStyle w:val="NormalTok"/>
        </w:rPr>
        <w:t xml:space="preserve">(v) </w:t>
      </w:r>
      <w:r>
        <w:rPr>
          <w:rStyle w:val="ControlFlowTok"/>
        </w:rPr>
        <w:t xml:space="preserve">for</w:t>
      </w:r>
      <w:r>
        <w:rPr>
          <w:rStyle w:val="NormalTok"/>
        </w:rPr>
        <w:t xml:space="preserve"> v </w:t>
      </w:r>
      <w:r>
        <w:rPr>
          <w:rStyle w:val="KeywordTok"/>
        </w:rPr>
        <w:t xml:space="preserve">in</w:t>
      </w:r>
      <w:r>
        <w:rPr>
          <w:rStyle w:val="NormalTok"/>
        </w:rPr>
        <w:t xml:space="preserve"> row] </w:t>
      </w:r>
      <w:r>
        <w:rPr>
          <w:rStyle w:val="ControlFlowTok"/>
        </w:rPr>
        <w:t xml:space="preserve">for</w:t>
      </w:r>
      <w:r>
        <w:rPr>
          <w:rStyle w:val="NormalTok"/>
        </w:rPr>
        <w:t xml:space="preserve"> row </w:t>
      </w:r>
      <w:r>
        <w:rPr>
          <w:rStyle w:val="KeywordTok"/>
        </w:rPr>
        <w:t xml:space="preserve">in</w:t>
      </w:r>
      <w:r>
        <w:rPr>
          <w:rStyle w:val="NormalTok"/>
        </w:rPr>
        <w:t xml:space="preserve"> x]</w:t>
      </w:r>
      <w:r>
        <w:br/>
      </w:r>
      <w:r>
        <w:rPr>
          <w:rStyle w:val="NormalTok"/>
        </w:rPr>
        <w:t xml:space="preserve">    design </w:t>
      </w:r>
      <w:r>
        <w:rPr>
          <w:rStyle w:val="OperatorTok"/>
        </w:rPr>
        <w:t xml:space="preserve">=</w:t>
      </w:r>
      <w:r>
        <w:rPr>
          <w:rStyle w:val="NormalTok"/>
        </w:rPr>
        <w:t xml:space="preserve"> add_intercept_column(features)</w:t>
      </w:r>
      <w:r>
        <w:br/>
      </w:r>
      <w:r>
        <w:rPr>
          <w:rStyle w:val="NormalTok"/>
        </w:rPr>
        <w:t xml:space="preserve">    coefficients </w:t>
      </w:r>
      <w:r>
        <w:rPr>
          <w:rStyle w:val="OperatorTok"/>
        </w:rPr>
        <w:t xml:space="preserve">=</w:t>
      </w:r>
      <w:r>
        <w:rPr>
          <w:rStyle w:val="NormalTok"/>
        </w:rPr>
        <w:t xml:space="preserve"> [</w:t>
      </w:r>
      <w:r>
        <w:rPr>
          <w:rStyle w:val="FloatTok"/>
        </w:rPr>
        <w:t xml:space="preserve">0.0</w:t>
      </w:r>
      <w:r>
        <w:rPr>
          <w:rStyle w:val="NormalTok"/>
        </w:rPr>
        <w:t xml:space="preserve">] </w:t>
      </w:r>
      <w:r>
        <w:rPr>
          <w:rStyle w:val="OperatorTok"/>
        </w:rPr>
        <w:t xml:space="preserve">*</w:t>
      </w:r>
      <w:r>
        <w:rPr>
          <w:rStyle w:val="NormalTok"/>
        </w:rPr>
        <w:t xml:space="preserve"> (p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history </w:t>
      </w:r>
      <w:r>
        <w:rPr>
          <w:rStyle w:val="OperatorTok"/>
        </w:rPr>
        <w:t xml:space="preserve">=</w:t>
      </w:r>
      <w:r>
        <w:rPr>
          <w:rStyle w:val="NormalTok"/>
        </w:rPr>
        <w:t xml:space="preserve"> []</w:t>
      </w:r>
      <w:r>
        <w:br/>
      </w:r>
      <w:r>
        <w:rPr>
          <w:rStyle w:val="NormalTok"/>
        </w:rPr>
        <w:t xml:space="preserve">    previous_loss </w:t>
      </w:r>
      <w:r>
        <w:rPr>
          <w:rStyle w:val="OperatorTok"/>
        </w:rPr>
        <w:t xml:space="preserve">=</w:t>
      </w:r>
      <w:r>
        <w:rPr>
          <w:rStyle w:val="NormalTok"/>
        </w:rPr>
        <w:t xml:space="preserve"> math.inf</w:t>
      </w:r>
      <w:r>
        <w:br/>
      </w:r>
      <w:r>
        <w:br/>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(epochs):</w:t>
      </w:r>
      <w:r>
        <w:br/>
      </w:r>
      <w:r>
        <w:rPr>
          <w:rStyle w:val="NormalTok"/>
        </w:rPr>
        <w:t xml:space="preserve">        predictions </w:t>
      </w:r>
      <w:r>
        <w:rPr>
          <w:rStyle w:val="OperatorTok"/>
        </w:rPr>
        <w:t xml:space="preserve">=</w:t>
      </w:r>
      <w:r>
        <w:rPr>
          <w:rStyle w:val="NormalTok"/>
        </w:rPr>
        <w:t xml:space="preserve"> matvec(design, coefficients)</w:t>
      </w:r>
      <w:r>
        <w:br/>
      </w:r>
      <w:r>
        <w:rPr>
          <w:rStyle w:val="NormalTok"/>
        </w:rPr>
        <w:t xml:space="preserve">        errors </w:t>
      </w:r>
      <w:r>
        <w:rPr>
          <w:rStyle w:val="OperatorTok"/>
        </w:rPr>
        <w:t xml:space="preserve">=</w:t>
      </w:r>
      <w:r>
        <w:rPr>
          <w:rStyle w:val="NormalTok"/>
        </w:rPr>
        <w:t xml:space="preserve"> [predictions[i] </w:t>
      </w:r>
      <w:r>
        <w:rPr>
          <w:rStyle w:val="OperatorTok"/>
        </w:rPr>
        <w:t xml:space="preserve">-</w:t>
      </w:r>
      <w:r>
        <w:rPr>
          <w:rStyle w:val="NormalTok"/>
        </w:rPr>
        <w:t xml:space="preserve"> ys[i]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w:t>
      </w:r>
      <w:r>
        <w:br/>
      </w:r>
      <w:r>
        <w:rPr>
          <w:rStyle w:val="NormalTok"/>
        </w:rPr>
        <w:t xml:space="preserve">        loss </w:t>
      </w:r>
      <w:r>
        <w:rPr>
          <w:rStyle w:val="OperatorTok"/>
        </w:rPr>
        <w:t xml:space="preserve">=</w:t>
      </w:r>
      <w:r>
        <w:rPr>
          <w:rStyle w:val="NormalTok"/>
        </w:rPr>
        <w:t xml:space="preserve"> </w:t>
      </w:r>
      <w:r>
        <w:rPr>
          <w:rStyle w:val="BuiltInTok"/>
        </w:rPr>
        <w:t xml:space="preserve">sum</w:t>
      </w:r>
      <w:r>
        <w:rPr>
          <w:rStyle w:val="NormalTok"/>
        </w:rPr>
        <w:t xml:space="preserve">(error </w:t>
      </w:r>
      <w:r>
        <w:rPr>
          <w:rStyle w:val="OperatorTok"/>
        </w:rPr>
        <w:t xml:space="preserve">*</w:t>
      </w:r>
      <w:r>
        <w:rPr>
          <w:rStyle w:val="NormalTok"/>
        </w:rPr>
        <w:t xml:space="preserve"> error </w:t>
      </w:r>
      <w:r>
        <w:rPr>
          <w:rStyle w:val="ControlFlowTok"/>
        </w:rPr>
        <w:t xml:space="preserve">for</w:t>
      </w:r>
      <w:r>
        <w:rPr>
          <w:rStyle w:val="NormalTok"/>
        </w:rPr>
        <w:t xml:space="preserve"> error </w:t>
      </w:r>
      <w:r>
        <w:rPr>
          <w:rStyle w:val="KeywordTok"/>
        </w:rPr>
        <w:t xml:space="preserve">in</w:t>
      </w:r>
      <w:r>
        <w:rPr>
          <w:rStyle w:val="NormalTok"/>
        </w:rPr>
        <w:t xml:space="preserve"> errors) </w:t>
      </w:r>
      <w:r>
        <w:rPr>
          <w:rStyle w:val="OperatorTok"/>
        </w:rPr>
        <w:t xml:space="preserve">/</w:t>
      </w:r>
      <w:r>
        <w:rPr>
          <w:rStyle w:val="NormalTok"/>
        </w:rPr>
        <w:t xml:space="preserve"> n</w:t>
      </w:r>
      <w:r>
        <w:br/>
      </w:r>
      <w:r>
        <w:rPr>
          <w:rStyle w:val="NormalTok"/>
        </w:rPr>
        <w:t xml:space="preserve">        history.append(loss)</w:t>
      </w:r>
      <w:r>
        <w:br/>
      </w:r>
      <w:r>
        <w:rPr>
          <w:rStyle w:val="NormalTok"/>
        </w:rPr>
        <w:t xml:space="preserve">        gradients </w:t>
      </w:r>
      <w:r>
        <w:rPr>
          <w:rStyle w:val="OperatorTok"/>
        </w:rPr>
        <w:t xml:space="preserve">=</w:t>
      </w:r>
      <w:r>
        <w:rPr>
          <w:rStyle w:val="NormalTok"/>
        </w:rPr>
        <w:t xml:space="preserve"> [</w:t>
      </w:r>
      <w:r>
        <w:br/>
      </w:r>
      <w:r>
        <w:rPr>
          <w:rStyle w:val="NormalTok"/>
        </w:rPr>
        <w:t xml:space="preserve">            (</w:t>
      </w:r>
      <w:r>
        <w:rPr>
          <w:rStyle w:val="FloatTok"/>
        </w:rPr>
        <w:t xml:space="preserve">2.0</w:t>
      </w:r>
      <w:r>
        <w:rPr>
          <w:rStyle w:val="NormalTok"/>
        </w:rPr>
        <w:t xml:space="preserve"> </w:t>
      </w:r>
      <w:r>
        <w:rPr>
          <w:rStyle w:val="OperatorTok"/>
        </w:rPr>
        <w:t xml:space="preserve">/</w:t>
      </w:r>
      <w:r>
        <w:rPr>
          <w:rStyle w:val="NormalTok"/>
        </w:rPr>
        <w:t xml:space="preserve"> n) </w:t>
      </w:r>
      <w:r>
        <w:rPr>
          <w:rStyle w:val="OperatorTok"/>
        </w:rPr>
        <w:t xml:space="preserve">*</w:t>
      </w:r>
      <w:r>
        <w:rPr>
          <w:rStyle w:val="NormalTok"/>
        </w:rPr>
        <w:t xml:space="preserve"> </w:t>
      </w:r>
      <w:r>
        <w:rPr>
          <w:rStyle w:val="BuiltInTok"/>
        </w:rPr>
        <w:t xml:space="preserve">sum</w:t>
      </w:r>
      <w:r>
        <w:rPr>
          <w:rStyle w:val="NormalTok"/>
        </w:rPr>
        <w:t xml:space="preserve">(errors[i] </w:t>
      </w:r>
      <w:r>
        <w:rPr>
          <w:rStyle w:val="OperatorTok"/>
        </w:rPr>
        <w:t xml:space="preserve">*</w:t>
      </w:r>
      <w:r>
        <w:rPr>
          <w:rStyle w:val="NormalTok"/>
        </w:rPr>
        <w:t xml:space="preserve"> design[i][j]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(p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coefficients </w:t>
      </w:r>
      <w:r>
        <w:rPr>
          <w:rStyle w:val="OperatorTok"/>
        </w:rPr>
        <w:t xml:space="preserve">=</w:t>
      </w:r>
      <w:r>
        <w:rPr>
          <w:rStyle w:val="NormalTok"/>
        </w:rPr>
        <w:t xml:space="preserve"> [</w:t>
      </w:r>
      <w:r>
        <w:br/>
      </w:r>
      <w:r>
        <w:rPr>
          <w:rStyle w:val="NormalTok"/>
        </w:rPr>
        <w:t xml:space="preserve">            coefficients[j] </w:t>
      </w:r>
      <w:r>
        <w:rPr>
          <w:rStyle w:val="OperatorTok"/>
        </w:rPr>
        <w:t xml:space="preserve">-</w:t>
      </w:r>
      <w:r>
        <w:rPr>
          <w:rStyle w:val="NormalTok"/>
        </w:rPr>
        <w:t xml:space="preserve"> learning_rate </w:t>
      </w:r>
      <w:r>
        <w:rPr>
          <w:rStyle w:val="OperatorTok"/>
        </w:rPr>
        <w:t xml:space="preserve">*</w:t>
      </w:r>
      <w:r>
        <w:rPr>
          <w:rStyle w:val="NormalTok"/>
        </w:rPr>
        <w:t xml:space="preserve"> gradients[j]</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(p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BuiltInTok"/>
        </w:rPr>
        <w:t xml:space="preserve">abs</w:t>
      </w:r>
      <w:r>
        <w:rPr>
          <w:rStyle w:val="NormalTok"/>
        </w:rPr>
        <w:t xml:space="preserve">(previous_loss </w:t>
      </w:r>
      <w:r>
        <w:rPr>
          <w:rStyle w:val="OperatorTok"/>
        </w:rPr>
        <w:t xml:space="preserve">-</w:t>
      </w:r>
      <w:r>
        <w:rPr>
          <w:rStyle w:val="NormalTok"/>
        </w:rPr>
        <w:t xml:space="preserve"> loss) </w:t>
      </w:r>
      <w:r>
        <w:rPr>
          <w:rStyle w:val="OperatorTok"/>
        </w:rPr>
        <w:t xml:space="preserve">&lt;</w:t>
      </w:r>
      <w:r>
        <w:rPr>
          <w:rStyle w:val="NormalTok"/>
        </w:rPr>
        <w:t xml:space="preserve"> tolerance:</w:t>
      </w:r>
      <w:r>
        <w:br/>
      </w:r>
      <w:r>
        <w:rPr>
          <w:rStyle w:val="NormalTok"/>
        </w:rPr>
        <w:t xml:space="preserve">            </w:t>
      </w:r>
      <w:r>
        <w:rPr>
          <w:rStyle w:val="ControlFlowTok"/>
        </w:rPr>
        <w:t xml:space="preserve">break</w:t>
      </w:r>
      <w:r>
        <w:br/>
      </w:r>
      <w:r>
        <w:rPr>
          <w:rStyle w:val="NormalTok"/>
        </w:rPr>
        <w:t xml:space="preserve">        previous_loss </w:t>
      </w:r>
      <w:r>
        <w:rPr>
          <w:rStyle w:val="OperatorTok"/>
        </w:rPr>
        <w:t xml:space="preserve">=</w:t>
      </w:r>
      <w:r>
        <w:rPr>
          <w:rStyle w:val="NormalTok"/>
        </w:rPr>
        <w:t xml:space="preserve"> loss</w:t>
      </w:r>
      <w:r>
        <w:br/>
      </w:r>
      <w:r>
        <w:br/>
      </w:r>
      <w:r>
        <w:rPr>
          <w:rStyle w:val="NormalTok"/>
        </w:rPr>
        <w:t xml:space="preserve">    </w:t>
      </w:r>
      <w:r>
        <w:rPr>
          <w:rStyle w:val="ControlFlowTok"/>
        </w:rPr>
        <w:t xml:space="preserve">return</w:t>
      </w:r>
      <w:r>
        <w:rPr>
          <w:rStyle w:val="NormalTok"/>
        </w:rPr>
        <w:t xml:space="preserve"> GradientDescentLinearResult(coefficients, history, scaler)</w:t>
      </w:r>
      <w:r>
        <w:br/>
      </w:r>
      <w:r>
        <w:br/>
      </w:r>
      <w:r>
        <w:br/>
      </w:r>
      <w:r>
        <w:rPr>
          <w:rStyle w:val="CommentTok"/>
        </w:rPr>
        <w:t xml:space="preserve"># ---------------------------------------------------------------------------</w:t>
      </w:r>
      <w:r>
        <w:br/>
      </w:r>
      <w:r>
        <w:rPr>
          <w:rStyle w:val="CommentTok"/>
        </w:rPr>
        <w:t xml:space="preserve"># Regularization</w:t>
      </w:r>
      <w:r>
        <w:br/>
      </w:r>
      <w:r>
        <w:rPr>
          <w:rStyle w:val="CommentTok"/>
        </w:rPr>
        <w:t xml:space="preserve"># ---------------------------------------------------------------------------</w:t>
      </w:r>
      <w:r>
        <w:br/>
      </w:r>
      <w:r>
        <w:rPr>
          <w:rStyle w:val="AttributeTok"/>
        </w:rPr>
        <w:t xml:space="preserve">@dataclass</w:t>
      </w:r>
      <w:r>
        <w:br/>
      </w:r>
      <w:r>
        <w:rPr>
          <w:rStyle w:val="KeywordTok"/>
        </w:rPr>
        <w:t xml:space="preserve">class</w:t>
      </w:r>
      <w:r>
        <w:rPr>
          <w:rStyle w:val="NormalTok"/>
        </w:rPr>
        <w:t xml:space="preserve"> RegularizedLinearResult:</w:t>
      </w:r>
      <w:r>
        <w:br/>
      </w:r>
      <w:r>
        <w:rPr>
          <w:rStyle w:val="NormalTok"/>
        </w:rPr>
        <w:t xml:space="preserve">    coefficients: Vector</w:t>
      </w:r>
      <w:r>
        <w:br/>
      </w:r>
      <w:r>
        <w:rPr>
          <w:rStyle w:val="NormalTok"/>
        </w:rPr>
        <w:t xml:space="preserve">    standardizer: Optional[Standardizer]</w:t>
      </w:r>
      <w:r>
        <w:br/>
      </w:r>
      <w:r>
        <w:br/>
      </w:r>
      <w:r>
        <w:rPr>
          <w:rStyle w:val="NormalTok"/>
        </w:rPr>
        <w:t xml:space="preserve">    </w:t>
      </w:r>
      <w:r>
        <w:rPr>
          <w:rStyle w:val="KeywordTok"/>
        </w:rPr>
        <w:t xml:space="preserve">def</w:t>
      </w:r>
      <w:r>
        <w:rPr>
          <w:rStyle w:val="NormalTok"/>
        </w:rPr>
        <w:t xml:space="preserve"> predict(</w:t>
      </w:r>
      <w:r>
        <w:rPr>
          <w:rStyle w:val="VariableTok"/>
        </w:rPr>
        <w:t xml:space="preserve">self</w:t>
      </w:r>
      <w:r>
        <w:rPr>
          <w:rStyle w:val="NormalTok"/>
        </w:rPr>
        <w:t xml:space="preserve">, x_new: Matrix) </w:t>
      </w:r>
      <w:r>
        <w:rPr>
          <w:rStyle w:val="OperatorTok"/>
        </w:rPr>
        <w:t xml:space="preserve">-&gt;</w:t>
      </w:r>
      <w:r>
        <w:rPr>
          <w:rStyle w:val="NormalTok"/>
        </w:rPr>
        <w:t xml:space="preserve"> Vector:</w:t>
      </w:r>
      <w:r>
        <w:br/>
      </w:r>
      <w:r>
        <w:rPr>
          <w:rStyle w:val="NormalTok"/>
        </w:rPr>
        <w:t xml:space="preserve">        features </w:t>
      </w:r>
      <w:r>
        <w:rPr>
          <w:rStyle w:val="OperatorTok"/>
        </w:rPr>
        <w:t xml:space="preserve">=</w:t>
      </w:r>
      <w:r>
        <w:rPr>
          <w:rStyle w:val="NormalTok"/>
        </w:rPr>
        <w:t xml:space="preserve"> </w:t>
      </w:r>
      <w:r>
        <w:rPr>
          <w:rStyle w:val="VariableTok"/>
        </w:rPr>
        <w:t xml:space="preserve">self</w:t>
      </w:r>
      <w:r>
        <w:rPr>
          <w:rStyle w:val="NormalTok"/>
        </w:rPr>
        <w:t xml:space="preserve">.standardizer.transform(x_new) </w:t>
      </w:r>
      <w:r>
        <w:rPr>
          <w:rStyle w:val="ControlFlowTok"/>
        </w:rPr>
        <w:t xml:space="preserve">if</w:t>
      </w:r>
      <w:r>
        <w:rPr>
          <w:rStyle w:val="NormalTok"/>
        </w:rPr>
        <w:t xml:space="preserve"> </w:t>
      </w:r>
      <w:r>
        <w:rPr>
          <w:rStyle w:val="VariableTok"/>
        </w:rPr>
        <w:t xml:space="preserve">self</w:t>
      </w:r>
      <w:r>
        <w:rPr>
          <w:rStyle w:val="NormalTok"/>
        </w:rPr>
        <w:t xml:space="preserve">.standardizer </w:t>
      </w:r>
      <w:r>
        <w:rPr>
          <w:rStyle w:val="ControlFlowTok"/>
        </w:rPr>
        <w:t xml:space="preserve">else</w:t>
      </w:r>
      <w:r>
        <w:rPr>
          <w:rStyle w:val="NormalTok"/>
        </w:rPr>
        <w:t xml:space="preserve"> x_new</w:t>
      </w:r>
      <w:r>
        <w:br/>
      </w:r>
      <w:r>
        <w:rPr>
          <w:rStyle w:val="NormalTok"/>
        </w:rPr>
        <w:t xml:space="preserve">        </w:t>
      </w:r>
      <w:r>
        <w:rPr>
          <w:rStyle w:val="ControlFlowTok"/>
        </w:rPr>
        <w:t xml:space="preserve">return</w:t>
      </w:r>
      <w:r>
        <w:rPr>
          <w:rStyle w:val="NormalTok"/>
        </w:rPr>
        <w:t xml:space="preserve"> matvec(add_intercept_column(features), </w:t>
      </w:r>
      <w:r>
        <w:rPr>
          <w:rStyle w:val="VariableTok"/>
        </w:rPr>
        <w:t xml:space="preserve">self</w:t>
      </w:r>
      <w:r>
        <w:rPr>
          <w:rStyle w:val="NormalTok"/>
        </w:rPr>
        <w:t xml:space="preserve">.coefficients)</w:t>
      </w:r>
      <w:r>
        <w:br/>
      </w:r>
      <w:r>
        <w:br/>
      </w:r>
      <w:r>
        <w:br/>
      </w:r>
      <w:r>
        <w:rPr>
          <w:rStyle w:val="KeywordTok"/>
        </w:rPr>
        <w:t xml:space="preserve">def</w:t>
      </w:r>
      <w:r>
        <w:rPr>
          <w:rStyle w:val="NormalTok"/>
        </w:rPr>
        <w:t xml:space="preserve"> fit_ridge(</w:t>
      </w:r>
      <w:r>
        <w:br/>
      </w:r>
      <w:r>
        <w:rPr>
          <w:rStyle w:val="NormalTok"/>
        </w:rPr>
        <w:t xml:space="preserve">    x: Matrix,</w:t>
      </w:r>
      <w:r>
        <w:br/>
      </w:r>
      <w:r>
        <w:rPr>
          <w:rStyle w:val="NormalTok"/>
        </w:rPr>
        <w:t xml:space="preserve">    y: Sequence[</w:t>
      </w:r>
      <w:r>
        <w:rPr>
          <w:rStyle w:val="BuiltInTok"/>
        </w:rPr>
        <w:t xml:space="preserve">float</w:t>
      </w:r>
      <w:r>
        <w:rPr>
          <w:rStyle w:val="NormalTok"/>
        </w:rPr>
        <w:t xml:space="preserve">],</w:t>
      </w:r>
      <w:r>
        <w:br/>
      </w:r>
      <w:r>
        <w:rPr>
          <w:rStyle w:val="NormalTok"/>
        </w:rPr>
        <w:t xml:space="preserve">    alpha: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1.0</w:t>
      </w:r>
      <w:r>
        <w:rPr>
          <w:rStyle w:val="NormalTok"/>
        </w:rPr>
        <w:t xml:space="preserve">,</w:t>
      </w:r>
      <w:r>
        <w:br/>
      </w:r>
      <w:r>
        <w:rPr>
          <w:rStyle w:val="NormalTok"/>
        </w:rPr>
        <w:t xml:space="preserve">    standardize: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OperatorTok"/>
        </w:rPr>
        <w:t xml:space="preserve">-&gt;</w:t>
      </w:r>
      <w:r>
        <w:rPr>
          <w:rStyle w:val="NormalTok"/>
        </w:rPr>
        <w:t xml:space="preserve"> RegularizedLinearResult:</w:t>
      </w:r>
      <w:r>
        <w:br/>
      </w:r>
      <w:r>
        <w:rPr>
          <w:rStyle w:val="NormalTok"/>
        </w:rPr>
        <w:t xml:space="preserve">    </w:t>
      </w:r>
      <w:r>
        <w:rPr>
          <w:rStyle w:val="ControlFlowTok"/>
        </w:rPr>
        <w:t xml:space="preserve">if</w:t>
      </w:r>
      <w:r>
        <w:rPr>
          <w:rStyle w:val="NormalTok"/>
        </w:rPr>
        <w:t xml:space="preserve"> alpha </w:t>
      </w:r>
      <w:r>
        <w:rPr>
          <w:rStyle w:val="OperatorTok"/>
        </w:rPr>
        <w:t xml:space="preserve">&lt;</w:t>
      </w:r>
      <w:r>
        <w:rPr>
          <w:rStyle w:val="NormalTok"/>
        </w:rPr>
        <w:t xml:space="preserve"> </w:t>
      </w:r>
      <w:r>
        <w:rPr>
          <w:rStyle w:val="FloatTok"/>
        </w:rPr>
        <w:t xml:space="preserve">0.0</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"alpha must be non-negative."</w:t>
      </w:r>
      <w:r>
        <w:rPr>
          <w:rStyle w:val="NormalTok"/>
        </w:rPr>
        <w:t xml:space="preserve">)</w:t>
      </w:r>
      <w:r>
        <w:br/>
      </w:r>
      <w:r>
        <w:rPr>
          <w:rStyle w:val="NormalTok"/>
        </w:rPr>
        <w:t xml:space="preserve">    n, p </w:t>
      </w:r>
      <w:r>
        <w:rPr>
          <w:rStyle w:val="OperatorTok"/>
        </w:rPr>
        <w:t xml:space="preserve">=</w:t>
      </w:r>
      <w:r>
        <w:rPr>
          <w:rStyle w:val="NormalTok"/>
        </w:rPr>
        <w:t xml:space="preserve"> _validate_matrix(x)</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(y) </w:t>
      </w:r>
      <w:r>
        <w:rPr>
          <w:rStyle w:val="OperatorTok"/>
        </w:rPr>
        <w:t xml:space="preserve">!=</w:t>
      </w:r>
      <w:r>
        <w:rPr>
          <w:rStyle w:val="NormalTok"/>
        </w:rPr>
        <w:t xml:space="preserve"> n:</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"X and y have incompatible dimensions."</w:t>
      </w:r>
      <w:r>
        <w:rPr>
          <w:rStyle w:val="NormalTok"/>
        </w:rPr>
        <w:t xml:space="preserve">)</w:t>
      </w:r>
      <w:r>
        <w:br/>
      </w:r>
      <w:r>
        <w:rPr>
          <w:rStyle w:val="NormalTok"/>
        </w:rPr>
        <w:t xml:space="preserve">    scaler </w:t>
      </w:r>
      <w:r>
        <w:rPr>
          <w:rStyle w:val="OperatorTok"/>
        </w:rPr>
        <w:t xml:space="preserve">=</w:t>
      </w:r>
      <w:r>
        <w:rPr>
          <w:rStyle w:val="NormalTok"/>
        </w:rPr>
        <w:t xml:space="preserve"> fit_standardizer(x) </w:t>
      </w:r>
      <w:r>
        <w:rPr>
          <w:rStyle w:val="ControlFlowTok"/>
        </w:rPr>
        <w:t xml:space="preserve">if</w:t>
      </w:r>
      <w:r>
        <w:rPr>
          <w:rStyle w:val="NormalTok"/>
        </w:rPr>
        <w:t xml:space="preserve"> standardize </w:t>
      </w:r>
      <w:r>
        <w:rPr>
          <w:rStyle w:val="ControlFlowTok"/>
        </w:rPr>
        <w:t xml:space="preserve">else</w:t>
      </w:r>
      <w:r>
        <w:rPr>
          <w:rStyle w:val="NormalTok"/>
        </w:rPr>
        <w:t xml:space="preserve"> </w:t>
      </w:r>
      <w:r>
        <w:rPr>
          <w:rStyle w:val="VariableTok"/>
        </w:rPr>
        <w:t xml:space="preserve">None</w:t>
      </w:r>
      <w:r>
        <w:br/>
      </w:r>
      <w:r>
        <w:rPr>
          <w:rStyle w:val="NormalTok"/>
        </w:rPr>
        <w:t xml:space="preserve">    features </w:t>
      </w:r>
      <w:r>
        <w:rPr>
          <w:rStyle w:val="OperatorTok"/>
        </w:rPr>
        <w:t xml:space="preserve">=</w:t>
      </w:r>
      <w:r>
        <w:rPr>
          <w:rStyle w:val="NormalTok"/>
        </w:rPr>
        <w:t xml:space="preserve"> scaler.transform(x) </w:t>
      </w:r>
      <w:r>
        <w:rPr>
          <w:rStyle w:val="ControlFlowTok"/>
        </w:rPr>
        <w:t xml:space="preserve">if</w:t>
      </w:r>
      <w:r>
        <w:rPr>
          <w:rStyle w:val="NormalTok"/>
        </w:rPr>
        <w:t xml:space="preserve"> scaler </w:t>
      </w:r>
      <w:r>
        <w:rPr>
          <w:rStyle w:val="ControlFlowTok"/>
        </w:rPr>
        <w:t xml:space="preserve">else</w:t>
      </w:r>
      <w:r>
        <w:rPr>
          <w:rStyle w:val="NormalTok"/>
        </w:rPr>
        <w:t xml:space="preserve"> [[</w:t>
      </w:r>
      <w:r>
        <w:rPr>
          <w:rStyle w:val="BuiltInTok"/>
        </w:rPr>
        <w:t xml:space="preserve">float</w:t>
      </w:r>
      <w:r>
        <w:rPr>
          <w:rStyle w:val="NormalTok"/>
        </w:rPr>
        <w:t xml:space="preserve">(v) </w:t>
      </w:r>
      <w:r>
        <w:rPr>
          <w:rStyle w:val="ControlFlowTok"/>
        </w:rPr>
        <w:t xml:space="preserve">for</w:t>
      </w:r>
      <w:r>
        <w:rPr>
          <w:rStyle w:val="NormalTok"/>
        </w:rPr>
        <w:t xml:space="preserve"> v </w:t>
      </w:r>
      <w:r>
        <w:rPr>
          <w:rStyle w:val="KeywordTok"/>
        </w:rPr>
        <w:t xml:space="preserve">in</w:t>
      </w:r>
      <w:r>
        <w:rPr>
          <w:rStyle w:val="NormalTok"/>
        </w:rPr>
        <w:t xml:space="preserve"> row] </w:t>
      </w:r>
      <w:r>
        <w:rPr>
          <w:rStyle w:val="ControlFlowTok"/>
        </w:rPr>
        <w:t xml:space="preserve">for</w:t>
      </w:r>
      <w:r>
        <w:rPr>
          <w:rStyle w:val="NormalTok"/>
        </w:rPr>
        <w:t xml:space="preserve"> row </w:t>
      </w:r>
      <w:r>
        <w:rPr>
          <w:rStyle w:val="KeywordTok"/>
        </w:rPr>
        <w:t xml:space="preserve">in</w:t>
      </w:r>
      <w:r>
        <w:rPr>
          <w:rStyle w:val="NormalTok"/>
        </w:rPr>
        <w:t xml:space="preserve"> x]</w:t>
      </w:r>
      <w:r>
        <w:br/>
      </w:r>
      <w:r>
        <w:rPr>
          <w:rStyle w:val="NormalTok"/>
        </w:rPr>
        <w:t xml:space="preserve">    design </w:t>
      </w:r>
      <w:r>
        <w:rPr>
          <w:rStyle w:val="OperatorTok"/>
        </w:rPr>
        <w:t xml:space="preserve">=</w:t>
      </w:r>
      <w:r>
        <w:rPr>
          <w:rStyle w:val="NormalTok"/>
        </w:rPr>
        <w:t xml:space="preserve"> add_intercept_column(features)</w:t>
      </w:r>
      <w:r>
        <w:br/>
      </w:r>
      <w:r>
        <w:rPr>
          <w:rStyle w:val="NormalTok"/>
        </w:rPr>
        <w:t xml:space="preserve">    xt </w:t>
      </w:r>
      <w:r>
        <w:rPr>
          <w:rStyle w:val="OperatorTok"/>
        </w:rPr>
        <w:t xml:space="preserve">=</w:t>
      </w:r>
      <w:r>
        <w:rPr>
          <w:rStyle w:val="NormalTok"/>
        </w:rPr>
        <w:t xml:space="preserve"> transpose(design)</w:t>
      </w:r>
      <w:r>
        <w:br/>
      </w:r>
      <w:r>
        <w:rPr>
          <w:rStyle w:val="NormalTok"/>
        </w:rPr>
        <w:t xml:space="preserve">    xtx </w:t>
      </w:r>
      <w:r>
        <w:rPr>
          <w:rStyle w:val="OperatorTok"/>
        </w:rPr>
        <w:t xml:space="preserve">=</w:t>
      </w:r>
      <w:r>
        <w:rPr>
          <w:rStyle w:val="NormalTok"/>
        </w:rPr>
        <w:t xml:space="preserve"> matmul(xt, design)</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p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do not penalize intercept</w:t>
      </w:r>
      <w:r>
        <w:br/>
      </w:r>
      <w:r>
        <w:rPr>
          <w:rStyle w:val="NormalTok"/>
        </w:rPr>
        <w:t xml:space="preserve">        xtx[j][j] </w:t>
      </w:r>
      <w:r>
        <w:rPr>
          <w:rStyle w:val="OperatorTok"/>
        </w:rPr>
        <w:t xml:space="preserve">+=</w:t>
      </w:r>
      <w:r>
        <w:rPr>
          <w:rStyle w:val="NormalTok"/>
        </w:rPr>
        <w:t xml:space="preserve"> alpha</w:t>
      </w:r>
      <w:r>
        <w:br/>
      </w:r>
      <w:r>
        <w:rPr>
          <w:rStyle w:val="NormalTok"/>
        </w:rPr>
        <w:t xml:space="preserve">    xty </w:t>
      </w:r>
      <w:r>
        <w:rPr>
          <w:rStyle w:val="OperatorTok"/>
        </w:rPr>
        <w:t xml:space="preserve">=</w:t>
      </w:r>
      <w:r>
        <w:rPr>
          <w:rStyle w:val="NormalTok"/>
        </w:rPr>
        <w:t xml:space="preserve"> matvec(xt, y)</w:t>
      </w:r>
      <w:r>
        <w:br/>
      </w:r>
      <w:r>
        <w:rPr>
          <w:rStyle w:val="NormalTok"/>
        </w:rPr>
        <w:t xml:space="preserve">    coefficients </w:t>
      </w:r>
      <w:r>
        <w:rPr>
          <w:rStyle w:val="OperatorTok"/>
        </w:rPr>
        <w:t xml:space="preserve">=</w:t>
      </w:r>
      <w:r>
        <w:rPr>
          <w:rStyle w:val="NormalTok"/>
        </w:rPr>
        <w:t xml:space="preserve"> solve_linear_system(xtx, xty)</w:t>
      </w:r>
      <w:r>
        <w:br/>
      </w:r>
      <w:r>
        <w:rPr>
          <w:rStyle w:val="NormalTok"/>
        </w:rPr>
        <w:t xml:space="preserve">    </w:t>
      </w:r>
      <w:r>
        <w:rPr>
          <w:rStyle w:val="ControlFlowTok"/>
        </w:rPr>
        <w:t xml:space="preserve">return</w:t>
      </w:r>
      <w:r>
        <w:rPr>
          <w:rStyle w:val="NormalTok"/>
        </w:rPr>
        <w:t xml:space="preserve"> RegularizedLinearResult(coefficients, scaler)</w:t>
      </w:r>
      <w:r>
        <w:br/>
      </w:r>
      <w:r>
        <w:br/>
      </w:r>
      <w:r>
        <w:br/>
      </w:r>
      <w:r>
        <w:rPr>
          <w:rStyle w:val="KeywordTok"/>
        </w:rPr>
        <w:t xml:space="preserve">def</w:t>
      </w:r>
      <w:r>
        <w:rPr>
          <w:rStyle w:val="NormalTok"/>
        </w:rPr>
        <w:t xml:space="preserve"> _soft_threshold(value: </w:t>
      </w:r>
      <w:r>
        <w:rPr>
          <w:rStyle w:val="BuiltInTok"/>
        </w:rPr>
        <w:t xml:space="preserve">float</w:t>
      </w:r>
      <w:r>
        <w:rPr>
          <w:rStyle w:val="NormalTok"/>
        </w:rPr>
        <w:t xml:space="preserve">, threshold: </w:t>
      </w:r>
      <w:r>
        <w:rPr>
          <w:rStyle w:val="BuiltInTok"/>
        </w:rPr>
        <w:t xml:space="preserve">float</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ntrolFlowTok"/>
        </w:rPr>
        <w:t xml:space="preserve">if</w:t>
      </w:r>
      <w:r>
        <w:rPr>
          <w:rStyle w:val="NormalTok"/>
        </w:rPr>
        <w:t xml:space="preserve"> value </w:t>
      </w:r>
      <w:r>
        <w:rPr>
          <w:rStyle w:val="OperatorTok"/>
        </w:rPr>
        <w:t xml:space="preserve">&gt;</w:t>
      </w:r>
      <w:r>
        <w:rPr>
          <w:rStyle w:val="NormalTok"/>
        </w:rPr>
        <w:t xml:space="preserve"> threshold:</w:t>
      </w:r>
      <w:r>
        <w:br/>
      </w:r>
      <w:r>
        <w:rPr>
          <w:rStyle w:val="NormalTok"/>
        </w:rPr>
        <w:t xml:space="preserve">        </w:t>
      </w:r>
      <w:r>
        <w:rPr>
          <w:rStyle w:val="ControlFlowTok"/>
        </w:rPr>
        <w:t xml:space="preserve">return</w:t>
      </w:r>
      <w:r>
        <w:rPr>
          <w:rStyle w:val="NormalTok"/>
        </w:rPr>
        <w:t xml:space="preserve"> value </w:t>
      </w:r>
      <w:r>
        <w:rPr>
          <w:rStyle w:val="OperatorTok"/>
        </w:rPr>
        <w:t xml:space="preserve">-</w:t>
      </w:r>
      <w:r>
        <w:rPr>
          <w:rStyle w:val="NormalTok"/>
        </w:rPr>
        <w:t xml:space="preserve"> threshold</w:t>
      </w:r>
      <w:r>
        <w:br/>
      </w:r>
      <w:r>
        <w:rPr>
          <w:rStyle w:val="NormalTok"/>
        </w:rPr>
        <w:t xml:space="preserve">    </w:t>
      </w:r>
      <w:r>
        <w:rPr>
          <w:rStyle w:val="ControlFlowTok"/>
        </w:rPr>
        <w:t xml:space="preserve">if</w:t>
      </w:r>
      <w:r>
        <w:rPr>
          <w:rStyle w:val="NormalTok"/>
        </w:rPr>
        <w:t xml:space="preserve"> value </w:t>
      </w:r>
      <w:r>
        <w:rPr>
          <w:rStyle w:val="OperatorTok"/>
        </w:rPr>
        <w:t xml:space="preserve">&lt;</w:t>
      </w:r>
      <w:r>
        <w:rPr>
          <w:rStyle w:val="NormalTok"/>
        </w:rPr>
        <w:t xml:space="preserve"> </w:t>
      </w:r>
      <w:r>
        <w:rPr>
          <w:rStyle w:val="OperatorTok"/>
        </w:rPr>
        <w:t xml:space="preserve">-</w:t>
      </w:r>
      <w:r>
        <w:rPr>
          <w:rStyle w:val="NormalTok"/>
        </w:rPr>
        <w:t xml:space="preserve">threshold:</w:t>
      </w:r>
      <w:r>
        <w:br/>
      </w:r>
      <w:r>
        <w:rPr>
          <w:rStyle w:val="NormalTok"/>
        </w:rPr>
        <w:t xml:space="preserve">        </w:t>
      </w:r>
      <w:r>
        <w:rPr>
          <w:rStyle w:val="ControlFlowTok"/>
        </w:rPr>
        <w:t xml:space="preserve">return</w:t>
      </w:r>
      <w:r>
        <w:rPr>
          <w:rStyle w:val="NormalTok"/>
        </w:rPr>
        <w:t xml:space="preserve"> value </w:t>
      </w:r>
      <w:r>
        <w:rPr>
          <w:rStyle w:val="OperatorTok"/>
        </w:rPr>
        <w:t xml:space="preserve">+</w:t>
      </w:r>
      <w:r>
        <w:rPr>
          <w:rStyle w:val="NormalTok"/>
        </w:rPr>
        <w:t xml:space="preserve"> threshold</w:t>
      </w:r>
      <w:r>
        <w:br/>
      </w:r>
      <w:r>
        <w:rPr>
          <w:rStyle w:val="NormalTok"/>
        </w:rPr>
        <w:t xml:space="preserve">    </w:t>
      </w:r>
      <w:r>
        <w:rPr>
          <w:rStyle w:val="ControlFlowTok"/>
        </w:rPr>
        <w:t xml:space="preserve">return</w:t>
      </w:r>
      <w:r>
        <w:rPr>
          <w:rStyle w:val="NormalTok"/>
        </w:rPr>
        <w:t xml:space="preserve"> </w:t>
      </w:r>
      <w:r>
        <w:rPr>
          <w:rStyle w:val="FloatTok"/>
        </w:rPr>
        <w:t xml:space="preserve">0.0</w:t>
      </w:r>
      <w:r>
        <w:br/>
      </w:r>
      <w:r>
        <w:br/>
      </w:r>
      <w:r>
        <w:br/>
      </w:r>
      <w:r>
        <w:rPr>
          <w:rStyle w:val="KeywordTok"/>
        </w:rPr>
        <w:t xml:space="preserve">def</w:t>
      </w:r>
      <w:r>
        <w:rPr>
          <w:rStyle w:val="NormalTok"/>
        </w:rPr>
        <w:t xml:space="preserve"> fit_lasso(</w:t>
      </w:r>
      <w:r>
        <w:br/>
      </w:r>
      <w:r>
        <w:rPr>
          <w:rStyle w:val="NormalTok"/>
        </w:rPr>
        <w:t xml:space="preserve">    x: Matrix,</w:t>
      </w:r>
      <w:r>
        <w:br/>
      </w:r>
      <w:r>
        <w:rPr>
          <w:rStyle w:val="NormalTok"/>
        </w:rPr>
        <w:t xml:space="preserve">    y: Sequence[</w:t>
      </w:r>
      <w:r>
        <w:rPr>
          <w:rStyle w:val="BuiltInTok"/>
        </w:rPr>
        <w:t xml:space="preserve">float</w:t>
      </w:r>
      <w:r>
        <w:rPr>
          <w:rStyle w:val="NormalTok"/>
        </w:rPr>
        <w:t xml:space="preserve">],</w:t>
      </w:r>
      <w:r>
        <w:br/>
      </w:r>
      <w:r>
        <w:rPr>
          <w:rStyle w:val="NormalTok"/>
        </w:rPr>
        <w:t xml:space="preserve">    alpha: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0.1</w:t>
      </w:r>
      <w:r>
        <w:rPr>
          <w:rStyle w:val="NormalTok"/>
        </w:rPr>
        <w:t xml:space="preserve">,</w:t>
      </w:r>
      <w:r>
        <w:br/>
      </w:r>
      <w:r>
        <w:rPr>
          <w:rStyle w:val="NormalTok"/>
        </w:rPr>
        <w:t xml:space="preserve">    max_iterations: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10000</w:t>
      </w:r>
      <w:r>
        <w:rPr>
          <w:rStyle w:val="NormalTok"/>
        </w:rPr>
        <w:t xml:space="preserve">,</w:t>
      </w:r>
      <w:r>
        <w:br/>
      </w:r>
      <w:r>
        <w:rPr>
          <w:rStyle w:val="NormalTok"/>
        </w:rPr>
        <w:t xml:space="preserve">    tolerance: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1e-8</w:t>
      </w:r>
      <w:r>
        <w:rPr>
          <w:rStyle w:val="NormalTok"/>
        </w:rPr>
        <w:t xml:space="preserve">,</w:t>
      </w:r>
      <w:r>
        <w:br/>
      </w:r>
      <w:r>
        <w:rPr>
          <w:rStyle w:val="NormalTok"/>
        </w:rPr>
        <w:t xml:space="preserve">) </w:t>
      </w:r>
      <w:r>
        <w:rPr>
          <w:rStyle w:val="OperatorTok"/>
        </w:rPr>
        <w:t xml:space="preserve">-&gt;</w:t>
      </w:r>
      <w:r>
        <w:rPr>
          <w:rStyle w:val="NormalTok"/>
        </w:rPr>
        <w:t xml:space="preserve"> RegularizedLinearResult:</w:t>
      </w:r>
      <w:r>
        <w:br/>
      </w:r>
      <w:r>
        <w:rPr>
          <w:rStyle w:val="NormalTok"/>
        </w:rPr>
        <w:t xml:space="preserve">    </w:t>
      </w:r>
      <w:r>
        <w:rPr>
          <w:rStyle w:val="CommentTok"/>
        </w:rPr>
        <w:t xml:space="preserve">"""Lasso by coordinate descent on standardized predictors.</w:t>
      </w:r>
      <w:r>
        <w:br/>
      </w:r>
      <w:r>
        <w:br/>
      </w:r>
      <w:r>
        <w:rPr>
          <w:rStyle w:val="CommentTok"/>
        </w:rPr>
        <w:t xml:space="preserve">    Objective: (1 / (2n)) * SSE + alpha * sum(|beta_j|), excluding intercept.</w:t>
      </w:r>
      <w:r>
        <w:br/>
      </w:r>
      <w:r>
        <w:rPr>
          <w:rStyle w:val="CommentTok"/>
        </w:rPr>
        <w:t xml:space="preserve">    """</w:t>
      </w:r>
      <w:r>
        <w:br/>
      </w:r>
      <w:r>
        <w:rPr>
          <w:rStyle w:val="NormalTok"/>
        </w:rPr>
        <w:t xml:space="preserve">    </w:t>
      </w:r>
      <w:r>
        <w:rPr>
          <w:rStyle w:val="ControlFlowTok"/>
        </w:rPr>
        <w:t xml:space="preserve">if</w:t>
      </w:r>
      <w:r>
        <w:rPr>
          <w:rStyle w:val="NormalTok"/>
        </w:rPr>
        <w:t xml:space="preserve"> alpha </w:t>
      </w:r>
      <w:r>
        <w:rPr>
          <w:rStyle w:val="OperatorTok"/>
        </w:rPr>
        <w:t xml:space="preserve">&lt;</w:t>
      </w:r>
      <w:r>
        <w:rPr>
          <w:rStyle w:val="NormalTok"/>
        </w:rPr>
        <w:t xml:space="preserve"> </w:t>
      </w:r>
      <w:r>
        <w:rPr>
          <w:rStyle w:val="FloatTok"/>
        </w:rPr>
        <w:t xml:space="preserve">0.0</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"alpha must be non-negative."</w:t>
      </w:r>
      <w:r>
        <w:rPr>
          <w:rStyle w:val="NormalTok"/>
        </w:rPr>
        <w:t xml:space="preserve">)</w:t>
      </w:r>
      <w:r>
        <w:br/>
      </w:r>
      <w:r>
        <w:rPr>
          <w:rStyle w:val="NormalTok"/>
        </w:rPr>
        <w:t xml:space="preserve">    n, p </w:t>
      </w:r>
      <w:r>
        <w:rPr>
          <w:rStyle w:val="OperatorTok"/>
        </w:rPr>
        <w:t xml:space="preserve">=</w:t>
      </w:r>
      <w:r>
        <w:rPr>
          <w:rStyle w:val="NormalTok"/>
        </w:rPr>
        <w:t xml:space="preserve"> _validate_matrix(x)</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(y) </w:t>
      </w:r>
      <w:r>
        <w:rPr>
          <w:rStyle w:val="OperatorTok"/>
        </w:rPr>
        <w:t xml:space="preserve">!=</w:t>
      </w:r>
      <w:r>
        <w:rPr>
          <w:rStyle w:val="NormalTok"/>
        </w:rPr>
        <w:t xml:space="preserve"> n:</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"X and y have incompatible dimensions."</w:t>
      </w:r>
      <w:r>
        <w:rPr>
          <w:rStyle w:val="NormalTok"/>
        </w:rPr>
        <w:t xml:space="preserve">)</w:t>
      </w:r>
      <w:r>
        <w:br/>
      </w:r>
      <w:r>
        <w:rPr>
          <w:rStyle w:val="NormalTok"/>
        </w:rPr>
        <w:t xml:space="preserve">    scaler </w:t>
      </w:r>
      <w:r>
        <w:rPr>
          <w:rStyle w:val="OperatorTok"/>
        </w:rPr>
        <w:t xml:space="preserve">=</w:t>
      </w:r>
      <w:r>
        <w:rPr>
          <w:rStyle w:val="NormalTok"/>
        </w:rPr>
        <w:t xml:space="preserve"> fit_standardizer(x)</w:t>
      </w:r>
      <w:r>
        <w:br/>
      </w:r>
      <w:r>
        <w:rPr>
          <w:rStyle w:val="NormalTok"/>
        </w:rPr>
        <w:t xml:space="preserve">    z </w:t>
      </w:r>
      <w:r>
        <w:rPr>
          <w:rStyle w:val="OperatorTok"/>
        </w:rPr>
        <w:t xml:space="preserve">=</w:t>
      </w:r>
      <w:r>
        <w:rPr>
          <w:rStyle w:val="NormalTok"/>
        </w:rPr>
        <w:t xml:space="preserve"> scaler.transform(x)</w:t>
      </w:r>
      <w:r>
        <w:br/>
      </w:r>
      <w:r>
        <w:rPr>
          <w:rStyle w:val="NormalTok"/>
        </w:rPr>
        <w:t xml:space="preserve">    y_values </w:t>
      </w:r>
      <w:r>
        <w:rPr>
          <w:rStyle w:val="OperatorTok"/>
        </w:rPr>
        <w:t xml:space="preserve">=</w:t>
      </w:r>
      <w:r>
        <w:rPr>
          <w:rStyle w:val="NormalTok"/>
        </w:rPr>
        <w:t xml:space="preserve"> [</w:t>
      </w:r>
      <w:r>
        <w:rPr>
          <w:rStyle w:val="BuiltInTok"/>
        </w:rPr>
        <w:t xml:space="preserve">float</w:t>
      </w:r>
      <w:r>
        <w:rPr>
          <w:rStyle w:val="NormalTok"/>
        </w:rPr>
        <w:t xml:space="preserve">(v) </w:t>
      </w:r>
      <w:r>
        <w:rPr>
          <w:rStyle w:val="ControlFlowTok"/>
        </w:rPr>
        <w:t xml:space="preserve">for</w:t>
      </w:r>
      <w:r>
        <w:rPr>
          <w:rStyle w:val="NormalTok"/>
        </w:rPr>
        <w:t xml:space="preserve"> v </w:t>
      </w:r>
      <w:r>
        <w:rPr>
          <w:rStyle w:val="KeywordTok"/>
        </w:rPr>
        <w:t xml:space="preserve">in</w:t>
      </w:r>
      <w:r>
        <w:rPr>
          <w:rStyle w:val="NormalTok"/>
        </w:rPr>
        <w:t xml:space="preserve"> y]</w:t>
      </w:r>
      <w:r>
        <w:br/>
      </w:r>
      <w:r>
        <w:rPr>
          <w:rStyle w:val="NormalTok"/>
        </w:rPr>
        <w:t xml:space="preserve">    y_mean </w:t>
      </w:r>
      <w:r>
        <w:rPr>
          <w:rStyle w:val="OperatorTok"/>
        </w:rPr>
        <w:t xml:space="preserve">=</w:t>
      </w:r>
      <w:r>
        <w:rPr>
          <w:rStyle w:val="NormalTok"/>
        </w:rPr>
        <w:t xml:space="preserve"> </w:t>
      </w:r>
      <w:r>
        <w:rPr>
          <w:rStyle w:val="BuiltInTok"/>
        </w:rPr>
        <w:t xml:space="preserve">sum</w:t>
      </w:r>
      <w:r>
        <w:rPr>
          <w:rStyle w:val="NormalTok"/>
        </w:rPr>
        <w:t xml:space="preserve">(y_values) </w:t>
      </w:r>
      <w:r>
        <w:rPr>
          <w:rStyle w:val="OperatorTok"/>
        </w:rPr>
        <w:t xml:space="preserve">/</w:t>
      </w:r>
      <w:r>
        <w:rPr>
          <w:rStyle w:val="NormalTok"/>
        </w:rPr>
        <w:t xml:space="preserve"> n</w:t>
      </w:r>
      <w:r>
        <w:br/>
      </w:r>
      <w:r>
        <w:rPr>
          <w:rStyle w:val="NormalTok"/>
        </w:rPr>
        <w:t xml:space="preserve">    y_centered </w:t>
      </w:r>
      <w:r>
        <w:rPr>
          <w:rStyle w:val="OperatorTok"/>
        </w:rPr>
        <w:t xml:space="preserve">=</w:t>
      </w:r>
      <w:r>
        <w:rPr>
          <w:rStyle w:val="NormalTok"/>
        </w:rPr>
        <w:t xml:space="preserve"> [value </w:t>
      </w:r>
      <w:r>
        <w:rPr>
          <w:rStyle w:val="OperatorTok"/>
        </w:rPr>
        <w:t xml:space="preserve">-</w:t>
      </w:r>
      <w:r>
        <w:rPr>
          <w:rStyle w:val="NormalTok"/>
        </w:rPr>
        <w:t xml:space="preserve"> y_mean </w:t>
      </w:r>
      <w:r>
        <w:rPr>
          <w:rStyle w:val="ControlFlowTok"/>
        </w:rPr>
        <w:t xml:space="preserve">for</w:t>
      </w:r>
      <w:r>
        <w:rPr>
          <w:rStyle w:val="NormalTok"/>
        </w:rPr>
        <w:t xml:space="preserve"> value </w:t>
      </w:r>
      <w:r>
        <w:rPr>
          <w:rStyle w:val="KeywordTok"/>
        </w:rPr>
        <w:t xml:space="preserve">in</w:t>
      </w:r>
      <w:r>
        <w:rPr>
          <w:rStyle w:val="NormalTok"/>
        </w:rPr>
        <w:t xml:space="preserve"> y_values]</w:t>
      </w:r>
      <w:r>
        <w:br/>
      </w:r>
      <w:r>
        <w:rPr>
          <w:rStyle w:val="NormalTok"/>
        </w:rPr>
        <w:t xml:space="preserve">    beta </w:t>
      </w:r>
      <w:r>
        <w:rPr>
          <w:rStyle w:val="OperatorTok"/>
        </w:rPr>
        <w:t xml:space="preserve">=</w:t>
      </w:r>
      <w:r>
        <w:rPr>
          <w:rStyle w:val="NormalTok"/>
        </w:rPr>
        <w:t xml:space="preserve"> [</w:t>
      </w:r>
      <w:r>
        <w:rPr>
          <w:rStyle w:val="FloatTok"/>
        </w:rPr>
        <w:t xml:space="preserve">0.0</w:t>
      </w:r>
      <w:r>
        <w:rPr>
          <w:rStyle w:val="NormalTok"/>
        </w:rPr>
        <w:t xml:space="preserve">] </w:t>
      </w:r>
      <w:r>
        <w:rPr>
          <w:rStyle w:val="OperatorTok"/>
        </w:rPr>
        <w:t xml:space="preserve">*</w:t>
      </w:r>
      <w:r>
        <w:rPr>
          <w:rStyle w:val="NormalTok"/>
        </w:rPr>
        <w:t xml:space="preserve"> p</w:t>
      </w:r>
      <w:r>
        <w:br/>
      </w:r>
      <w:r>
        <w:rPr>
          <w:rStyle w:val="NormalTok"/>
        </w:rPr>
        <w:t xml:space="preserve">    predictions </w:t>
      </w:r>
      <w:r>
        <w:rPr>
          <w:rStyle w:val="OperatorTok"/>
        </w:rPr>
        <w:t xml:space="preserve">=</w:t>
      </w:r>
      <w:r>
        <w:rPr>
          <w:rStyle w:val="NormalTok"/>
        </w:rPr>
        <w:t xml:space="preserve"> [</w:t>
      </w:r>
      <w:r>
        <w:rPr>
          <w:rStyle w:val="FloatTok"/>
        </w:rPr>
        <w:t xml:space="preserve">0.0</w:t>
      </w:r>
      <w:r>
        <w:rPr>
          <w:rStyle w:val="NormalTok"/>
        </w:rPr>
        <w:t xml:space="preserve">] </w:t>
      </w:r>
      <w:r>
        <w:rPr>
          <w:rStyle w:val="OperatorTok"/>
        </w:rPr>
        <w:t xml:space="preserve">*</w:t>
      </w:r>
      <w:r>
        <w:rPr>
          <w:rStyle w:val="NormalTok"/>
        </w:rPr>
        <w:t xml:space="preserve"> n</w:t>
      </w:r>
      <w:r>
        <w:br/>
      </w:r>
      <w:r>
        <w:rPr>
          <w:rStyle w:val="NormalTok"/>
        </w:rPr>
        <w:t xml:space="preserve">    column_sq_means </w:t>
      </w:r>
      <w:r>
        <w:rPr>
          <w:rStyle w:val="OperatorTok"/>
        </w:rPr>
        <w:t xml:space="preserve">=</w:t>
      </w:r>
      <w:r>
        <w:rPr>
          <w:rStyle w:val="NormalTok"/>
        </w:rPr>
        <w:t xml:space="preserve"> [</w:t>
      </w:r>
      <w:r>
        <w:rPr>
          <w:rStyle w:val="BuiltInTok"/>
        </w:rPr>
        <w:t xml:space="preserve">sum</w:t>
      </w:r>
      <w:r>
        <w:rPr>
          <w:rStyle w:val="NormalTok"/>
        </w:rPr>
        <w:t xml:space="preserve">(z[i][j] </w:t>
      </w:r>
      <w:r>
        <w:rPr>
          <w:rStyle w:val="OperatorTok"/>
        </w:rPr>
        <w:t xml:space="preserve">**</w:t>
      </w:r>
      <w:r>
        <w:rPr>
          <w:rStyle w:val="NormalTok"/>
        </w:rPr>
        <w:t xml:space="preserve"> </w:t>
      </w:r>
      <w:r>
        <w:rPr>
          <w:rStyle w:val="DecValTok"/>
        </w:rPr>
        <w:t xml:space="preserve">2</w:t>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 </w:t>
      </w:r>
      <w:r>
        <w:rPr>
          <w:rStyle w:val="OperatorTok"/>
        </w:rPr>
        <w:t xml:space="preserve">/</w:t>
      </w:r>
      <w:r>
        <w:rPr>
          <w:rStyle w:val="NormalTok"/>
        </w:rPr>
        <w:t xml:space="preserve"> n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(p)]</w:t>
      </w:r>
      <w:r>
        <w:br/>
      </w:r>
      <w:r>
        <w:br/>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(max_iterations):</w:t>
      </w:r>
      <w:r>
        <w:br/>
      </w:r>
      <w:r>
        <w:rPr>
          <w:rStyle w:val="NormalTok"/>
        </w:rPr>
        <w:t xml:space="preserve">        max_change </w:t>
      </w:r>
      <w:r>
        <w:rPr>
          <w:rStyle w:val="OperatorTok"/>
        </w:rPr>
        <w:t xml:space="preserve">=</w:t>
      </w:r>
      <w:r>
        <w:rPr>
          <w:rStyle w:val="NormalTok"/>
        </w:rPr>
        <w:t xml:space="preserve"> </w:t>
      </w:r>
      <w:r>
        <w:rPr>
          <w:rStyle w:val="FloatTok"/>
        </w:rPr>
        <w:t xml:space="preserve">0.0</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(p):</w:t>
      </w:r>
      <w:r>
        <w:br/>
      </w:r>
      <w:r>
        <w:rPr>
          <w:rStyle w:val="NormalTok"/>
        </w:rPr>
        <w:t xml:space="preserve">            old </w:t>
      </w:r>
      <w:r>
        <w:rPr>
          <w:rStyle w:val="OperatorTok"/>
        </w:rPr>
        <w:t xml:space="preserve">=</w:t>
      </w:r>
      <w:r>
        <w:rPr>
          <w:rStyle w:val="NormalTok"/>
        </w:rPr>
        <w:t xml:space="preserve"> beta[j]</w:t>
      </w:r>
      <w:r>
        <w:br/>
      </w:r>
      <w:r>
        <w:rPr>
          <w:rStyle w:val="NormalTok"/>
        </w:rPr>
        <w:t xml:space="preserve">            partial_residual </w:t>
      </w:r>
      <w:r>
        <w:rPr>
          <w:rStyle w:val="OperatorTok"/>
        </w:rPr>
        <w:t xml:space="preserve">=</w:t>
      </w:r>
      <w:r>
        <w:rPr>
          <w:rStyle w:val="NormalTok"/>
        </w:rPr>
        <w:t xml:space="preserve"> [</w:t>
      </w:r>
      <w:r>
        <w:br/>
      </w:r>
      <w:r>
        <w:rPr>
          <w:rStyle w:val="NormalTok"/>
        </w:rPr>
        <w:t xml:space="preserve">                y_centered[i] </w:t>
      </w:r>
      <w:r>
        <w:rPr>
          <w:rStyle w:val="OperatorTok"/>
        </w:rPr>
        <w:t xml:space="preserve">-</w:t>
      </w:r>
      <w:r>
        <w:rPr>
          <w:rStyle w:val="NormalTok"/>
        </w:rPr>
        <w:t xml:space="preserve"> predictions[i] </w:t>
      </w:r>
      <w:r>
        <w:rPr>
          <w:rStyle w:val="OperatorTok"/>
        </w:rPr>
        <w:t xml:space="preserve">+</w:t>
      </w:r>
      <w:r>
        <w:rPr>
          <w:rStyle w:val="NormalTok"/>
        </w:rPr>
        <w:t xml:space="preserve"> z[i][j] </w:t>
      </w:r>
      <w:r>
        <w:rPr>
          <w:rStyle w:val="OperatorTok"/>
        </w:rPr>
        <w:t xml:space="preserve">*</w:t>
      </w:r>
      <w:r>
        <w:rPr>
          <w:rStyle w:val="NormalTok"/>
        </w:rPr>
        <w:t xml:space="preserve"> old</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w:t>
      </w:r>
      <w:r>
        <w:br/>
      </w:r>
      <w:r>
        <w:rPr>
          <w:rStyle w:val="NormalTok"/>
        </w:rPr>
        <w:t xml:space="preserve">            ]</w:t>
      </w:r>
      <w:r>
        <w:br/>
      </w:r>
      <w:r>
        <w:rPr>
          <w:rStyle w:val="NormalTok"/>
        </w:rPr>
        <w:t xml:space="preserve">            rho </w:t>
      </w:r>
      <w:r>
        <w:rPr>
          <w:rStyle w:val="OperatorTok"/>
        </w:rPr>
        <w:t xml:space="preserve">=</w:t>
      </w:r>
      <w:r>
        <w:rPr>
          <w:rStyle w:val="NormalTok"/>
        </w:rPr>
        <w:t xml:space="preserve"> </w:t>
      </w:r>
      <w:r>
        <w:rPr>
          <w:rStyle w:val="BuiltInTok"/>
        </w:rPr>
        <w:t xml:space="preserve">sum</w:t>
      </w:r>
      <w:r>
        <w:rPr>
          <w:rStyle w:val="NormalTok"/>
        </w:rPr>
        <w:t xml:space="preserve">(z[i][j] </w:t>
      </w:r>
      <w:r>
        <w:rPr>
          <w:rStyle w:val="OperatorTok"/>
        </w:rPr>
        <w:t xml:space="preserve">*</w:t>
      </w:r>
      <w:r>
        <w:rPr>
          <w:rStyle w:val="NormalTok"/>
        </w:rPr>
        <w:t xml:space="preserve"> partial_residual[i]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 </w:t>
      </w:r>
      <w:r>
        <w:rPr>
          <w:rStyle w:val="OperatorTok"/>
        </w:rPr>
        <w:t xml:space="preserve">/</w:t>
      </w:r>
      <w:r>
        <w:rPr>
          <w:rStyle w:val="NormalTok"/>
        </w:rPr>
        <w:t xml:space="preserve"> n</w:t>
      </w:r>
      <w:r>
        <w:br/>
      </w:r>
      <w:r>
        <w:rPr>
          <w:rStyle w:val="NormalTok"/>
        </w:rPr>
        <w:t xml:space="preserve">            beta[j] </w:t>
      </w:r>
      <w:r>
        <w:rPr>
          <w:rStyle w:val="OperatorTok"/>
        </w:rPr>
        <w:t xml:space="preserve">=</w:t>
      </w:r>
      <w:r>
        <w:rPr>
          <w:rStyle w:val="NormalTok"/>
        </w:rPr>
        <w:t xml:space="preserve"> _soft_threshold(rho, alpha) </w:t>
      </w:r>
      <w:r>
        <w:rPr>
          <w:rStyle w:val="OperatorTok"/>
        </w:rPr>
        <w:t xml:space="preserve">/</w:t>
      </w:r>
      <w:r>
        <w:rPr>
          <w:rStyle w:val="NormalTok"/>
        </w:rPr>
        <w:t xml:space="preserve"> column_sq_means[j]</w:t>
      </w:r>
      <w:r>
        <w:br/>
      </w:r>
      <w:r>
        <w:rPr>
          <w:rStyle w:val="NormalTok"/>
        </w:rPr>
        <w:t xml:space="preserve">            change </w:t>
      </w:r>
      <w:r>
        <w:rPr>
          <w:rStyle w:val="OperatorTok"/>
        </w:rPr>
        <w:t xml:space="preserve">=</w:t>
      </w:r>
      <w:r>
        <w:rPr>
          <w:rStyle w:val="NormalTok"/>
        </w:rPr>
        <w:t xml:space="preserve"> beta[j] </w:t>
      </w:r>
      <w:r>
        <w:rPr>
          <w:rStyle w:val="OperatorTok"/>
        </w:rPr>
        <w:t xml:space="preserve">-</w:t>
      </w:r>
      <w:r>
        <w:rPr>
          <w:rStyle w:val="NormalTok"/>
        </w:rPr>
        <w:t xml:space="preserve"> old</w:t>
      </w:r>
      <w:r>
        <w:br/>
      </w:r>
      <w:r>
        <w:rPr>
          <w:rStyle w:val="NormalTok"/>
        </w:rPr>
        <w:t xml:space="preserve">            </w:t>
      </w:r>
      <w:r>
        <w:rPr>
          <w:rStyle w:val="ControlFlowTok"/>
        </w:rPr>
        <w:t xml:space="preserve">if</w:t>
      </w:r>
      <w:r>
        <w:rPr>
          <w:rStyle w:val="NormalTok"/>
        </w:rPr>
        <w:t xml:space="preserve"> change </w:t>
      </w:r>
      <w:r>
        <w:rPr>
          <w:rStyle w:val="OperatorTok"/>
        </w:rPr>
        <w:t xml:space="preserve">!=</w:t>
      </w:r>
      <w:r>
        <w:rPr>
          <w:rStyle w:val="NormalTok"/>
        </w:rPr>
        <w:t xml:space="preserve"> </w:t>
      </w:r>
      <w:r>
        <w:rPr>
          <w:rStyle w:val="FloatTok"/>
        </w:rPr>
        <w:t xml:space="preserve">0.0</w:t>
      </w:r>
      <w:r>
        <w:rPr>
          <w:rStyle w:val="NormalTok"/>
        </w:rPr>
        <w:t xml:space="preserve">:</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w:t>
      </w:r>
      <w:r>
        <w:br/>
      </w:r>
      <w:r>
        <w:rPr>
          <w:rStyle w:val="NormalTok"/>
        </w:rPr>
        <w:t xml:space="preserve">                    predictions[i] </w:t>
      </w:r>
      <w:r>
        <w:rPr>
          <w:rStyle w:val="OperatorTok"/>
        </w:rPr>
        <w:t xml:space="preserve">+=</w:t>
      </w:r>
      <w:r>
        <w:rPr>
          <w:rStyle w:val="NormalTok"/>
        </w:rPr>
        <w:t xml:space="preserve"> z[i][j] </w:t>
      </w:r>
      <w:r>
        <w:rPr>
          <w:rStyle w:val="OperatorTok"/>
        </w:rPr>
        <w:t xml:space="preserve">*</w:t>
      </w:r>
      <w:r>
        <w:rPr>
          <w:rStyle w:val="NormalTok"/>
        </w:rPr>
        <w:t xml:space="preserve"> change</w:t>
      </w:r>
      <w:r>
        <w:br/>
      </w:r>
      <w:r>
        <w:rPr>
          <w:rStyle w:val="NormalTok"/>
        </w:rPr>
        <w:t xml:space="preserve">            max_change </w:t>
      </w:r>
      <w:r>
        <w:rPr>
          <w:rStyle w:val="OperatorTok"/>
        </w:rPr>
        <w:t xml:space="preserve">=</w:t>
      </w:r>
      <w:r>
        <w:rPr>
          <w:rStyle w:val="NormalTok"/>
        </w:rPr>
        <w:t xml:space="preserve"> </w:t>
      </w:r>
      <w:r>
        <w:rPr>
          <w:rStyle w:val="BuiltInTok"/>
        </w:rPr>
        <w:t xml:space="preserve">max</w:t>
      </w:r>
      <w:r>
        <w:rPr>
          <w:rStyle w:val="NormalTok"/>
        </w:rPr>
        <w:t xml:space="preserve">(max_change, </w:t>
      </w:r>
      <w:r>
        <w:rPr>
          <w:rStyle w:val="BuiltInTok"/>
        </w:rPr>
        <w:t xml:space="preserve">abs</w:t>
      </w:r>
      <w:r>
        <w:rPr>
          <w:rStyle w:val="NormalTok"/>
        </w:rPr>
        <w:t xml:space="preserve">(change))</w:t>
      </w:r>
      <w:r>
        <w:br/>
      </w:r>
      <w:r>
        <w:rPr>
          <w:rStyle w:val="NormalTok"/>
        </w:rPr>
        <w:t xml:space="preserve">        </w:t>
      </w:r>
      <w:r>
        <w:rPr>
          <w:rStyle w:val="ControlFlowTok"/>
        </w:rPr>
        <w:t xml:space="preserve">if</w:t>
      </w:r>
      <w:r>
        <w:rPr>
          <w:rStyle w:val="NormalTok"/>
        </w:rPr>
        <w:t xml:space="preserve"> max_change </w:t>
      </w:r>
      <w:r>
        <w:rPr>
          <w:rStyle w:val="OperatorTok"/>
        </w:rPr>
        <w:t xml:space="preserve">&lt;</w:t>
      </w:r>
      <w:r>
        <w:rPr>
          <w:rStyle w:val="NormalTok"/>
        </w:rPr>
        <w:t xml:space="preserve"> tolerance:</w:t>
      </w:r>
      <w:r>
        <w:br/>
      </w:r>
      <w:r>
        <w:rPr>
          <w:rStyle w:val="NormalTok"/>
        </w:rPr>
        <w:t xml:space="preserve">            </w:t>
      </w:r>
      <w:r>
        <w:rPr>
          <w:rStyle w:val="ControlFlowTok"/>
        </w:rPr>
        <w:t xml:space="preserve">break</w:t>
      </w:r>
      <w:r>
        <w:br/>
      </w:r>
      <w:r>
        <w:br/>
      </w:r>
      <w:r>
        <w:rPr>
          <w:rStyle w:val="NormalTok"/>
        </w:rPr>
        <w:t xml:space="preserve">    </w:t>
      </w:r>
      <w:r>
        <w:rPr>
          <w:rStyle w:val="ControlFlowTok"/>
        </w:rPr>
        <w:t xml:space="preserve">return</w:t>
      </w:r>
      <w:r>
        <w:rPr>
          <w:rStyle w:val="NormalTok"/>
        </w:rPr>
        <w:t xml:space="preserve"> RegularizedLinearResult([y_mean] </w:t>
      </w:r>
      <w:r>
        <w:rPr>
          <w:rStyle w:val="OperatorTok"/>
        </w:rPr>
        <w:t xml:space="preserve">+</w:t>
      </w:r>
      <w:r>
        <w:rPr>
          <w:rStyle w:val="NormalTok"/>
        </w:rPr>
        <w:t xml:space="preserve"> beta, scaler)</w:t>
      </w:r>
      <w:r>
        <w:br/>
      </w:r>
      <w:r>
        <w:br/>
      </w:r>
      <w:r>
        <w:br/>
      </w:r>
      <w:r>
        <w:rPr>
          <w:rStyle w:val="CommentTok"/>
        </w:rPr>
        <w:t xml:space="preserve"># ---------------------------------------------------------------------------</w:t>
      </w:r>
      <w:r>
        <w:br/>
      </w:r>
      <w:r>
        <w:rPr>
          <w:rStyle w:val="CommentTok"/>
        </w:rPr>
        <w:t xml:space="preserve"># Logistic regression</w:t>
      </w:r>
      <w:r>
        <w:br/>
      </w:r>
      <w:r>
        <w:rPr>
          <w:rStyle w:val="CommentTok"/>
        </w:rPr>
        <w:t xml:space="preserve"># ---------------------------------------------------------------------------</w:t>
      </w:r>
      <w:r>
        <w:br/>
      </w:r>
      <w:r>
        <w:br/>
      </w:r>
      <w:r>
        <w:rPr>
          <w:rStyle w:val="KeywordTok"/>
        </w:rPr>
        <w:t xml:space="preserve">def</w:t>
      </w:r>
      <w:r>
        <w:rPr>
          <w:rStyle w:val="NormalTok"/>
        </w:rPr>
        <w:t xml:space="preserve"> sigmoid(value: </w:t>
      </w:r>
      <w:r>
        <w:rPr>
          <w:rStyle w:val="BuiltInTok"/>
        </w:rPr>
        <w:t xml:space="preserve">float</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ntrolFlowTok"/>
        </w:rPr>
        <w:t xml:space="preserve">if</w:t>
      </w:r>
      <w:r>
        <w:rPr>
          <w:rStyle w:val="NormalTok"/>
        </w:rPr>
        <w:t xml:space="preserve"> value </w:t>
      </w:r>
      <w:r>
        <w:rPr>
          <w:rStyle w:val="OperatorTok"/>
        </w:rPr>
        <w:t xml:space="preserve">&gt;=</w:t>
      </w:r>
      <w:r>
        <w:rPr>
          <w:rStyle w:val="NormalTok"/>
        </w:rPr>
        <w:t xml:space="preserve"> </w:t>
      </w:r>
      <w:r>
        <w:rPr>
          <w:rStyle w:val="FloatTok"/>
        </w:rPr>
        <w:t xml:space="preserve">0.0</w:t>
      </w:r>
      <w:r>
        <w:rPr>
          <w:rStyle w:val="NormalTok"/>
        </w:rPr>
        <w:t xml:space="preserve">:</w:t>
      </w:r>
      <w:r>
        <w:br/>
      </w:r>
      <w:r>
        <w:rPr>
          <w:rStyle w:val="NormalTok"/>
        </w:rPr>
        <w:t xml:space="preserve">        z </w:t>
      </w:r>
      <w:r>
        <w:rPr>
          <w:rStyle w:val="OperatorTok"/>
        </w:rPr>
        <w:t xml:space="preserve">=</w:t>
      </w:r>
      <w:r>
        <w:rPr>
          <w:rStyle w:val="NormalTok"/>
        </w:rPr>
        <w:t xml:space="preserve"> math.exp(</w:t>
      </w:r>
      <w:r>
        <w:rPr>
          <w:rStyle w:val="OperatorTok"/>
        </w:rPr>
        <w:t xml:space="preserve">-</w:t>
      </w:r>
      <w:r>
        <w:rPr>
          <w:rStyle w:val="NormalTok"/>
        </w:rPr>
        <w:t xml:space="preserve">value)</w:t>
      </w:r>
      <w:r>
        <w:br/>
      </w:r>
      <w:r>
        <w:rPr>
          <w:rStyle w:val="NormalTok"/>
        </w:rPr>
        <w:t xml:space="preserve">        </w:t>
      </w:r>
      <w:r>
        <w:rPr>
          <w:rStyle w:val="ControlFlowTok"/>
        </w:rPr>
        <w:t xml:space="preserve">return</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z)</w:t>
      </w:r>
      <w:r>
        <w:br/>
      </w:r>
      <w:r>
        <w:rPr>
          <w:rStyle w:val="NormalTok"/>
        </w:rPr>
        <w:t xml:space="preserve">    z </w:t>
      </w:r>
      <w:r>
        <w:rPr>
          <w:rStyle w:val="OperatorTok"/>
        </w:rPr>
        <w:t xml:space="preserve">=</w:t>
      </w:r>
      <w:r>
        <w:rPr>
          <w:rStyle w:val="NormalTok"/>
        </w:rPr>
        <w:t xml:space="preserve"> math.exp(value)</w:t>
      </w:r>
      <w:r>
        <w:br/>
      </w:r>
      <w:r>
        <w:rPr>
          <w:rStyle w:val="NormalTok"/>
        </w:rPr>
        <w:t xml:space="preserve">    </w:t>
      </w:r>
      <w:r>
        <w:rPr>
          <w:rStyle w:val="ControlFlowTok"/>
        </w:rPr>
        <w:t xml:space="preserve">return</w:t>
      </w:r>
      <w:r>
        <w:rPr>
          <w:rStyle w:val="NormalTok"/>
        </w:rPr>
        <w:t xml:space="preserve"> z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z)</w:t>
      </w:r>
      <w:r>
        <w:br/>
      </w:r>
      <w:r>
        <w:br/>
      </w:r>
      <w:r>
        <w:br/>
      </w:r>
      <w:r>
        <w:rPr>
          <w:rStyle w:val="AttributeTok"/>
        </w:rPr>
        <w:t xml:space="preserve">@dataclass</w:t>
      </w:r>
      <w:r>
        <w:br/>
      </w:r>
      <w:r>
        <w:rPr>
          <w:rStyle w:val="KeywordTok"/>
        </w:rPr>
        <w:t xml:space="preserve">class</w:t>
      </w:r>
      <w:r>
        <w:rPr>
          <w:rStyle w:val="NormalTok"/>
        </w:rPr>
        <w:t xml:space="preserve"> LogisticRegressionResult:</w:t>
      </w:r>
      <w:r>
        <w:br/>
      </w:r>
      <w:r>
        <w:rPr>
          <w:rStyle w:val="NormalTok"/>
        </w:rPr>
        <w:t xml:space="preserve">    coefficients: Vector</w:t>
      </w:r>
      <w:r>
        <w:br/>
      </w:r>
      <w:r>
        <w:rPr>
          <w:rStyle w:val="NormalTok"/>
        </w:rPr>
        <w:t xml:space="preserve">    loss_history: Vector</w:t>
      </w:r>
      <w:r>
        <w:br/>
      </w:r>
      <w:r>
        <w:rPr>
          <w:rStyle w:val="NormalTok"/>
        </w:rPr>
        <w:t xml:space="preserve">    standardizer: Optional[Standardizer]</w:t>
      </w:r>
      <w:r>
        <w:br/>
      </w:r>
      <w:r>
        <w:br/>
      </w:r>
      <w:r>
        <w:rPr>
          <w:rStyle w:val="NormalTok"/>
        </w:rPr>
        <w:t xml:space="preserve">    </w:t>
      </w:r>
      <w:r>
        <w:rPr>
          <w:rStyle w:val="KeywordTok"/>
        </w:rPr>
        <w:t xml:space="preserve">def</w:t>
      </w:r>
      <w:r>
        <w:rPr>
          <w:rStyle w:val="NormalTok"/>
        </w:rPr>
        <w:t xml:space="preserve"> predict_proba(</w:t>
      </w:r>
      <w:r>
        <w:rPr>
          <w:rStyle w:val="VariableTok"/>
        </w:rPr>
        <w:t xml:space="preserve">self</w:t>
      </w:r>
      <w:r>
        <w:rPr>
          <w:rStyle w:val="NormalTok"/>
        </w:rPr>
        <w:t xml:space="preserve">, x_new: Matrix) </w:t>
      </w:r>
      <w:r>
        <w:rPr>
          <w:rStyle w:val="OperatorTok"/>
        </w:rPr>
        <w:t xml:space="preserve">-&gt;</w:t>
      </w:r>
      <w:r>
        <w:rPr>
          <w:rStyle w:val="NormalTok"/>
        </w:rPr>
        <w:t xml:space="preserve"> Vector:</w:t>
      </w:r>
      <w:r>
        <w:br/>
      </w:r>
      <w:r>
        <w:rPr>
          <w:rStyle w:val="NormalTok"/>
        </w:rPr>
        <w:t xml:space="preserve">        features </w:t>
      </w:r>
      <w:r>
        <w:rPr>
          <w:rStyle w:val="OperatorTok"/>
        </w:rPr>
        <w:t xml:space="preserve">=</w:t>
      </w:r>
      <w:r>
        <w:rPr>
          <w:rStyle w:val="NormalTok"/>
        </w:rPr>
        <w:t xml:space="preserve"> </w:t>
      </w:r>
      <w:r>
        <w:rPr>
          <w:rStyle w:val="VariableTok"/>
        </w:rPr>
        <w:t xml:space="preserve">self</w:t>
      </w:r>
      <w:r>
        <w:rPr>
          <w:rStyle w:val="NormalTok"/>
        </w:rPr>
        <w:t xml:space="preserve">.standardizer.transform(x_new) </w:t>
      </w:r>
      <w:r>
        <w:rPr>
          <w:rStyle w:val="ControlFlowTok"/>
        </w:rPr>
        <w:t xml:space="preserve">if</w:t>
      </w:r>
      <w:r>
        <w:rPr>
          <w:rStyle w:val="NormalTok"/>
        </w:rPr>
        <w:t xml:space="preserve"> </w:t>
      </w:r>
      <w:r>
        <w:rPr>
          <w:rStyle w:val="VariableTok"/>
        </w:rPr>
        <w:t xml:space="preserve">self</w:t>
      </w:r>
      <w:r>
        <w:rPr>
          <w:rStyle w:val="NormalTok"/>
        </w:rPr>
        <w:t xml:space="preserve">.standardizer </w:t>
      </w:r>
      <w:r>
        <w:rPr>
          <w:rStyle w:val="ControlFlowTok"/>
        </w:rPr>
        <w:t xml:space="preserve">else</w:t>
      </w:r>
      <w:r>
        <w:rPr>
          <w:rStyle w:val="NormalTok"/>
        </w:rPr>
        <w:t xml:space="preserve"> x_new</w:t>
      </w:r>
      <w:r>
        <w:br/>
      </w:r>
      <w:r>
        <w:rPr>
          <w:rStyle w:val="NormalTok"/>
        </w:rPr>
        <w:t xml:space="preserve">        scores </w:t>
      </w:r>
      <w:r>
        <w:rPr>
          <w:rStyle w:val="OperatorTok"/>
        </w:rPr>
        <w:t xml:space="preserve">=</w:t>
      </w:r>
      <w:r>
        <w:rPr>
          <w:rStyle w:val="NormalTok"/>
        </w:rPr>
        <w:t xml:space="preserve"> matvec(add_intercept_column(features), </w:t>
      </w:r>
      <w:r>
        <w:rPr>
          <w:rStyle w:val="VariableTok"/>
        </w:rPr>
        <w:t xml:space="preserve">self</w:t>
      </w:r>
      <w:r>
        <w:rPr>
          <w:rStyle w:val="NormalTok"/>
        </w:rPr>
        <w:t xml:space="preserve">.coefficients)</w:t>
      </w:r>
      <w:r>
        <w:br/>
      </w:r>
      <w:r>
        <w:rPr>
          <w:rStyle w:val="NormalTok"/>
        </w:rPr>
        <w:t xml:space="preserve">        </w:t>
      </w:r>
      <w:r>
        <w:rPr>
          <w:rStyle w:val="ControlFlowTok"/>
        </w:rPr>
        <w:t xml:space="preserve">return</w:t>
      </w:r>
      <w:r>
        <w:rPr>
          <w:rStyle w:val="NormalTok"/>
        </w:rPr>
        <w:t xml:space="preserve"> [sigmoid(score) </w:t>
      </w:r>
      <w:r>
        <w:rPr>
          <w:rStyle w:val="ControlFlowTok"/>
        </w:rPr>
        <w:t xml:space="preserve">for</w:t>
      </w:r>
      <w:r>
        <w:rPr>
          <w:rStyle w:val="NormalTok"/>
        </w:rPr>
        <w:t xml:space="preserve"> score </w:t>
      </w:r>
      <w:r>
        <w:rPr>
          <w:rStyle w:val="KeywordTok"/>
        </w:rPr>
        <w:t xml:space="preserve">in</w:t>
      </w:r>
      <w:r>
        <w:rPr>
          <w:rStyle w:val="NormalTok"/>
        </w:rPr>
        <w:t xml:space="preserve"> scores]</w:t>
      </w:r>
      <w:r>
        <w:br/>
      </w:r>
      <w:r>
        <w:br/>
      </w:r>
      <w:r>
        <w:rPr>
          <w:rStyle w:val="NormalTok"/>
        </w:rPr>
        <w:t xml:space="preserve">    </w:t>
      </w:r>
      <w:r>
        <w:rPr>
          <w:rStyle w:val="KeywordTok"/>
        </w:rPr>
        <w:t xml:space="preserve">def</w:t>
      </w:r>
      <w:r>
        <w:rPr>
          <w:rStyle w:val="NormalTok"/>
        </w:rPr>
        <w:t xml:space="preserve"> predict(</w:t>
      </w:r>
      <w:r>
        <w:rPr>
          <w:rStyle w:val="VariableTok"/>
        </w:rPr>
        <w:t xml:space="preserve">self</w:t>
      </w:r>
      <w:r>
        <w:rPr>
          <w:rStyle w:val="NormalTok"/>
        </w:rPr>
        <w:t xml:space="preserve">, x_new: Matrix, threshold: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-&gt;</w:t>
      </w:r>
      <w:r>
        <w:rPr>
          <w:rStyle w:val="NormalTok"/>
        </w:rPr>
        <w:t xml:space="preserve"> List[</w:t>
      </w:r>
      <w:r>
        <w:rPr>
          <w:rStyle w:val="BuiltInTok"/>
        </w:rPr>
        <w:t xml:space="preserve">int</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FloatTok"/>
        </w:rPr>
        <w:t xml:space="preserve">0.0</w:t>
      </w:r>
      <w:r>
        <w:rPr>
          <w:rStyle w:val="NormalTok"/>
        </w:rPr>
        <w:t xml:space="preserve"> </w:t>
      </w:r>
      <w:r>
        <w:rPr>
          <w:rStyle w:val="OperatorTok"/>
        </w:rPr>
        <w:t xml:space="preserve">&lt;</w:t>
      </w:r>
      <w:r>
        <w:rPr>
          <w:rStyle w:val="NormalTok"/>
        </w:rPr>
        <w:t xml:space="preserve"> threshold </w:t>
      </w:r>
      <w:r>
        <w:rPr>
          <w:rStyle w:val="OperatorTok"/>
        </w:rPr>
        <w:t xml:space="preserve">&lt;</w:t>
      </w:r>
      <w:r>
        <w:rPr>
          <w:rStyle w:val="NormalTok"/>
        </w:rPr>
        <w:t xml:space="preserve"> </w:t>
      </w:r>
      <w:r>
        <w:rPr>
          <w:rStyle w:val="FloatTok"/>
        </w:rPr>
        <w:t xml:space="preserve">1.0</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"threshold must lie between 0 and 1."</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NormalTok"/>
        </w:rPr>
        <w:t xml:space="preserve"> </w:t>
      </w:r>
      <w:r>
        <w:rPr>
          <w:rStyle w:val="ControlFlowTok"/>
        </w:rPr>
        <w:t xml:space="preserve">if</w:t>
      </w:r>
      <w:r>
        <w:rPr>
          <w:rStyle w:val="NormalTok"/>
        </w:rPr>
        <w:t xml:space="preserve"> probability </w:t>
      </w:r>
      <w:r>
        <w:rPr>
          <w:rStyle w:val="OperatorTok"/>
        </w:rPr>
        <w:t xml:space="preserve">&gt;=</w:t>
      </w:r>
      <w:r>
        <w:rPr>
          <w:rStyle w:val="NormalTok"/>
        </w:rPr>
        <w:t xml:space="preserve"> threshold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for</w:t>
      </w:r>
      <w:r>
        <w:rPr>
          <w:rStyle w:val="NormalTok"/>
        </w:rPr>
        <w:t xml:space="preserve"> probability </w:t>
      </w:r>
      <w:r>
        <w:rPr>
          <w:rStyle w:val="KeywordTok"/>
        </w:rPr>
        <w:t xml:space="preserve">in</w:t>
      </w:r>
      <w:r>
        <w:rPr>
          <w:rStyle w:val="NormalTok"/>
        </w:rPr>
        <w:t xml:space="preserve"> </w:t>
      </w:r>
      <w:r>
        <w:rPr>
          <w:rStyle w:val="VariableTok"/>
        </w:rPr>
        <w:t xml:space="preserve">self</w:t>
      </w:r>
      <w:r>
        <w:rPr>
          <w:rStyle w:val="NormalTok"/>
        </w:rPr>
        <w:t xml:space="preserve">.predict_proba(x_new)]</w:t>
      </w:r>
      <w:r>
        <w:br/>
      </w:r>
      <w:r>
        <w:br/>
      </w:r>
      <w:r>
        <w:br/>
      </w:r>
      <w:r>
        <w:rPr>
          <w:rStyle w:val="KeywordTok"/>
        </w:rPr>
        <w:t xml:space="preserve">def</w:t>
      </w:r>
      <w:r>
        <w:rPr>
          <w:rStyle w:val="NormalTok"/>
        </w:rPr>
        <w:t xml:space="preserve"> binary_log_loss(y_true: Sequence[</w:t>
      </w:r>
      <w:r>
        <w:rPr>
          <w:rStyle w:val="BuiltInTok"/>
        </w:rPr>
        <w:t xml:space="preserve">int</w:t>
      </w:r>
      <w:r>
        <w:rPr>
          <w:rStyle w:val="NormalTok"/>
        </w:rPr>
        <w:t xml:space="preserve">], probabilities: Sequence[</w:t>
      </w:r>
      <w:r>
        <w:rPr>
          <w:rStyle w:val="BuiltInTok"/>
        </w:rPr>
        <w:t xml:space="preserve">float</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(y_true) </w:t>
      </w:r>
      <w:r>
        <w:rPr>
          <w:rStyle w:val="OperatorTok"/>
        </w:rPr>
        <w:t xml:space="preserve">!=</w:t>
      </w:r>
      <w:r>
        <w:rPr>
          <w:rStyle w:val="NormalTok"/>
        </w:rPr>
        <w:t xml:space="preserve"> </w:t>
      </w:r>
      <w:r>
        <w:rPr>
          <w:rStyle w:val="BuiltInTok"/>
        </w:rPr>
        <w:t xml:space="preserve">len</w:t>
      </w:r>
      <w:r>
        <w:rPr>
          <w:rStyle w:val="NormalTok"/>
        </w:rPr>
        <w:t xml:space="preserve">(probabilities) </w:t>
      </w:r>
      <w:r>
        <w:rPr>
          <w:rStyle w:val="KeywordTok"/>
        </w:rPr>
        <w:t xml:space="preserve">or</w:t>
      </w:r>
      <w:r>
        <w:rPr>
          <w:rStyle w:val="NormalTok"/>
        </w:rPr>
        <w:t xml:space="preserve"> </w:t>
      </w:r>
      <w:r>
        <w:rPr>
          <w:rStyle w:val="KeywordTok"/>
        </w:rPr>
        <w:t xml:space="preserve">not</w:t>
      </w:r>
      <w:r>
        <w:rPr>
          <w:rStyle w:val="NormalTok"/>
        </w:rPr>
        <w:t xml:space="preserve"> y_true: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"Inputs must be non-empty and have equal length."</w:t>
      </w:r>
      <w:r>
        <w:rPr>
          <w:rStyle w:val="NormalTok"/>
        </w:rPr>
        <w:t xml:space="preserve">)</w:t>
      </w:r>
      <w:r>
        <w:br/>
      </w:r>
      <w:r>
        <w:rPr>
          <w:rStyle w:val="NormalTok"/>
        </w:rPr>
        <w:t xml:space="preserve">    epsilon </w:t>
      </w:r>
      <w:r>
        <w:rPr>
          <w:rStyle w:val="OperatorTok"/>
        </w:rPr>
        <w:t xml:space="preserve">=</w:t>
      </w:r>
      <w:r>
        <w:rPr>
          <w:rStyle w:val="NormalTok"/>
        </w:rPr>
        <w:t xml:space="preserve"> </w:t>
      </w:r>
      <w:r>
        <w:rPr>
          <w:rStyle w:val="FloatTok"/>
        </w:rPr>
        <w:t xml:space="preserve">1e-15</w:t>
      </w:r>
      <w:r>
        <w:br/>
      </w:r>
      <w:r>
        <w:rPr>
          <w:rStyle w:val="NormalTok"/>
        </w:rPr>
        <w:t xml:space="preserve">    total </w:t>
      </w:r>
      <w:r>
        <w:rPr>
          <w:rStyle w:val="OperatorTok"/>
        </w:rPr>
        <w:t xml:space="preserve">=</w:t>
      </w:r>
      <w:r>
        <w:rPr>
          <w:rStyle w:val="NormalTok"/>
        </w:rPr>
        <w:t xml:space="preserve"> </w:t>
      </w:r>
      <w:r>
        <w:rPr>
          <w:rStyle w:val="FloatTok"/>
        </w:rPr>
        <w:t xml:space="preserve">0.0</w:t>
      </w:r>
      <w:r>
        <w:br/>
      </w:r>
      <w:r>
        <w:rPr>
          <w:rStyle w:val="NormalTok"/>
        </w:rPr>
        <w:t xml:space="preserve">    </w:t>
      </w:r>
      <w:r>
        <w:rPr>
          <w:rStyle w:val="ControlFlowTok"/>
        </w:rPr>
        <w:t xml:space="preserve">for</w:t>
      </w:r>
      <w:r>
        <w:rPr>
          <w:rStyle w:val="NormalTok"/>
        </w:rPr>
        <w:t xml:space="preserve"> y, probability </w:t>
      </w:r>
      <w:r>
        <w:rPr>
          <w:rStyle w:val="KeywordTok"/>
        </w:rPr>
        <w:t xml:space="preserve">in</w:t>
      </w:r>
      <w:r>
        <w:rPr>
          <w:rStyle w:val="NormalTok"/>
        </w:rPr>
        <w:t xml:space="preserve"> </w:t>
      </w:r>
      <w:r>
        <w:rPr>
          <w:rStyle w:val="BuiltInTok"/>
        </w:rPr>
        <w:t xml:space="preserve">zip</w:t>
      </w:r>
      <w:r>
        <w:rPr>
          <w:rStyle w:val="NormalTok"/>
        </w:rPr>
        <w:t xml:space="preserve">(y_true, probabilities):</w:t>
      </w:r>
      <w:r>
        <w:br/>
      </w:r>
      <w:r>
        <w:rPr>
          <w:rStyle w:val="NormalTok"/>
        </w:rPr>
        <w:t xml:space="preserve">        p </w:t>
      </w:r>
      <w:r>
        <w:rPr>
          <w:rStyle w:val="OperatorTok"/>
        </w:rPr>
        <w:t xml:space="preserve">=</w:t>
      </w:r>
      <w:r>
        <w:rPr>
          <w:rStyle w:val="NormalTok"/>
        </w:rPr>
        <w:t xml:space="preserve"> </w:t>
      </w:r>
      <w:r>
        <w:rPr>
          <w:rStyle w:val="BuiltInTok"/>
        </w:rPr>
        <w:t xml:space="preserve">min</w:t>
      </w:r>
      <w:r>
        <w:rPr>
          <w:rStyle w:val="NormalTok"/>
        </w:rPr>
        <w:t xml:space="preserve">(</w:t>
      </w:r>
      <w:r>
        <w:rPr>
          <w:rStyle w:val="BuiltInTok"/>
        </w:rPr>
        <w:t xml:space="preserve">max</w:t>
      </w:r>
      <w:r>
        <w:rPr>
          <w:rStyle w:val="NormalTok"/>
        </w:rPr>
        <w:t xml:space="preserve">(</w:t>
      </w:r>
      <w:r>
        <w:rPr>
          <w:rStyle w:val="BuiltInTok"/>
        </w:rPr>
        <w:t xml:space="preserve">float</w:t>
      </w:r>
      <w:r>
        <w:rPr>
          <w:rStyle w:val="NormalTok"/>
        </w:rPr>
        <w:t xml:space="preserve">(probability), epsilon), </w:t>
      </w:r>
      <w:r>
        <w:rPr>
          <w:rStyle w:val="FloatTok"/>
        </w:rPr>
        <w:t xml:space="preserve">1.0</w:t>
      </w:r>
      <w:r>
        <w:rPr>
          <w:rStyle w:val="NormalTok"/>
        </w:rPr>
        <w:t xml:space="preserve"> </w:t>
      </w:r>
      <w:r>
        <w:rPr>
          <w:rStyle w:val="OperatorTok"/>
        </w:rPr>
        <w:t xml:space="preserve">-</w:t>
      </w:r>
      <w:r>
        <w:rPr>
          <w:rStyle w:val="NormalTok"/>
        </w:rPr>
        <w:t xml:space="preserve"> epsilon)</w:t>
      </w:r>
      <w:r>
        <w:br/>
      </w:r>
      <w:r>
        <w:rPr>
          <w:rStyle w:val="NormalTok"/>
        </w:rPr>
        <w:t xml:space="preserve">        total </w:t>
      </w:r>
      <w:r>
        <w:rPr>
          <w:rStyle w:val="OperatorTok"/>
        </w:rPr>
        <w:t xml:space="preserve">-=</w:t>
      </w:r>
      <w:r>
        <w:rPr>
          <w:rStyle w:val="NormalTok"/>
        </w:rPr>
        <w:t xml:space="preserve"> </w:t>
      </w:r>
      <w:r>
        <w:rPr>
          <w:rStyle w:val="BuiltInTok"/>
        </w:rPr>
        <w:t xml:space="preserve">int</w:t>
      </w:r>
      <w:r>
        <w:rPr>
          <w:rStyle w:val="NormalTok"/>
        </w:rPr>
        <w:t xml:space="preserve">(y) </w:t>
      </w:r>
      <w:r>
        <w:rPr>
          <w:rStyle w:val="OperatorTok"/>
        </w:rPr>
        <w:t xml:space="preserve">*</w:t>
      </w:r>
      <w:r>
        <w:rPr>
          <w:rStyle w:val="NormalTok"/>
        </w:rPr>
        <w:t xml:space="preserve"> math.log(p)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BuiltInTok"/>
        </w:rPr>
        <w:t xml:space="preserve">int</w:t>
      </w:r>
      <w:r>
        <w:rPr>
          <w:rStyle w:val="NormalTok"/>
        </w:rPr>
        <w:t xml:space="preserve">(y)) </w:t>
      </w:r>
      <w:r>
        <w:rPr>
          <w:rStyle w:val="OperatorTok"/>
        </w:rPr>
        <w:t xml:space="preserve">*</w:t>
      </w:r>
      <w:r>
        <w:rPr>
          <w:rStyle w:val="NormalTok"/>
        </w:rPr>
        <w:t xml:space="preserve"> math.log(</w:t>
      </w:r>
      <w:r>
        <w:rPr>
          <w:rStyle w:val="FloatTok"/>
        </w:rPr>
        <w:t xml:space="preserve">1.0</w:t>
      </w:r>
      <w:r>
        <w:rPr>
          <w:rStyle w:val="NormalTok"/>
        </w:rPr>
        <w:t xml:space="preserve"> </w:t>
      </w:r>
      <w:r>
        <w:rPr>
          <w:rStyle w:val="OperatorTok"/>
        </w:rPr>
        <w:t xml:space="preserve">-</w:t>
      </w:r>
      <w:r>
        <w:rPr>
          <w:rStyle w:val="NormalTok"/>
        </w:rPr>
        <w:t xml:space="preserve"> p)</w:t>
      </w:r>
      <w:r>
        <w:br/>
      </w:r>
      <w:r>
        <w:rPr>
          <w:rStyle w:val="NormalTok"/>
        </w:rPr>
        <w:t xml:space="preserve">    </w:t>
      </w:r>
      <w:r>
        <w:rPr>
          <w:rStyle w:val="ControlFlowTok"/>
        </w:rPr>
        <w:t xml:space="preserve">return</w:t>
      </w:r>
      <w:r>
        <w:rPr>
          <w:rStyle w:val="NormalTok"/>
        </w:rPr>
        <w:t xml:space="preserve"> total </w:t>
      </w:r>
      <w:r>
        <w:rPr>
          <w:rStyle w:val="OperatorTok"/>
        </w:rPr>
        <w:t xml:space="preserve">/</w:t>
      </w:r>
      <w:r>
        <w:rPr>
          <w:rStyle w:val="NormalTok"/>
        </w:rPr>
        <w:t xml:space="preserve"> </w:t>
      </w:r>
      <w:r>
        <w:rPr>
          <w:rStyle w:val="BuiltInTok"/>
        </w:rPr>
        <w:t xml:space="preserve">len</w:t>
      </w:r>
      <w:r>
        <w:rPr>
          <w:rStyle w:val="NormalTok"/>
        </w:rPr>
        <w:t xml:space="preserve">(y_true)</w:t>
      </w:r>
      <w:r>
        <w:br/>
      </w:r>
      <w:r>
        <w:br/>
      </w:r>
      <w:r>
        <w:br/>
      </w:r>
      <w:r>
        <w:rPr>
          <w:rStyle w:val="KeywordTok"/>
        </w:rPr>
        <w:t xml:space="preserve">def</w:t>
      </w:r>
      <w:r>
        <w:rPr>
          <w:rStyle w:val="NormalTok"/>
        </w:rPr>
        <w:t xml:space="preserve"> fit_logistic_gradient_descent(</w:t>
      </w:r>
      <w:r>
        <w:br/>
      </w:r>
      <w:r>
        <w:rPr>
          <w:rStyle w:val="NormalTok"/>
        </w:rPr>
        <w:t xml:space="preserve">    x: Matrix,</w:t>
      </w:r>
      <w:r>
        <w:br/>
      </w:r>
      <w:r>
        <w:rPr>
          <w:rStyle w:val="NormalTok"/>
        </w:rPr>
        <w:t xml:space="preserve">    y: Sequence[</w:t>
      </w:r>
      <w:r>
        <w:rPr>
          <w:rStyle w:val="BuiltInTok"/>
        </w:rPr>
        <w:t xml:space="preserve">int</w:t>
      </w:r>
      <w:r>
        <w:rPr>
          <w:rStyle w:val="NormalTok"/>
        </w:rPr>
        <w:t xml:space="preserve">],</w:t>
      </w:r>
      <w:r>
        <w:br/>
      </w:r>
      <w:r>
        <w:rPr>
          <w:rStyle w:val="NormalTok"/>
        </w:rPr>
        <w:t xml:space="preserve">    learning_rate: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0.1</w:t>
      </w:r>
      <w:r>
        <w:rPr>
          <w:rStyle w:val="NormalTok"/>
        </w:rPr>
        <w:t xml:space="preserve">,</w:t>
      </w:r>
      <w:r>
        <w:br/>
      </w:r>
      <w:r>
        <w:rPr>
          <w:rStyle w:val="NormalTok"/>
        </w:rPr>
        <w:t xml:space="preserve">    epochs: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10000</w:t>
      </w:r>
      <w:r>
        <w:rPr>
          <w:rStyle w:val="NormalTok"/>
        </w:rPr>
        <w:t xml:space="preserve">,</w:t>
      </w:r>
      <w:r>
        <w:br/>
      </w:r>
      <w:r>
        <w:rPr>
          <w:rStyle w:val="NormalTok"/>
        </w:rPr>
        <w:t xml:space="preserve">    l2: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0.0</w:t>
      </w:r>
      <w:r>
        <w:rPr>
          <w:rStyle w:val="NormalTok"/>
        </w:rPr>
        <w:t xml:space="preserve">,</w:t>
      </w:r>
      <w:r>
        <w:br/>
      </w:r>
      <w:r>
        <w:rPr>
          <w:rStyle w:val="NormalTok"/>
        </w:rPr>
        <w:t xml:space="preserve">    standardize: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True</w:t>
      </w:r>
      <w:r>
        <w:rPr>
          <w:rStyle w:val="NormalTok"/>
        </w:rPr>
        <w:t xml:space="preserve">,</w:t>
      </w:r>
      <w:r>
        <w:br/>
      </w:r>
      <w:r>
        <w:rPr>
          <w:rStyle w:val="NormalTok"/>
        </w:rPr>
        <w:t xml:space="preserve">    tolerance: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1e-10</w:t>
      </w:r>
      <w:r>
        <w:rPr>
          <w:rStyle w:val="NormalTok"/>
        </w:rPr>
        <w:t xml:space="preserve">,</w:t>
      </w:r>
      <w:r>
        <w:br/>
      </w:r>
      <w:r>
        <w:rPr>
          <w:rStyle w:val="NormalTok"/>
        </w:rPr>
        <w:t xml:space="preserve">) </w:t>
      </w:r>
      <w:r>
        <w:rPr>
          <w:rStyle w:val="OperatorTok"/>
        </w:rPr>
        <w:t xml:space="preserve">-&gt;</w:t>
      </w:r>
      <w:r>
        <w:rPr>
          <w:rStyle w:val="NormalTok"/>
        </w:rPr>
        <w:t xml:space="preserve"> LogisticRegressionResult:</w:t>
      </w:r>
      <w:r>
        <w:br/>
      </w:r>
      <w:r>
        <w:rPr>
          <w:rStyle w:val="NormalTok"/>
        </w:rPr>
        <w:t xml:space="preserve">    n, p </w:t>
      </w:r>
      <w:r>
        <w:rPr>
          <w:rStyle w:val="OperatorTok"/>
        </w:rPr>
        <w:t xml:space="preserve">=</w:t>
      </w:r>
      <w:r>
        <w:rPr>
          <w:rStyle w:val="NormalTok"/>
        </w:rPr>
        <w:t xml:space="preserve"> _validate_matrix(x)</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(y) </w:t>
      </w:r>
      <w:r>
        <w:rPr>
          <w:rStyle w:val="OperatorTok"/>
        </w:rPr>
        <w:t xml:space="preserve">!=</w:t>
      </w:r>
      <w:r>
        <w:rPr>
          <w:rStyle w:val="NormalTok"/>
        </w:rPr>
        <w:t xml:space="preserve"> n:</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"X and y have incompatible dimensions."</w:t>
      </w:r>
      <w:r>
        <w:rPr>
          <w:rStyle w:val="NormalTok"/>
        </w:rPr>
        <w:t xml:space="preserve">)</w:t>
      </w:r>
      <w:r>
        <w:br/>
      </w:r>
      <w:r>
        <w:rPr>
          <w:rStyle w:val="NormalTok"/>
        </w:rPr>
        <w:t xml:space="preserve">    labels </w:t>
      </w:r>
      <w:r>
        <w:rPr>
          <w:rStyle w:val="OperatorTok"/>
        </w:rPr>
        <w:t xml:space="preserve">=</w:t>
      </w:r>
      <w:r>
        <w:rPr>
          <w:rStyle w:val="NormalTok"/>
        </w:rPr>
        <w:t xml:space="preserve"> [</w:t>
      </w:r>
      <w:r>
        <w:rPr>
          <w:rStyle w:val="BuiltInTok"/>
        </w:rPr>
        <w:t xml:space="preserve">int</w:t>
      </w:r>
      <w:r>
        <w:rPr>
          <w:rStyle w:val="NormalTok"/>
        </w:rPr>
        <w:t xml:space="preserve">(v) </w:t>
      </w:r>
      <w:r>
        <w:rPr>
          <w:rStyle w:val="ControlFlowTok"/>
        </w:rPr>
        <w:t xml:space="preserve">for</w:t>
      </w:r>
      <w:r>
        <w:rPr>
          <w:rStyle w:val="NormalTok"/>
        </w:rPr>
        <w:t xml:space="preserve"> v </w:t>
      </w:r>
      <w:r>
        <w:rPr>
          <w:rStyle w:val="KeywordTok"/>
        </w:rPr>
        <w:t xml:space="preserve">in</w:t>
      </w:r>
      <w:r>
        <w:rPr>
          <w:rStyle w:val="NormalTok"/>
        </w:rPr>
        <w:t xml:space="preserve"> y]</w:t>
      </w:r>
      <w:r>
        <w:br/>
      </w:r>
      <w:r>
        <w:rPr>
          <w:rStyle w:val="NormalTok"/>
        </w:rPr>
        <w:t xml:space="preserve">    </w:t>
      </w:r>
      <w:r>
        <w:rPr>
          <w:rStyle w:val="ControlFlowTok"/>
        </w:rPr>
        <w:t xml:space="preserve">if</w:t>
      </w:r>
      <w:r>
        <w:rPr>
          <w:rStyle w:val="NormalTok"/>
        </w:rPr>
        <w:t xml:space="preserve"> </w:t>
      </w:r>
      <w:r>
        <w:rPr>
          <w:rStyle w:val="BuiltInTok"/>
        </w:rPr>
        <w:t xml:space="preserve">any</w:t>
      </w:r>
      <w:r>
        <w:rPr>
          <w:rStyle w:val="NormalTok"/>
        </w:rPr>
        <w:t xml:space="preserve">(v </w:t>
      </w:r>
      <w:r>
        <w:rPr>
          <w:rStyle w:val="KeywordTok"/>
        </w:rPr>
        <w:t xml:space="preserve">not</w:t>
      </w:r>
      <w:r>
        <w:rPr>
          <w:rStyle w:val="NormalTok"/>
        </w:rPr>
        <w:t xml:space="preserve"> </w:t>
      </w:r>
      <w:r>
        <w:rPr>
          <w:rStyle w:val="KeywordTok"/>
        </w:rPr>
        <w:t xml:space="preserve">in</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ControlFlowTok"/>
        </w:rPr>
        <w:t xml:space="preserve">for</w:t>
      </w:r>
      <w:r>
        <w:rPr>
          <w:rStyle w:val="NormalTok"/>
        </w:rPr>
        <w:t xml:space="preserve"> v </w:t>
      </w:r>
      <w:r>
        <w:rPr>
          <w:rStyle w:val="KeywordTok"/>
        </w:rPr>
        <w:t xml:space="preserve">in</w:t>
      </w:r>
      <w:r>
        <w:rPr>
          <w:rStyle w:val="NormalTok"/>
        </w:rPr>
        <w:t xml:space="preserve"> labels):</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"Logistic regression labels must be 0 or 1."</w:t>
      </w:r>
      <w:r>
        <w:rPr>
          <w:rStyle w:val="NormalTok"/>
        </w:rPr>
        <w:t xml:space="preserve">)</w:t>
      </w:r>
      <w:r>
        <w:br/>
      </w:r>
      <w:r>
        <w:rPr>
          <w:rStyle w:val="NormalTok"/>
        </w:rPr>
        <w:t xml:space="preserve">    </w:t>
      </w:r>
      <w:r>
        <w:rPr>
          <w:rStyle w:val="ControlFlowTok"/>
        </w:rPr>
        <w:t xml:space="preserve">if</w:t>
      </w:r>
      <w:r>
        <w:rPr>
          <w:rStyle w:val="NormalTok"/>
        </w:rPr>
        <w:t xml:space="preserve"> l2 </w:t>
      </w:r>
      <w:r>
        <w:rPr>
          <w:rStyle w:val="OperatorTok"/>
        </w:rPr>
        <w:t xml:space="preserve">&lt;</w:t>
      </w:r>
      <w:r>
        <w:rPr>
          <w:rStyle w:val="NormalTok"/>
        </w:rPr>
        <w:t xml:space="preserve"> </w:t>
      </w:r>
      <w:r>
        <w:rPr>
          <w:rStyle w:val="FloatTok"/>
        </w:rPr>
        <w:t xml:space="preserve">0.0</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"l2 must be non-negative."</w:t>
      </w:r>
      <w:r>
        <w:rPr>
          <w:rStyle w:val="NormalTok"/>
        </w:rPr>
        <w:t xml:space="preserve">)</w:t>
      </w:r>
      <w:r>
        <w:br/>
      </w:r>
      <w:r>
        <w:br/>
      </w:r>
      <w:r>
        <w:rPr>
          <w:rStyle w:val="NormalTok"/>
        </w:rPr>
        <w:t xml:space="preserve">    scaler </w:t>
      </w:r>
      <w:r>
        <w:rPr>
          <w:rStyle w:val="OperatorTok"/>
        </w:rPr>
        <w:t xml:space="preserve">=</w:t>
      </w:r>
      <w:r>
        <w:rPr>
          <w:rStyle w:val="NormalTok"/>
        </w:rPr>
        <w:t xml:space="preserve"> fit_standardizer(x) </w:t>
      </w:r>
      <w:r>
        <w:rPr>
          <w:rStyle w:val="ControlFlowTok"/>
        </w:rPr>
        <w:t xml:space="preserve">if</w:t>
      </w:r>
      <w:r>
        <w:rPr>
          <w:rStyle w:val="NormalTok"/>
        </w:rPr>
        <w:t xml:space="preserve"> standardize </w:t>
      </w:r>
      <w:r>
        <w:rPr>
          <w:rStyle w:val="ControlFlowTok"/>
        </w:rPr>
        <w:t xml:space="preserve">else</w:t>
      </w:r>
      <w:r>
        <w:rPr>
          <w:rStyle w:val="NormalTok"/>
        </w:rPr>
        <w:t xml:space="preserve"> </w:t>
      </w:r>
      <w:r>
        <w:rPr>
          <w:rStyle w:val="VariableTok"/>
        </w:rPr>
        <w:t xml:space="preserve">None</w:t>
      </w:r>
      <w:r>
        <w:br/>
      </w:r>
      <w:r>
        <w:rPr>
          <w:rStyle w:val="NormalTok"/>
        </w:rPr>
        <w:t xml:space="preserve">    features </w:t>
      </w:r>
      <w:r>
        <w:rPr>
          <w:rStyle w:val="OperatorTok"/>
        </w:rPr>
        <w:t xml:space="preserve">=</w:t>
      </w:r>
      <w:r>
        <w:rPr>
          <w:rStyle w:val="NormalTok"/>
        </w:rPr>
        <w:t xml:space="preserve"> scaler.transform(x) </w:t>
      </w:r>
      <w:r>
        <w:rPr>
          <w:rStyle w:val="ControlFlowTok"/>
        </w:rPr>
        <w:t xml:space="preserve">if</w:t>
      </w:r>
      <w:r>
        <w:rPr>
          <w:rStyle w:val="NormalTok"/>
        </w:rPr>
        <w:t xml:space="preserve"> scaler </w:t>
      </w:r>
      <w:r>
        <w:rPr>
          <w:rStyle w:val="ControlFlowTok"/>
        </w:rPr>
        <w:t xml:space="preserve">else</w:t>
      </w:r>
      <w:r>
        <w:rPr>
          <w:rStyle w:val="NormalTok"/>
        </w:rPr>
        <w:t xml:space="preserve"> [[</w:t>
      </w:r>
      <w:r>
        <w:rPr>
          <w:rStyle w:val="BuiltInTok"/>
        </w:rPr>
        <w:t xml:space="preserve">float</w:t>
      </w:r>
      <w:r>
        <w:rPr>
          <w:rStyle w:val="NormalTok"/>
        </w:rPr>
        <w:t xml:space="preserve">(v) </w:t>
      </w:r>
      <w:r>
        <w:rPr>
          <w:rStyle w:val="ControlFlowTok"/>
        </w:rPr>
        <w:t xml:space="preserve">for</w:t>
      </w:r>
      <w:r>
        <w:rPr>
          <w:rStyle w:val="NormalTok"/>
        </w:rPr>
        <w:t xml:space="preserve"> v </w:t>
      </w:r>
      <w:r>
        <w:rPr>
          <w:rStyle w:val="KeywordTok"/>
        </w:rPr>
        <w:t xml:space="preserve">in</w:t>
      </w:r>
      <w:r>
        <w:rPr>
          <w:rStyle w:val="NormalTok"/>
        </w:rPr>
        <w:t xml:space="preserve"> row] </w:t>
      </w:r>
      <w:r>
        <w:rPr>
          <w:rStyle w:val="ControlFlowTok"/>
        </w:rPr>
        <w:t xml:space="preserve">for</w:t>
      </w:r>
      <w:r>
        <w:rPr>
          <w:rStyle w:val="NormalTok"/>
        </w:rPr>
        <w:t xml:space="preserve"> row </w:t>
      </w:r>
      <w:r>
        <w:rPr>
          <w:rStyle w:val="KeywordTok"/>
        </w:rPr>
        <w:t xml:space="preserve">in</w:t>
      </w:r>
      <w:r>
        <w:rPr>
          <w:rStyle w:val="NormalTok"/>
        </w:rPr>
        <w:t xml:space="preserve"> x]</w:t>
      </w:r>
      <w:r>
        <w:br/>
      </w:r>
      <w:r>
        <w:rPr>
          <w:rStyle w:val="NormalTok"/>
        </w:rPr>
        <w:t xml:space="preserve">    design </w:t>
      </w:r>
      <w:r>
        <w:rPr>
          <w:rStyle w:val="OperatorTok"/>
        </w:rPr>
        <w:t xml:space="preserve">=</w:t>
      </w:r>
      <w:r>
        <w:rPr>
          <w:rStyle w:val="NormalTok"/>
        </w:rPr>
        <w:t xml:space="preserve"> add_intercept_column(features)</w:t>
      </w:r>
      <w:r>
        <w:br/>
      </w:r>
      <w:r>
        <w:rPr>
          <w:rStyle w:val="NormalTok"/>
        </w:rPr>
        <w:t xml:space="preserve">    coefficients </w:t>
      </w:r>
      <w:r>
        <w:rPr>
          <w:rStyle w:val="OperatorTok"/>
        </w:rPr>
        <w:t xml:space="preserve">=</w:t>
      </w:r>
      <w:r>
        <w:rPr>
          <w:rStyle w:val="NormalTok"/>
        </w:rPr>
        <w:t xml:space="preserve"> [</w:t>
      </w:r>
      <w:r>
        <w:rPr>
          <w:rStyle w:val="FloatTok"/>
        </w:rPr>
        <w:t xml:space="preserve">0.0</w:t>
      </w:r>
      <w:r>
        <w:rPr>
          <w:rStyle w:val="NormalTok"/>
        </w:rPr>
        <w:t xml:space="preserve">] </w:t>
      </w:r>
      <w:r>
        <w:rPr>
          <w:rStyle w:val="OperatorTok"/>
        </w:rPr>
        <w:t xml:space="preserve">*</w:t>
      </w:r>
      <w:r>
        <w:rPr>
          <w:rStyle w:val="NormalTok"/>
        </w:rPr>
        <w:t xml:space="preserve"> (p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history </w:t>
      </w:r>
      <w:r>
        <w:rPr>
          <w:rStyle w:val="OperatorTok"/>
        </w:rPr>
        <w:t xml:space="preserve">=</w:t>
      </w:r>
      <w:r>
        <w:rPr>
          <w:rStyle w:val="NormalTok"/>
        </w:rPr>
        <w:t xml:space="preserve"> []</w:t>
      </w:r>
      <w:r>
        <w:br/>
      </w:r>
      <w:r>
        <w:rPr>
          <w:rStyle w:val="NormalTok"/>
        </w:rPr>
        <w:t xml:space="preserve">    previous_loss </w:t>
      </w:r>
      <w:r>
        <w:rPr>
          <w:rStyle w:val="OperatorTok"/>
        </w:rPr>
        <w:t xml:space="preserve">=</w:t>
      </w:r>
      <w:r>
        <w:rPr>
          <w:rStyle w:val="NormalTok"/>
        </w:rPr>
        <w:t xml:space="preserve"> math.inf</w:t>
      </w:r>
      <w:r>
        <w:br/>
      </w:r>
      <w:r>
        <w:br/>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(epochs):</w:t>
      </w:r>
      <w:r>
        <w:br/>
      </w:r>
      <w:r>
        <w:rPr>
          <w:rStyle w:val="NormalTok"/>
        </w:rPr>
        <w:t xml:space="preserve">        scores </w:t>
      </w:r>
      <w:r>
        <w:rPr>
          <w:rStyle w:val="OperatorTok"/>
        </w:rPr>
        <w:t xml:space="preserve">=</w:t>
      </w:r>
      <w:r>
        <w:rPr>
          <w:rStyle w:val="NormalTok"/>
        </w:rPr>
        <w:t xml:space="preserve"> matvec(design, coefficients)</w:t>
      </w:r>
      <w:r>
        <w:br/>
      </w:r>
      <w:r>
        <w:rPr>
          <w:rStyle w:val="NormalTok"/>
        </w:rPr>
        <w:t xml:space="preserve">        probabilities </w:t>
      </w:r>
      <w:r>
        <w:rPr>
          <w:rStyle w:val="OperatorTok"/>
        </w:rPr>
        <w:t xml:space="preserve">=</w:t>
      </w:r>
      <w:r>
        <w:rPr>
          <w:rStyle w:val="NormalTok"/>
        </w:rPr>
        <w:t xml:space="preserve"> [sigmoid(score) </w:t>
      </w:r>
      <w:r>
        <w:rPr>
          <w:rStyle w:val="ControlFlowTok"/>
        </w:rPr>
        <w:t xml:space="preserve">for</w:t>
      </w:r>
      <w:r>
        <w:rPr>
          <w:rStyle w:val="NormalTok"/>
        </w:rPr>
        <w:t xml:space="preserve"> score </w:t>
      </w:r>
      <w:r>
        <w:rPr>
          <w:rStyle w:val="KeywordTok"/>
        </w:rPr>
        <w:t xml:space="preserve">in</w:t>
      </w:r>
      <w:r>
        <w:rPr>
          <w:rStyle w:val="NormalTok"/>
        </w:rPr>
        <w:t xml:space="preserve"> scores]</w:t>
      </w:r>
      <w:r>
        <w:br/>
      </w:r>
      <w:r>
        <w:rPr>
          <w:rStyle w:val="NormalTok"/>
        </w:rPr>
        <w:t xml:space="preserve">        loss </w:t>
      </w:r>
      <w:r>
        <w:rPr>
          <w:rStyle w:val="OperatorTok"/>
        </w:rPr>
        <w:t xml:space="preserve">=</w:t>
      </w:r>
      <w:r>
        <w:rPr>
          <w:rStyle w:val="NormalTok"/>
        </w:rPr>
        <w:t xml:space="preserve"> binary_log_loss(labels, probabilities) </w:t>
      </w:r>
      <w:r>
        <w:rPr>
          <w:rStyle w:val="OperatorTok"/>
        </w:rPr>
        <w:t xml:space="preserve">+</w:t>
      </w:r>
      <w:r>
        <w:rPr>
          <w:rStyle w:val="NormalTok"/>
        </w:rPr>
        <w:t xml:space="preserve"> (</w:t>
      </w:r>
      <w:r>
        <w:br/>
      </w:r>
      <w:r>
        <w:rPr>
          <w:rStyle w:val="NormalTok"/>
        </w:rPr>
        <w:t xml:space="preserve">            l2 </w:t>
      </w:r>
      <w:r>
        <w:rPr>
          <w:rStyle w:val="OperatorTok"/>
        </w:rPr>
        <w:t xml:space="preserve">*</w:t>
      </w:r>
      <w:r>
        <w:rPr>
          <w:rStyle w:val="NormalTok"/>
        </w:rPr>
        <w:t xml:space="preserve"> </w:t>
      </w:r>
      <w:r>
        <w:rPr>
          <w:rStyle w:val="BuiltInTok"/>
        </w:rPr>
        <w:t xml:space="preserve">sum</w:t>
      </w:r>
      <w:r>
        <w:rPr>
          <w:rStyle w:val="NormalTok"/>
        </w:rPr>
        <w:t xml:space="preserve">(value </w:t>
      </w:r>
      <w:r>
        <w:rPr>
          <w:rStyle w:val="OperatorTok"/>
        </w:rPr>
        <w:t xml:space="preserve">*</w:t>
      </w:r>
      <w:r>
        <w:rPr>
          <w:rStyle w:val="NormalTok"/>
        </w:rPr>
        <w:t xml:space="preserve"> value </w:t>
      </w:r>
      <w:r>
        <w:rPr>
          <w:rStyle w:val="ControlFlowTok"/>
        </w:rPr>
        <w:t xml:space="preserve">for</w:t>
      </w:r>
      <w:r>
        <w:rPr>
          <w:rStyle w:val="NormalTok"/>
        </w:rPr>
        <w:t xml:space="preserve"> value </w:t>
      </w:r>
      <w:r>
        <w:rPr>
          <w:rStyle w:val="KeywordTok"/>
        </w:rPr>
        <w:t xml:space="preserve">in</w:t>
      </w:r>
      <w:r>
        <w:rPr>
          <w:rStyle w:val="NormalTok"/>
        </w:rPr>
        <w:t xml:space="preserve"> coefficients[</w:t>
      </w:r>
      <w:r>
        <w:rPr>
          <w:rStyle w:val="DecValTok"/>
        </w:rPr>
        <w:t xml:space="preserve">1</w:t>
      </w:r>
      <w:r>
        <w:rPr>
          <w:rStyle w:val="NormalTok"/>
        </w:rPr>
        <w:t xml:space="preserve">:]) </w:t>
      </w:r>
      <w:r>
        <w:rPr>
          <w:rStyle w:val="OperatorTok"/>
        </w:rPr>
        <w:t xml:space="preserve">/</w:t>
      </w:r>
      <w:r>
        <w:rPr>
          <w:rStyle w:val="NormalTok"/>
        </w:rPr>
        <w:t xml:space="preserve"> (</w:t>
      </w:r>
      <w:r>
        <w:rPr>
          <w:rStyle w:val="FloatTok"/>
        </w:rPr>
        <w:t xml:space="preserve">2.0</w:t>
      </w:r>
      <w:r>
        <w:rPr>
          <w:rStyle w:val="NormalTok"/>
        </w:rPr>
        <w:t xml:space="preserve"> </w:t>
      </w:r>
      <w:r>
        <w:rPr>
          <w:rStyle w:val="OperatorTok"/>
        </w:rPr>
        <w:t xml:space="preserve">*</w:t>
      </w:r>
      <w:r>
        <w:rPr>
          <w:rStyle w:val="NormalTok"/>
        </w:rPr>
        <w:t xml:space="preserve"> n)</w:t>
      </w:r>
      <w:r>
        <w:br/>
      </w:r>
      <w:r>
        <w:rPr>
          <w:rStyle w:val="NormalTok"/>
        </w:rPr>
        <w:t xml:space="preserve">        )</w:t>
      </w:r>
      <w:r>
        <w:br/>
      </w:r>
      <w:r>
        <w:rPr>
          <w:rStyle w:val="NormalTok"/>
        </w:rPr>
        <w:t xml:space="preserve">        history.append(loss)</w:t>
      </w:r>
      <w:r>
        <w:br/>
      </w:r>
      <w:r>
        <w:br/>
      </w:r>
      <w:r>
        <w:rPr>
          <w:rStyle w:val="NormalTok"/>
        </w:rPr>
        <w:t xml:space="preserve">        gradients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(p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gradient </w:t>
      </w:r>
      <w:r>
        <w:rPr>
          <w:rStyle w:val="OperatorTok"/>
        </w:rPr>
        <w:t xml:space="preserve">=</w:t>
      </w:r>
      <w:r>
        <w:rPr>
          <w:rStyle w:val="NormalTok"/>
        </w:rPr>
        <w:t xml:space="preserve"> </w:t>
      </w:r>
      <w:r>
        <w:rPr>
          <w:rStyle w:val="BuiltInTok"/>
        </w:rPr>
        <w:t xml:space="preserve">sum</w:t>
      </w:r>
      <w:r>
        <w:rPr>
          <w:rStyle w:val="NormalTok"/>
        </w:rPr>
        <w:t xml:space="preserve">(</w:t>
      </w:r>
      <w:r>
        <w:br/>
      </w:r>
      <w:r>
        <w:rPr>
          <w:rStyle w:val="NormalTok"/>
        </w:rPr>
        <w:t xml:space="preserve">                (probabilities[i] </w:t>
      </w:r>
      <w:r>
        <w:rPr>
          <w:rStyle w:val="OperatorTok"/>
        </w:rPr>
        <w:t xml:space="preserve">-</w:t>
      </w:r>
      <w:r>
        <w:rPr>
          <w:rStyle w:val="NormalTok"/>
        </w:rPr>
        <w:t xml:space="preserve"> labels[i]) </w:t>
      </w:r>
      <w:r>
        <w:rPr>
          <w:rStyle w:val="OperatorTok"/>
        </w:rPr>
        <w:t xml:space="preserve">*</w:t>
      </w:r>
      <w:r>
        <w:rPr>
          <w:rStyle w:val="NormalTok"/>
        </w:rPr>
        <w:t xml:space="preserve"> design[i][j]</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w:t>
      </w:r>
      <w:r>
        <w:br/>
      </w:r>
      <w:r>
        <w:rPr>
          <w:rStyle w:val="NormalTok"/>
        </w:rPr>
        <w:t xml:space="preserve">            ) </w:t>
      </w:r>
      <w:r>
        <w:rPr>
          <w:rStyle w:val="OperatorTok"/>
        </w:rPr>
        <w:t xml:space="preserve">/</w:t>
      </w:r>
      <w:r>
        <w:rPr>
          <w:rStyle w:val="NormalTok"/>
        </w:rPr>
        <w:t xml:space="preserve"> n</w:t>
      </w:r>
      <w:r>
        <w:br/>
      </w:r>
      <w:r>
        <w:rPr>
          <w:rStyle w:val="NormalTok"/>
        </w:rPr>
        <w:t xml:space="preserve">            </w:t>
      </w:r>
      <w:r>
        <w:rPr>
          <w:rStyle w:val="ControlFlowTok"/>
        </w:rPr>
        <w:t xml:space="preserve">if</w:t>
      </w:r>
      <w:r>
        <w:rPr>
          <w:rStyle w:val="NormalTok"/>
        </w:rPr>
        <w:t xml:space="preserve"> j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gradient </w:t>
      </w:r>
      <w:r>
        <w:rPr>
          <w:rStyle w:val="OperatorTok"/>
        </w:rPr>
        <w:t xml:space="preserve">+=</w:t>
      </w:r>
      <w:r>
        <w:rPr>
          <w:rStyle w:val="NormalTok"/>
        </w:rPr>
        <w:t xml:space="preserve"> l2 </w:t>
      </w:r>
      <w:r>
        <w:rPr>
          <w:rStyle w:val="OperatorTok"/>
        </w:rPr>
        <w:t xml:space="preserve">*</w:t>
      </w:r>
      <w:r>
        <w:rPr>
          <w:rStyle w:val="NormalTok"/>
        </w:rPr>
        <w:t xml:space="preserve"> coefficients[j] </w:t>
      </w:r>
      <w:r>
        <w:rPr>
          <w:rStyle w:val="OperatorTok"/>
        </w:rPr>
        <w:t xml:space="preserve">/</w:t>
      </w:r>
      <w:r>
        <w:rPr>
          <w:rStyle w:val="NormalTok"/>
        </w:rPr>
        <w:t xml:space="preserve"> n</w:t>
      </w:r>
      <w:r>
        <w:br/>
      </w:r>
      <w:r>
        <w:rPr>
          <w:rStyle w:val="NormalTok"/>
        </w:rPr>
        <w:t xml:space="preserve">            gradients.append(gradient)</w:t>
      </w:r>
      <w:r>
        <w:br/>
      </w:r>
      <w:r>
        <w:br/>
      </w:r>
      <w:r>
        <w:rPr>
          <w:rStyle w:val="NormalTok"/>
        </w:rPr>
        <w:t xml:space="preserve">        coefficients </w:t>
      </w:r>
      <w:r>
        <w:rPr>
          <w:rStyle w:val="OperatorTok"/>
        </w:rPr>
        <w:t xml:space="preserve">=</w:t>
      </w:r>
      <w:r>
        <w:rPr>
          <w:rStyle w:val="NormalTok"/>
        </w:rPr>
        <w:t xml:space="preserve"> [</w:t>
      </w:r>
      <w:r>
        <w:br/>
      </w:r>
      <w:r>
        <w:rPr>
          <w:rStyle w:val="NormalTok"/>
        </w:rPr>
        <w:t xml:space="preserve">            coefficients[j] </w:t>
      </w:r>
      <w:r>
        <w:rPr>
          <w:rStyle w:val="OperatorTok"/>
        </w:rPr>
        <w:t xml:space="preserve">-</w:t>
      </w:r>
      <w:r>
        <w:rPr>
          <w:rStyle w:val="NormalTok"/>
        </w:rPr>
        <w:t xml:space="preserve"> learning_rate </w:t>
      </w:r>
      <w:r>
        <w:rPr>
          <w:rStyle w:val="OperatorTok"/>
        </w:rPr>
        <w:t xml:space="preserve">*</w:t>
      </w:r>
      <w:r>
        <w:rPr>
          <w:rStyle w:val="NormalTok"/>
        </w:rPr>
        <w:t xml:space="preserve"> gradients[j]</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(p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BuiltInTok"/>
        </w:rPr>
        <w:t xml:space="preserve">abs</w:t>
      </w:r>
      <w:r>
        <w:rPr>
          <w:rStyle w:val="NormalTok"/>
        </w:rPr>
        <w:t xml:space="preserve">(previous_loss </w:t>
      </w:r>
      <w:r>
        <w:rPr>
          <w:rStyle w:val="OperatorTok"/>
        </w:rPr>
        <w:t xml:space="preserve">-</w:t>
      </w:r>
      <w:r>
        <w:rPr>
          <w:rStyle w:val="NormalTok"/>
        </w:rPr>
        <w:t xml:space="preserve"> loss) </w:t>
      </w:r>
      <w:r>
        <w:rPr>
          <w:rStyle w:val="OperatorTok"/>
        </w:rPr>
        <w:t xml:space="preserve">&lt;</w:t>
      </w:r>
      <w:r>
        <w:rPr>
          <w:rStyle w:val="NormalTok"/>
        </w:rPr>
        <w:t xml:space="preserve"> tolerance:</w:t>
      </w:r>
      <w:r>
        <w:br/>
      </w:r>
      <w:r>
        <w:rPr>
          <w:rStyle w:val="NormalTok"/>
        </w:rPr>
        <w:t xml:space="preserve">            </w:t>
      </w:r>
      <w:r>
        <w:rPr>
          <w:rStyle w:val="ControlFlowTok"/>
        </w:rPr>
        <w:t xml:space="preserve">break</w:t>
      </w:r>
      <w:r>
        <w:br/>
      </w:r>
      <w:r>
        <w:rPr>
          <w:rStyle w:val="NormalTok"/>
        </w:rPr>
        <w:t xml:space="preserve">        previous_loss </w:t>
      </w:r>
      <w:r>
        <w:rPr>
          <w:rStyle w:val="OperatorTok"/>
        </w:rPr>
        <w:t xml:space="preserve">=</w:t>
      </w:r>
      <w:r>
        <w:rPr>
          <w:rStyle w:val="NormalTok"/>
        </w:rPr>
        <w:t xml:space="preserve"> loss</w:t>
      </w:r>
      <w:r>
        <w:br/>
      </w:r>
      <w:r>
        <w:br/>
      </w:r>
      <w:r>
        <w:rPr>
          <w:rStyle w:val="NormalTok"/>
        </w:rPr>
        <w:t xml:space="preserve">    </w:t>
      </w:r>
      <w:r>
        <w:rPr>
          <w:rStyle w:val="ControlFlowTok"/>
        </w:rPr>
        <w:t xml:space="preserve">return</w:t>
      </w:r>
      <w:r>
        <w:rPr>
          <w:rStyle w:val="NormalTok"/>
        </w:rPr>
        <w:t xml:space="preserve"> LogisticRegressionResult(coefficients, history, scaler)</w:t>
      </w:r>
      <w:r>
        <w:br/>
      </w:r>
      <w:r>
        <w:br/>
      </w:r>
      <w:r>
        <w:br/>
      </w:r>
      <w:r>
        <w:rPr>
          <w:rStyle w:val="CommentTok"/>
        </w:rPr>
        <w:t xml:space="preserve"># ---------------------------------------------------------------------------</w:t>
      </w:r>
      <w:r>
        <w:br/>
      </w:r>
      <w:r>
        <w:rPr>
          <w:rStyle w:val="CommentTok"/>
        </w:rPr>
        <w:t xml:space="preserve"># Demonstration</w:t>
      </w:r>
      <w:r>
        <w:br/>
      </w:r>
      <w:r>
        <w:rPr>
          <w:rStyle w:val="CommentTok"/>
        </w:rPr>
        <w:t xml:space="preserve"># ---------------------------------------------------------------------------</w:t>
      </w:r>
      <w:r>
        <w:br/>
      </w:r>
      <w:r>
        <w:rPr>
          <w:rStyle w:val="KeywordTok"/>
        </w:rPr>
        <w:t xml:space="preserve">def</w:t>
      </w:r>
      <w:r>
        <w:rPr>
          <w:rStyle w:val="NormalTok"/>
        </w:rPr>
        <w:t xml:space="preserve"> demo()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x </w:t>
      </w:r>
      <w:r>
        <w:rPr>
          <w:rStyle w:val="OperatorTok"/>
        </w:rPr>
        <w:t xml:space="preserve">=</w:t>
      </w:r>
      <w:r>
        <w:rPr>
          <w:rStyle w:val="NormalTok"/>
        </w:rPr>
        <w:t xml:space="preserve"> [[</w:t>
      </w:r>
      <w:r>
        <w:rPr>
          <w:rStyle w:val="FloatTok"/>
        </w:rPr>
        <w:t xml:space="preserve">1.0</w:t>
      </w:r>
      <w:r>
        <w:rPr>
          <w:rStyle w:val="NormalTok"/>
        </w:rPr>
        <w:t xml:space="preserve">], [</w:t>
      </w:r>
      <w:r>
        <w:rPr>
          <w:rStyle w:val="FloatTok"/>
        </w:rPr>
        <w:t xml:space="preserve">2.0</w:t>
      </w:r>
      <w:r>
        <w:rPr>
          <w:rStyle w:val="NormalTok"/>
        </w:rPr>
        <w:t xml:space="preserve">], [</w:t>
      </w:r>
      <w:r>
        <w:rPr>
          <w:rStyle w:val="FloatTok"/>
        </w:rPr>
        <w:t xml:space="preserve">3.0</w:t>
      </w:r>
      <w:r>
        <w:rPr>
          <w:rStyle w:val="NormalTok"/>
        </w:rPr>
        <w:t xml:space="preserve">], [</w:t>
      </w:r>
      <w:r>
        <w:rPr>
          <w:rStyle w:val="FloatTok"/>
        </w:rPr>
        <w:t xml:space="preserve">4.0</w:t>
      </w:r>
      <w:r>
        <w:rPr>
          <w:rStyle w:val="NormalTok"/>
        </w:rPr>
        <w:t xml:space="preserve">], [</w:t>
      </w:r>
      <w:r>
        <w:rPr>
          <w:rStyle w:val="FloatTok"/>
        </w:rPr>
        <w:t xml:space="preserve">5.0</w:t>
      </w:r>
      <w:r>
        <w:rPr>
          <w:rStyle w:val="NormalTok"/>
        </w:rPr>
        <w:t xml:space="preserve">], [</w:t>
      </w:r>
      <w:r>
        <w:rPr>
          <w:rStyle w:val="FloatTok"/>
        </w:rPr>
        <w:t xml:space="preserve">6.0</w:t>
      </w:r>
      <w:r>
        <w:rPr>
          <w:rStyle w:val="NormalTok"/>
        </w:rPr>
        <w:t xml:space="preserve">]]</w:t>
      </w:r>
      <w:r>
        <w:br/>
      </w:r>
      <w:r>
        <w:rPr>
          <w:rStyle w:val="NormalTok"/>
        </w:rPr>
        <w:t xml:space="preserve">    y </w:t>
      </w:r>
      <w:r>
        <w:rPr>
          <w:rStyle w:val="OperatorTok"/>
        </w:rPr>
        <w:t xml:space="preserve">=</w:t>
      </w:r>
      <w:r>
        <w:rPr>
          <w:rStyle w:val="NormalTok"/>
        </w:rPr>
        <w:t xml:space="preserve"> [</w:t>
      </w:r>
      <w:r>
        <w:rPr>
          <w:rStyle w:val="FloatTok"/>
        </w:rPr>
        <w:t xml:space="preserve">3.1</w:t>
      </w:r>
      <w:r>
        <w:rPr>
          <w:rStyle w:val="NormalTok"/>
        </w:rPr>
        <w:t xml:space="preserve">, </w:t>
      </w:r>
      <w:r>
        <w:rPr>
          <w:rStyle w:val="FloatTok"/>
        </w:rPr>
        <w:t xml:space="preserve">4.9</w:t>
      </w:r>
      <w:r>
        <w:rPr>
          <w:rStyle w:val="NormalTok"/>
        </w:rPr>
        <w:t xml:space="preserve">, </w:t>
      </w:r>
      <w:r>
        <w:rPr>
          <w:rStyle w:val="FloatTok"/>
        </w:rPr>
        <w:t xml:space="preserve">7.2</w:t>
      </w:r>
      <w:r>
        <w:rPr>
          <w:rStyle w:val="NormalTok"/>
        </w:rPr>
        <w:t xml:space="preserve">, </w:t>
      </w:r>
      <w:r>
        <w:rPr>
          <w:rStyle w:val="FloatTok"/>
        </w:rPr>
        <w:t xml:space="preserve">9.1</w:t>
      </w:r>
      <w:r>
        <w:rPr>
          <w:rStyle w:val="NormalTok"/>
        </w:rPr>
        <w:t xml:space="preserve">, </w:t>
      </w:r>
      <w:r>
        <w:rPr>
          <w:rStyle w:val="FloatTok"/>
        </w:rPr>
        <w:t xml:space="preserve">11.2</w:t>
      </w:r>
      <w:r>
        <w:rPr>
          <w:rStyle w:val="NormalTok"/>
        </w:rPr>
        <w:t xml:space="preserve">, </w:t>
      </w:r>
      <w:r>
        <w:rPr>
          <w:rStyle w:val="FloatTok"/>
        </w:rPr>
        <w:t xml:space="preserve">12.8</w:t>
      </w:r>
      <w:r>
        <w:rPr>
          <w:rStyle w:val="NormalTok"/>
        </w:rPr>
        <w:t xml:space="preserve">]</w:t>
      </w:r>
      <w:r>
        <w:br/>
      </w:r>
      <w:r>
        <w:rPr>
          <w:rStyle w:val="NormalTok"/>
        </w:rPr>
        <w:t xml:space="preserve">    model </w:t>
      </w:r>
      <w:r>
        <w:rPr>
          <w:rStyle w:val="OperatorTok"/>
        </w:rPr>
        <w:t xml:space="preserve">=</w:t>
      </w:r>
      <w:r>
        <w:rPr>
          <w:rStyle w:val="NormalTok"/>
        </w:rPr>
        <w:t xml:space="preserve"> fit_ols(x, y)</w:t>
      </w:r>
      <w:r>
        <w:br/>
      </w:r>
      <w:r>
        <w:rPr>
          <w:rStyle w:val="NormalTok"/>
        </w:rPr>
        <w:t xml:space="preserve">    </w:t>
      </w:r>
      <w:r>
        <w:rPr>
          <w:rStyle w:val="BuiltInTok"/>
        </w:rPr>
        <w:t xml:space="preserve">print</w:t>
      </w:r>
      <w:r>
        <w:rPr>
          <w:rStyle w:val="NormalTok"/>
        </w:rPr>
        <w:t xml:space="preserve">(</w:t>
      </w:r>
      <w:r>
        <w:rPr>
          <w:rStyle w:val="StringTok"/>
        </w:rPr>
        <w:t xml:space="preserve">"OLS coefficients:"</w:t>
      </w:r>
      <w:r>
        <w:rPr>
          <w:rStyle w:val="NormalTok"/>
        </w:rPr>
        <w:t xml:space="preserve">, [</w:t>
      </w:r>
      <w:r>
        <w:rPr>
          <w:rStyle w:val="BuiltInTok"/>
        </w:rPr>
        <w:t xml:space="preserve">round</w:t>
      </w:r>
      <w:r>
        <w:rPr>
          <w:rStyle w:val="NormalTok"/>
        </w:rPr>
        <w:t xml:space="preserve">(v, </w:t>
      </w:r>
      <w:r>
        <w:rPr>
          <w:rStyle w:val="DecValTok"/>
        </w:rPr>
        <w:t xml:space="preserve">4</w:t>
      </w:r>
      <w:r>
        <w:rPr>
          <w:rStyle w:val="NormalTok"/>
        </w:rPr>
        <w:t xml:space="preserve">) </w:t>
      </w:r>
      <w:r>
        <w:rPr>
          <w:rStyle w:val="ControlFlowTok"/>
        </w:rPr>
        <w:t xml:space="preserve">for</w:t>
      </w:r>
      <w:r>
        <w:rPr>
          <w:rStyle w:val="NormalTok"/>
        </w:rPr>
        <w:t xml:space="preserve"> v </w:t>
      </w:r>
      <w:r>
        <w:rPr>
          <w:rStyle w:val="KeywordTok"/>
        </w:rPr>
        <w:t xml:space="preserve">in</w:t>
      </w:r>
      <w:r>
        <w:rPr>
          <w:rStyle w:val="NormalTok"/>
        </w:rPr>
        <w:t xml:space="preserve"> model.coefficients])</w:t>
      </w:r>
      <w:r>
        <w:br/>
      </w:r>
      <w:r>
        <w:rPr>
          <w:rStyle w:val="NormalTok"/>
        </w:rPr>
        <w:t xml:space="preserve">    </w:t>
      </w:r>
      <w:r>
        <w:rPr>
          <w:rStyle w:val="BuiltInTok"/>
        </w:rPr>
        <w:t xml:space="preserve">print</w:t>
      </w:r>
      <w:r>
        <w:rPr>
          <w:rStyle w:val="NormalTok"/>
        </w:rPr>
        <w:t xml:space="preserve">(</w:t>
      </w:r>
      <w:r>
        <w:rPr>
          <w:rStyle w:val="StringTok"/>
        </w:rPr>
        <w:t xml:space="preserve">"R-squared:"</w:t>
      </w:r>
      <w:r>
        <w:rPr>
          <w:rStyle w:val="NormalTok"/>
        </w:rPr>
        <w:t xml:space="preserve">, </w:t>
      </w:r>
      <w:r>
        <w:rPr>
          <w:rStyle w:val="BuiltInTok"/>
        </w:rPr>
        <w:t xml:space="preserve">round</w:t>
      </w:r>
      <w:r>
        <w:rPr>
          <w:rStyle w:val="NormalTok"/>
        </w:rPr>
        <w:t xml:space="preserve">(model.r_squared, </w:t>
      </w:r>
      <w:r>
        <w:rPr>
          <w:rStyle w:val="DecValTok"/>
        </w:rPr>
        <w:t xml:space="preserve">4</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"95</w:t>
      </w:r>
      <w:r>
        <w:rPr>
          <w:rStyle w:val="SpecialCharTok"/>
        </w:rPr>
        <w:t xml:space="preserve">% c</w:t>
      </w:r>
      <w:r>
        <w:rPr>
          <w:rStyle w:val="StringTok"/>
        </w:rPr>
        <w:t xml:space="preserve">oefficient intervals:"</w:t>
      </w:r>
      <w:r>
        <w:rPr>
          <w:rStyle w:val="NormalTok"/>
        </w:rPr>
        <w:t xml:space="preserve">, [</w:t>
      </w:r>
      <w:r>
        <w:rPr>
          <w:rStyle w:val="BuiltInTok"/>
        </w:rPr>
        <w:t xml:space="preserve">tuple</w:t>
      </w:r>
      <w:r>
        <w:rPr>
          <w:rStyle w:val="NormalTok"/>
        </w:rPr>
        <w:t xml:space="preserve">(</w:t>
      </w:r>
      <w:r>
        <w:rPr>
          <w:rStyle w:val="BuiltInTok"/>
        </w:rPr>
        <w:t xml:space="preserve">round</w:t>
      </w:r>
      <w:r>
        <w:rPr>
          <w:rStyle w:val="NormalTok"/>
        </w:rPr>
        <w:t xml:space="preserve">(v, </w:t>
      </w:r>
      <w:r>
        <w:rPr>
          <w:rStyle w:val="DecValTok"/>
        </w:rPr>
        <w:t xml:space="preserve">4</w:t>
      </w:r>
      <w:r>
        <w:rPr>
          <w:rStyle w:val="NormalTok"/>
        </w:rPr>
        <w:t xml:space="preserve">) </w:t>
      </w:r>
      <w:r>
        <w:rPr>
          <w:rStyle w:val="ControlFlowTok"/>
        </w:rPr>
        <w:t xml:space="preserve">for</w:t>
      </w:r>
      <w:r>
        <w:rPr>
          <w:rStyle w:val="NormalTok"/>
        </w:rPr>
        <w:t xml:space="preserve"> v </w:t>
      </w:r>
      <w:r>
        <w:rPr>
          <w:rStyle w:val="KeywordTok"/>
        </w:rPr>
        <w:t xml:space="preserve">in</w:t>
      </w:r>
      <w:r>
        <w:rPr>
          <w:rStyle w:val="NormalTok"/>
        </w:rPr>
        <w:t xml:space="preserve"> pair) </w:t>
      </w:r>
      <w:r>
        <w:rPr>
          <w:rStyle w:val="ControlFlowTok"/>
        </w:rPr>
        <w:t xml:space="preserve">for</w:t>
      </w:r>
      <w:r>
        <w:rPr>
          <w:rStyle w:val="NormalTok"/>
        </w:rPr>
        <w:t xml:space="preserve"> pair </w:t>
      </w:r>
      <w:r>
        <w:rPr>
          <w:rStyle w:val="KeywordTok"/>
        </w:rPr>
        <w:t xml:space="preserve">in</w:t>
      </w:r>
      <w:r>
        <w:rPr>
          <w:rStyle w:val="NormalTok"/>
        </w:rPr>
        <w:t xml:space="preserve"> model.confidence_intervals])</w:t>
      </w:r>
      <w:r>
        <w:br/>
      </w:r>
      <w:r>
        <w:rPr>
          <w:rStyle w:val="NormalTok"/>
        </w:rPr>
        <w:t xml:space="preserve">    </w:t>
      </w:r>
      <w:r>
        <w:rPr>
          <w:rStyle w:val="BuiltInTok"/>
        </w:rPr>
        <w:t xml:space="preserve">print</w:t>
      </w:r>
      <w:r>
        <w:rPr>
          <w:rStyle w:val="NormalTok"/>
        </w:rPr>
        <w:t xml:space="preserve">(</w:t>
      </w:r>
      <w:r>
        <w:rPr>
          <w:rStyle w:val="StringTok"/>
        </w:rPr>
        <w:t xml:space="preserve">"Prediction interval at x=7:"</w:t>
      </w:r>
      <w:r>
        <w:rPr>
          <w:rStyle w:val="NormalTok"/>
        </w:rPr>
        <w:t xml:space="preserve">, </w:t>
      </w:r>
      <w:r>
        <w:rPr>
          <w:rStyle w:val="BuiltInTok"/>
        </w:rPr>
        <w:t xml:space="preserve">tuple</w:t>
      </w:r>
      <w:r>
        <w:rPr>
          <w:rStyle w:val="NormalTok"/>
        </w:rPr>
        <w:t xml:space="preserve">(</w:t>
      </w:r>
      <w:r>
        <w:rPr>
          <w:rStyle w:val="BuiltInTok"/>
        </w:rPr>
        <w:t xml:space="preserve">round</w:t>
      </w:r>
      <w:r>
        <w:rPr>
          <w:rStyle w:val="NormalTok"/>
        </w:rPr>
        <w:t xml:space="preserve">(v, </w:t>
      </w:r>
      <w:r>
        <w:rPr>
          <w:rStyle w:val="DecValTok"/>
        </w:rPr>
        <w:t xml:space="preserve">4</w:t>
      </w:r>
      <w:r>
        <w:rPr>
          <w:rStyle w:val="NormalTok"/>
        </w:rPr>
        <w:t xml:space="preserve">) </w:t>
      </w:r>
      <w:r>
        <w:rPr>
          <w:rStyle w:val="ControlFlowTok"/>
        </w:rPr>
        <w:t xml:space="preserve">for</w:t>
      </w:r>
      <w:r>
        <w:rPr>
          <w:rStyle w:val="NormalTok"/>
        </w:rPr>
        <w:t xml:space="preserve"> v </w:t>
      </w:r>
      <w:r>
        <w:rPr>
          <w:rStyle w:val="KeywordTok"/>
        </w:rPr>
        <w:t xml:space="preserve">in</w:t>
      </w:r>
      <w:r>
        <w:rPr>
          <w:rStyle w:val="NormalTok"/>
        </w:rPr>
        <w:t xml:space="preserve"> model.prediction_intervals([[</w:t>
      </w:r>
      <w:r>
        <w:rPr>
          <w:rStyle w:val="FloatTok"/>
        </w:rPr>
        <w:t xml:space="preserve">7.0</w:t>
      </w:r>
      <w:r>
        <w:rPr>
          <w:rStyle w:val="NormalTok"/>
        </w:rPr>
        <w:t xml:space="preserve">]])[</w:t>
      </w:r>
      <w:r>
        <w:rPr>
          <w:rStyle w:val="DecValTok"/>
        </w:rPr>
        <w:t xml:space="preserve">0</w:t>
      </w:r>
      <w:r>
        <w:rPr>
          <w:rStyle w:val="NormalTok"/>
        </w:rPr>
        <w:t xml:space="preserve">]))</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demo()</w:t>
      </w:r>
    </w:p>
    <w:p>
      <w:r>
        <w:pict>
          <v:rect style="width:0;height:1.5pt" o:hralign="center" o:hrstd="t" o:hr="t"/>
        </w:pict>
      </w:r>
    </w:p>
    <w:bookmarkEnd w:id="184"/>
    <w:bookmarkStart w:id="185" w:name="X582df5ae915d740ae6aa52202afa1b36834bc5b"/>
    <w:p>
      <w:pPr>
        <w:pStyle w:val="Heading1"/>
      </w:pPr>
      <w:r>
        <w:t xml:space="preserve">Appendix B. Full Library-Based Demonstration</w:t>
      </w:r>
    </w:p>
    <w:p>
      <w:pPr>
        <w:pStyle w:val="FirstParagraph"/>
      </w:pPr>
      <w:r>
        <w:t xml:space="preserve">The following script generates synthetic data and demonstrates NumPy, pandas, statsmodels, and scikit-learn workflows. Save it as</w:t>
      </w:r>
      <w:r>
        <w:t xml:space="preserve"> </w:t>
      </w:r>
      <w:r>
        <w:rPr>
          <w:rStyle w:val="VerbatimChar"/>
        </w:rPr>
        <w:t xml:space="preserve">regression_with_libraries.py</w:t>
      </w:r>
      <w:r>
        <w:t xml:space="preserve">.</w:t>
      </w:r>
    </w:p>
    <w:p>
      <w:pPr>
        <w:pStyle w:val="SourceCode"/>
      </w:pPr>
      <w:r>
        <w:rPr>
          <w:rStyle w:val="CommentTok"/>
        </w:rPr>
        <w:t xml:space="preserve">"""Practical regression workflows with NumPy, pandas, statsmodels, and scikit-learn.</w:t>
      </w:r>
      <w:r>
        <w:br/>
      </w:r>
      <w:r>
        <w:br/>
      </w:r>
      <w:r>
        <w:rPr>
          <w:rStyle w:val="CommentTok"/>
        </w:rPr>
        <w:t xml:space="preserve">The examples are self-contained and generate their own synthetic data.</w:t>
      </w:r>
      <w:r>
        <w:br/>
      </w:r>
      <w:r>
        <w:rPr>
          <w:rStyle w:val="CommentTok"/>
        </w:rPr>
        <w:t xml:space="preserve">Run with:</w:t>
      </w:r>
      <w:r>
        <w:br/>
      </w:r>
      <w:r>
        <w:rPr>
          <w:rStyle w:val="CommentTok"/>
        </w:rPr>
        <w:t xml:space="preserve">    python regression_with_libraries.py</w:t>
      </w:r>
      <w:r>
        <w:br/>
      </w:r>
      <w:r>
        <w:rPr>
          <w:rStyle w:val="CommentTok"/>
        </w:rPr>
        <w:t xml:space="preserve">"""</w:t>
      </w:r>
      <w:r>
        <w:br/>
      </w:r>
      <w:r>
        <w:br/>
      </w:r>
      <w:r>
        <w:rPr>
          <w:rStyle w:val="ImportTok"/>
        </w:rPr>
        <w:t xml:space="preserve">from</w:t>
      </w:r>
      <w:r>
        <w:rPr>
          <w:rStyle w:val="NormalTok"/>
        </w:rPr>
        <w:t xml:space="preserve"> __future__ </w:t>
      </w:r>
      <w:r>
        <w:rPr>
          <w:rStyle w:val="ImportTok"/>
        </w:rPr>
        <w:t xml:space="preserve">import</w:t>
      </w:r>
      <w:r>
        <w:rPr>
          <w:rStyle w:val="NormalTok"/>
        </w:rPr>
        <w:t xml:space="preserve"> annotations</w:t>
      </w:r>
      <w:r>
        <w:br/>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statsmodels.api </w:t>
      </w:r>
      <w:r>
        <w:rPr>
          <w:rStyle w:val="ImportTok"/>
        </w:rPr>
        <w:t xml:space="preserve">as</w:t>
      </w:r>
      <w:r>
        <w:rPr>
          <w:rStyle w:val="NormalTok"/>
        </w:rPr>
        <w:t xml:space="preserve"> sm</w:t>
      </w:r>
      <w:r>
        <w:br/>
      </w:r>
      <w:r>
        <w:rPr>
          <w:rStyle w:val="ImportTok"/>
        </w:rPr>
        <w:t xml:space="preserve">import</w:t>
      </w:r>
      <w:r>
        <w:rPr>
          <w:rStyle w:val="NormalTok"/>
        </w:rPr>
        <w:t xml:space="preserve"> statsmodels.formula.api </w:t>
      </w:r>
      <w:r>
        <w:rPr>
          <w:rStyle w:val="ImportTok"/>
        </w:rPr>
        <w:t xml:space="preserve">as</w:t>
      </w:r>
      <w:r>
        <w:rPr>
          <w:rStyle w:val="NormalTok"/>
        </w:rPr>
        <w:t xml:space="preserve"> smf</w:t>
      </w:r>
      <w:r>
        <w:br/>
      </w:r>
      <w:r>
        <w:rPr>
          <w:rStyle w:val="ImportTok"/>
        </w:rPr>
        <w:t xml:space="preserve">from</w:t>
      </w:r>
      <w:r>
        <w:rPr>
          <w:rStyle w:val="NormalTok"/>
        </w:rPr>
        <w:t xml:space="preserve"> statsmodels.stats.diagnostic </w:t>
      </w:r>
      <w:r>
        <w:rPr>
          <w:rStyle w:val="ImportTok"/>
        </w:rPr>
        <w:t xml:space="preserve">import</w:t>
      </w:r>
      <w:r>
        <w:rPr>
          <w:rStyle w:val="NormalTok"/>
        </w:rPr>
        <w:t xml:space="preserve"> het_breuschpagan</w:t>
      </w:r>
      <w:r>
        <w:br/>
      </w:r>
      <w:r>
        <w:rPr>
          <w:rStyle w:val="ImportTok"/>
        </w:rPr>
        <w:t xml:space="preserve">from</w:t>
      </w:r>
      <w:r>
        <w:rPr>
          <w:rStyle w:val="NormalTok"/>
        </w:rPr>
        <w:t xml:space="preserve"> statsmodels.stats.outliers_influence </w:t>
      </w:r>
      <w:r>
        <w:rPr>
          <w:rStyle w:val="ImportTok"/>
        </w:rPr>
        <w:t xml:space="preserve">import</w:t>
      </w:r>
      <w:r>
        <w:rPr>
          <w:rStyle w:val="NormalTok"/>
        </w:rPr>
        <w:t xml:space="preserve"> variance_inflation_factor</w:t>
      </w:r>
      <w:r>
        <w:br/>
      </w:r>
      <w:r>
        <w:br/>
      </w:r>
      <w:r>
        <w:rPr>
          <w:rStyle w:val="ImportTok"/>
        </w:rPr>
        <w:t xml:space="preserve">from</w:t>
      </w:r>
      <w:r>
        <w:rPr>
          <w:rStyle w:val="NormalTok"/>
        </w:rPr>
        <w:t xml:space="preserve"> sklearn.compose </w:t>
      </w:r>
      <w:r>
        <w:rPr>
          <w:rStyle w:val="ImportTok"/>
        </w:rPr>
        <w:t xml:space="preserve">import</w:t>
      </w:r>
      <w:r>
        <w:rPr>
          <w:rStyle w:val="NormalTok"/>
        </w:rPr>
        <w:t xml:space="preserve"> ColumnTransformer</w:t>
      </w:r>
      <w:r>
        <w:br/>
      </w:r>
      <w:r>
        <w:rPr>
          <w:rStyle w:val="ImportTok"/>
        </w:rPr>
        <w:t xml:space="preserve">from</w:t>
      </w:r>
      <w:r>
        <w:rPr>
          <w:rStyle w:val="NormalTok"/>
        </w:rPr>
        <w:t xml:space="preserve"> sklearn.impute </w:t>
      </w:r>
      <w:r>
        <w:rPr>
          <w:rStyle w:val="ImportTok"/>
        </w:rPr>
        <w:t xml:space="preserve">import</w:t>
      </w:r>
      <w:r>
        <w:rPr>
          <w:rStyle w:val="NormalTok"/>
        </w:rPr>
        <w:t xml:space="preserve"> SimpleImputer</w:t>
      </w:r>
      <w:r>
        <w:br/>
      </w:r>
      <w:r>
        <w:rPr>
          <w:rStyle w:val="ImportTok"/>
        </w:rPr>
        <w:t xml:space="preserve">from</w:t>
      </w:r>
      <w:r>
        <w:rPr>
          <w:rStyle w:val="NormalTok"/>
        </w:rPr>
        <w:t xml:space="preserve"> sklearn.linear_model </w:t>
      </w:r>
      <w:r>
        <w:rPr>
          <w:rStyle w:val="ImportTok"/>
        </w:rPr>
        <w:t xml:space="preserve">import</w:t>
      </w:r>
      <w:r>
        <w:rPr>
          <w:rStyle w:val="NormalTok"/>
        </w:rPr>
        <w:t xml:space="preserve"> (</w:t>
      </w:r>
      <w:r>
        <w:br/>
      </w:r>
      <w:r>
        <w:rPr>
          <w:rStyle w:val="NormalTok"/>
        </w:rPr>
        <w:t xml:space="preserve">    ElasticNetCV,</w:t>
      </w:r>
      <w:r>
        <w:br/>
      </w:r>
      <w:r>
        <w:rPr>
          <w:rStyle w:val="NormalTok"/>
        </w:rPr>
        <w:t xml:space="preserve">    LassoCV,</w:t>
      </w:r>
      <w:r>
        <w:br/>
      </w:r>
      <w:r>
        <w:rPr>
          <w:rStyle w:val="NormalTok"/>
        </w:rPr>
        <w:t xml:space="preserve">    LinearRegression,</w:t>
      </w:r>
      <w:r>
        <w:br/>
      </w:r>
      <w:r>
        <w:rPr>
          <w:rStyle w:val="NormalTok"/>
        </w:rPr>
        <w:t xml:space="preserve">    LogisticRegression,</w:t>
      </w:r>
      <w:r>
        <w:br/>
      </w:r>
      <w:r>
        <w:rPr>
          <w:rStyle w:val="NormalTok"/>
        </w:rPr>
        <w:t xml:space="preserve">    RidgeCV,</w:t>
      </w:r>
      <w:r>
        <w:br/>
      </w:r>
      <w:r>
        <w:rPr>
          <w:rStyle w:val="NormalTok"/>
        </w:rPr>
        <w:t xml:space="preserve">)</w:t>
      </w:r>
      <w:r>
        <w:br/>
      </w:r>
      <w:r>
        <w:rPr>
          <w:rStyle w:val="ImportTok"/>
        </w:rPr>
        <w:t xml:space="preserve">from</w:t>
      </w:r>
      <w:r>
        <w:rPr>
          <w:rStyle w:val="NormalTok"/>
        </w:rPr>
        <w:t xml:space="preserve"> sklearn.metrics </w:t>
      </w:r>
      <w:r>
        <w:rPr>
          <w:rStyle w:val="ImportTok"/>
        </w:rPr>
        <w:t xml:space="preserve">import</w:t>
      </w:r>
      <w:r>
        <w:rPr>
          <w:rStyle w:val="NormalTok"/>
        </w:rPr>
        <w:t xml:space="preserve"> (</w:t>
      </w:r>
      <w:r>
        <w:br/>
      </w:r>
      <w:r>
        <w:rPr>
          <w:rStyle w:val="NormalTok"/>
        </w:rPr>
        <w:t xml:space="preserve">    accuracy_score,</w:t>
      </w:r>
      <w:r>
        <w:br/>
      </w:r>
      <w:r>
        <w:rPr>
          <w:rStyle w:val="NormalTok"/>
        </w:rPr>
        <w:t xml:space="preserve">    classification_report,</w:t>
      </w:r>
      <w:r>
        <w:br/>
      </w:r>
      <w:r>
        <w:rPr>
          <w:rStyle w:val="NormalTok"/>
        </w:rPr>
        <w:t xml:space="preserve">    confusion_matrix,</w:t>
      </w:r>
      <w:r>
        <w:br/>
      </w:r>
      <w:r>
        <w:rPr>
          <w:rStyle w:val="NormalTok"/>
        </w:rPr>
        <w:t xml:space="preserve">    mean_absolute_error,</w:t>
      </w:r>
      <w:r>
        <w:br/>
      </w:r>
      <w:r>
        <w:rPr>
          <w:rStyle w:val="NormalTok"/>
        </w:rPr>
        <w:t xml:space="preserve">    mean_squared_error,</w:t>
      </w:r>
      <w:r>
        <w:br/>
      </w:r>
      <w:r>
        <w:rPr>
          <w:rStyle w:val="NormalTok"/>
        </w:rPr>
        <w:t xml:space="preserve">    r2_score,</w:t>
      </w:r>
      <w:r>
        <w:br/>
      </w:r>
      <w:r>
        <w:rPr>
          <w:rStyle w:val="NormalTok"/>
        </w:rPr>
        <w:t xml:space="preserve">    roc_auc_score,</w:t>
      </w:r>
      <w:r>
        <w:br/>
      </w:r>
      <w:r>
        <w:rPr>
          <w:rStyle w:val="NormalTok"/>
        </w:rPr>
        <w:t xml:space="preserve">)</w:t>
      </w:r>
      <w:r>
        <w:br/>
      </w:r>
      <w:r>
        <w:rPr>
          <w:rStyle w:val="ImportTok"/>
        </w:rPr>
        <w:t xml:space="preserve">from</w:t>
      </w:r>
      <w:r>
        <w:rPr>
          <w:rStyle w:val="NormalTok"/>
        </w:rPr>
        <w:t xml:space="preserve"> sklearn.model_selection </w:t>
      </w:r>
      <w:r>
        <w:rPr>
          <w:rStyle w:val="ImportTok"/>
        </w:rPr>
        <w:t xml:space="preserve">import</w:t>
      </w:r>
      <w:r>
        <w:rPr>
          <w:rStyle w:val="NormalTok"/>
        </w:rPr>
        <w:t xml:space="preserve"> KFold, cross_validate, train_test_split</w:t>
      </w:r>
      <w:r>
        <w:br/>
      </w:r>
      <w:r>
        <w:rPr>
          <w:rStyle w:val="ImportTok"/>
        </w:rPr>
        <w:t xml:space="preserve">from</w:t>
      </w:r>
      <w:r>
        <w:rPr>
          <w:rStyle w:val="NormalTok"/>
        </w:rPr>
        <w:t xml:space="preserve"> sklearn.pipeline </w:t>
      </w:r>
      <w:r>
        <w:rPr>
          <w:rStyle w:val="ImportTok"/>
        </w:rPr>
        <w:t xml:space="preserve">import</w:t>
      </w:r>
      <w:r>
        <w:rPr>
          <w:rStyle w:val="NormalTok"/>
        </w:rPr>
        <w:t xml:space="preserve"> Pipeline</w:t>
      </w:r>
      <w:r>
        <w:br/>
      </w:r>
      <w:r>
        <w:rPr>
          <w:rStyle w:val="ImportTok"/>
        </w:rPr>
        <w:t xml:space="preserve">from</w:t>
      </w:r>
      <w:r>
        <w:rPr>
          <w:rStyle w:val="NormalTok"/>
        </w:rPr>
        <w:t xml:space="preserve"> sklearn.preprocessing </w:t>
      </w:r>
      <w:r>
        <w:rPr>
          <w:rStyle w:val="ImportTok"/>
        </w:rPr>
        <w:t xml:space="preserve">import</w:t>
      </w:r>
      <w:r>
        <w:rPr>
          <w:rStyle w:val="NormalTok"/>
        </w:rPr>
        <w:t xml:space="preserve"> OneHotEncoder, PolynomialFeatures, StandardScaler</w:t>
      </w:r>
      <w:r>
        <w:br/>
      </w:r>
      <w:r>
        <w:br/>
      </w:r>
      <w:r>
        <w:br/>
      </w:r>
      <w:r>
        <w:rPr>
          <w:rStyle w:val="KeywordTok"/>
        </w:rPr>
        <w:t xml:space="preserve">def</w:t>
      </w:r>
      <w:r>
        <w:rPr>
          <w:rStyle w:val="NormalTok"/>
        </w:rPr>
        <w:t xml:space="preserve"> make_regression_data(seed: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42</w:t>
      </w:r>
      <w:r>
        <w:rPr>
          <w:rStyle w:val="NormalTok"/>
        </w:rPr>
        <w:t xml:space="preserve">, n: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250</w:t>
      </w:r>
      <w:r>
        <w:rPr>
          <w:rStyle w:val="NormalTok"/>
        </w:rPr>
        <w:t xml:space="preserve">) </w:t>
      </w:r>
      <w:r>
        <w:rPr>
          <w:rStyle w:val="OperatorTok"/>
        </w:rPr>
        <w:t xml:space="preserve">-&gt;</w:t>
      </w:r>
      <w:r>
        <w:rPr>
          <w:rStyle w:val="NormalTok"/>
        </w:rPr>
        <w:t xml:space="preserve"> pd.DataFrame:</w:t>
      </w:r>
      <w:r>
        <w:br/>
      </w:r>
      <w:r>
        <w:rPr>
          <w:rStyle w:val="NormalTok"/>
        </w:rPr>
        <w:t xml:space="preserve">    rng </w:t>
      </w:r>
      <w:r>
        <w:rPr>
          <w:rStyle w:val="OperatorTok"/>
        </w:rPr>
        <w:t xml:space="preserve">=</w:t>
      </w:r>
      <w:r>
        <w:rPr>
          <w:rStyle w:val="NormalTok"/>
        </w:rPr>
        <w:t xml:space="preserve"> np.random.default_rng(seed)</w:t>
      </w:r>
      <w:r>
        <w:br/>
      </w:r>
      <w:r>
        <w:rPr>
          <w:rStyle w:val="NormalTok"/>
        </w:rPr>
        <w:t xml:space="preserve">    experience </w:t>
      </w:r>
      <w:r>
        <w:rPr>
          <w:rStyle w:val="OperatorTok"/>
        </w:rPr>
        <w:t xml:space="preserve">=</w:t>
      </w:r>
      <w:r>
        <w:rPr>
          <w:rStyle w:val="NormalTok"/>
        </w:rPr>
        <w:t xml:space="preserve"> rng.uniform(</w:t>
      </w:r>
      <w:r>
        <w:rPr>
          <w:rStyle w:val="DecValTok"/>
        </w:rPr>
        <w:t xml:space="preserve">0</w:t>
      </w:r>
      <w:r>
        <w:rPr>
          <w:rStyle w:val="NormalTok"/>
        </w:rPr>
        <w:t xml:space="preserve">, </w:t>
      </w:r>
      <w:r>
        <w:rPr>
          <w:rStyle w:val="DecValTok"/>
        </w:rPr>
        <w:t xml:space="preserve">25</w:t>
      </w:r>
      <w:r>
        <w:rPr>
          <w:rStyle w:val="NormalTok"/>
        </w:rPr>
        <w:t xml:space="preserve">, n)</w:t>
      </w:r>
      <w:r>
        <w:br/>
      </w:r>
      <w:r>
        <w:rPr>
          <w:rStyle w:val="NormalTok"/>
        </w:rPr>
        <w:t xml:space="preserve">    education </w:t>
      </w:r>
      <w:r>
        <w:rPr>
          <w:rStyle w:val="OperatorTok"/>
        </w:rPr>
        <w:t xml:space="preserve">=</w:t>
      </w:r>
      <w:r>
        <w:rPr>
          <w:rStyle w:val="NormalTok"/>
        </w:rPr>
        <w:t xml:space="preserve"> rng.integers(</w:t>
      </w:r>
      <w:r>
        <w:rPr>
          <w:rStyle w:val="DecValTok"/>
        </w:rPr>
        <w:t xml:space="preserve">10</w:t>
      </w:r>
      <w:r>
        <w:rPr>
          <w:rStyle w:val="NormalTok"/>
        </w:rPr>
        <w:t xml:space="preserve">, </w:t>
      </w:r>
      <w:r>
        <w:rPr>
          <w:rStyle w:val="DecValTok"/>
        </w:rPr>
        <w:t xml:space="preserve">21</w:t>
      </w:r>
      <w:r>
        <w:rPr>
          <w:rStyle w:val="NormalTok"/>
        </w:rPr>
        <w:t xml:space="preserve">, n)</w:t>
      </w:r>
      <w:r>
        <w:br/>
      </w:r>
      <w:r>
        <w:rPr>
          <w:rStyle w:val="NormalTok"/>
        </w:rPr>
        <w:t xml:space="preserve">    region </w:t>
      </w:r>
      <w:r>
        <w:rPr>
          <w:rStyle w:val="OperatorTok"/>
        </w:rPr>
        <w:t xml:space="preserve">=</w:t>
      </w:r>
      <w:r>
        <w:rPr>
          <w:rStyle w:val="NormalTok"/>
        </w:rPr>
        <w:t xml:space="preserve"> rng.choice([</w:t>
      </w:r>
      <w:r>
        <w:rPr>
          <w:rStyle w:val="StringTok"/>
        </w:rPr>
        <w:t xml:space="preserve">"North"</w:t>
      </w:r>
      <w:r>
        <w:rPr>
          <w:rStyle w:val="NormalTok"/>
        </w:rPr>
        <w:t xml:space="preserve">, </w:t>
      </w:r>
      <w:r>
        <w:rPr>
          <w:rStyle w:val="StringTok"/>
        </w:rPr>
        <w:t xml:space="preserve">"Central"</w:t>
      </w:r>
      <w:r>
        <w:rPr>
          <w:rStyle w:val="NormalTok"/>
        </w:rPr>
        <w:t xml:space="preserve">, </w:t>
      </w:r>
      <w:r>
        <w:rPr>
          <w:rStyle w:val="StringTok"/>
        </w:rPr>
        <w:t xml:space="preserve">"South"</w:t>
      </w:r>
      <w:r>
        <w:rPr>
          <w:rStyle w:val="NormalTok"/>
        </w:rPr>
        <w:t xml:space="preserve">], size</w:t>
      </w:r>
      <w:r>
        <w:rPr>
          <w:rStyle w:val="OperatorTok"/>
        </w:rPr>
        <w:t xml:space="preserve">=</w:t>
      </w:r>
      <w:r>
        <w:rPr>
          <w:rStyle w:val="NormalTok"/>
        </w:rPr>
        <w:t xml:space="preserve">n, p</w:t>
      </w:r>
      <w:r>
        <w:rPr>
          <w:rStyle w:val="OperatorTok"/>
        </w:rPr>
        <w:t xml:space="preserve">=</w:t>
      </w:r>
      <w:r>
        <w:rPr>
          <w:rStyle w:val="NormalTok"/>
        </w:rPr>
        <w:t xml:space="preserve">[</w:t>
      </w:r>
      <w:r>
        <w:rPr>
          <w:rStyle w:val="FloatTok"/>
        </w:rPr>
        <w:t xml:space="preserve">0.3</w:t>
      </w:r>
      <w:r>
        <w:rPr>
          <w:rStyle w:val="NormalTok"/>
        </w:rPr>
        <w:t xml:space="preserve">, </w:t>
      </w:r>
      <w:r>
        <w:rPr>
          <w:rStyle w:val="FloatTok"/>
        </w:rPr>
        <w:t xml:space="preserve">0.4</w:t>
      </w:r>
      <w:r>
        <w:rPr>
          <w:rStyle w:val="NormalTok"/>
        </w:rPr>
        <w:t xml:space="preserve">, </w:t>
      </w:r>
      <w:r>
        <w:rPr>
          <w:rStyle w:val="FloatTok"/>
        </w:rPr>
        <w:t xml:space="preserve">0.3</w:t>
      </w:r>
      <w:r>
        <w:rPr>
          <w:rStyle w:val="NormalTok"/>
        </w:rPr>
        <w:t xml:space="preserve">])</w:t>
      </w:r>
      <w:r>
        <w:br/>
      </w:r>
      <w:r>
        <w:rPr>
          <w:rStyle w:val="NormalTok"/>
        </w:rPr>
        <w:t xml:space="preserve">    training </w:t>
      </w:r>
      <w:r>
        <w:rPr>
          <w:rStyle w:val="OperatorTok"/>
        </w:rPr>
        <w:t xml:space="preserve">=</w:t>
      </w:r>
      <w:r>
        <w:rPr>
          <w:rStyle w:val="NormalTok"/>
        </w:rPr>
        <w:t xml:space="preserve"> rng.binomial(</w:t>
      </w:r>
      <w:r>
        <w:rPr>
          <w:rStyle w:val="DecValTok"/>
        </w:rPr>
        <w:t xml:space="preserve">1</w:t>
      </w:r>
      <w:r>
        <w:rPr>
          <w:rStyle w:val="NormalTok"/>
        </w:rPr>
        <w:t xml:space="preserve">, </w:t>
      </w:r>
      <w:r>
        <w:rPr>
          <w:rStyle w:val="FloatTok"/>
        </w:rPr>
        <w:t xml:space="preserve">0.45</w:t>
      </w:r>
      <w:r>
        <w:rPr>
          <w:rStyle w:val="NormalTok"/>
        </w:rPr>
        <w:t xml:space="preserve">, n)</w:t>
      </w:r>
      <w:r>
        <w:br/>
      </w:r>
      <w:r>
        <w:rPr>
          <w:rStyle w:val="NormalTok"/>
        </w:rPr>
        <w:t xml:space="preserve">    noise_scale </w:t>
      </w:r>
      <w:r>
        <w:rPr>
          <w:rStyle w:val="OperatorTok"/>
        </w:rPr>
        <w:t xml:space="preserve">=</w:t>
      </w:r>
      <w:r>
        <w:rPr>
          <w:rStyle w:val="NormalTok"/>
        </w:rPr>
        <w:t xml:space="preserve"> </w:t>
      </w:r>
      <w:r>
        <w:rPr>
          <w:rStyle w:val="FloatTok"/>
        </w:rPr>
        <w:t xml:space="preserve">2.0</w:t>
      </w:r>
      <w:r>
        <w:rPr>
          <w:rStyle w:val="NormalTok"/>
        </w:rPr>
        <w:t xml:space="preserve"> </w:t>
      </w:r>
      <w:r>
        <w:rPr>
          <w:rStyle w:val="OperatorTok"/>
        </w:rPr>
        <w:t xml:space="preserve">+</w:t>
      </w:r>
      <w:r>
        <w:rPr>
          <w:rStyle w:val="NormalTok"/>
        </w:rPr>
        <w:t xml:space="preserve"> </w:t>
      </w:r>
      <w:r>
        <w:rPr>
          <w:rStyle w:val="FloatTok"/>
        </w:rPr>
        <w:t xml:space="preserve">0.12</w:t>
      </w:r>
      <w:r>
        <w:rPr>
          <w:rStyle w:val="NormalTok"/>
        </w:rPr>
        <w:t xml:space="preserve"> </w:t>
      </w:r>
      <w:r>
        <w:rPr>
          <w:rStyle w:val="OperatorTok"/>
        </w:rPr>
        <w:t xml:space="preserve">*</w:t>
      </w:r>
      <w:r>
        <w:rPr>
          <w:rStyle w:val="NormalTok"/>
        </w:rPr>
        <w:t xml:space="preserve"> experience  </w:t>
      </w:r>
      <w:r>
        <w:rPr>
          <w:rStyle w:val="CommentTok"/>
        </w:rPr>
        <w:t xml:space="preserve"># deliberate heteroskedasticity</w:t>
      </w:r>
      <w:r>
        <w:br/>
      </w:r>
      <w:r>
        <w:rPr>
          <w:rStyle w:val="NormalTok"/>
        </w:rPr>
        <w:t xml:space="preserve">    noise </w:t>
      </w:r>
      <w:r>
        <w:rPr>
          <w:rStyle w:val="OperatorTok"/>
        </w:rPr>
        <w:t xml:space="preserve">=</w:t>
      </w:r>
      <w:r>
        <w:rPr>
          <w:rStyle w:val="NormalTok"/>
        </w:rPr>
        <w:t xml:space="preserve"> rng.normal(</w:t>
      </w:r>
      <w:r>
        <w:rPr>
          <w:rStyle w:val="DecValTok"/>
        </w:rPr>
        <w:t xml:space="preserve">0</w:t>
      </w:r>
      <w:r>
        <w:rPr>
          <w:rStyle w:val="NormalTok"/>
        </w:rPr>
        <w:t xml:space="preserve">, noise_scale, n)</w:t>
      </w:r>
      <w:r>
        <w:br/>
      </w:r>
      <w:r>
        <w:rPr>
          <w:rStyle w:val="NormalTok"/>
        </w:rPr>
        <w:t xml:space="preserve">    region_effect </w:t>
      </w:r>
      <w:r>
        <w:rPr>
          <w:rStyle w:val="OperatorTok"/>
        </w:rPr>
        <w:t xml:space="preserve">=</w:t>
      </w:r>
      <w:r>
        <w:rPr>
          <w:rStyle w:val="NormalTok"/>
        </w:rPr>
        <w:t xml:space="preserve"> pd.Series(region).</w:t>
      </w:r>
      <w:r>
        <w:rPr>
          <w:rStyle w:val="BuiltInTok"/>
        </w:rPr>
        <w:t xml:space="preserve">map</w:t>
      </w:r>
      <w:r>
        <w:rPr>
          <w:rStyle w:val="NormalTok"/>
        </w:rPr>
        <w:t xml:space="preserve">({</w:t>
      </w:r>
      <w:r>
        <w:rPr>
          <w:rStyle w:val="StringTok"/>
        </w:rPr>
        <w:t xml:space="preserve">"North"</w:t>
      </w:r>
      <w:r>
        <w:rPr>
          <w:rStyle w:val="NormalTok"/>
        </w:rPr>
        <w:t xml:space="preserve">: </w:t>
      </w:r>
      <w:r>
        <w:rPr>
          <w:rStyle w:val="FloatTok"/>
        </w:rPr>
        <w:t xml:space="preserve">4.0</w:t>
      </w:r>
      <w:r>
        <w:rPr>
          <w:rStyle w:val="NormalTok"/>
        </w:rPr>
        <w:t xml:space="preserve">, </w:t>
      </w:r>
      <w:r>
        <w:rPr>
          <w:rStyle w:val="StringTok"/>
        </w:rPr>
        <w:t xml:space="preserve">"Central"</w:t>
      </w:r>
      <w:r>
        <w:rPr>
          <w:rStyle w:val="NormalTok"/>
        </w:rPr>
        <w:t xml:space="preserve">: </w:t>
      </w:r>
      <w:r>
        <w:rPr>
          <w:rStyle w:val="FloatTok"/>
        </w:rPr>
        <w:t xml:space="preserve">0.0</w:t>
      </w:r>
      <w:r>
        <w:rPr>
          <w:rStyle w:val="NormalTok"/>
        </w:rPr>
        <w:t xml:space="preserve">, </w:t>
      </w:r>
      <w:r>
        <w:rPr>
          <w:rStyle w:val="StringTok"/>
        </w:rPr>
        <w:t xml:space="preserve">"South"</w:t>
      </w:r>
      <w:r>
        <w:rPr>
          <w:rStyle w:val="NormalTok"/>
        </w:rPr>
        <w:t xml:space="preserve">: </w:t>
      </w:r>
      <w:r>
        <w:rPr>
          <w:rStyle w:val="OperatorTok"/>
        </w:rPr>
        <w:t xml:space="preserve">-</w:t>
      </w:r>
      <w:r>
        <w:rPr>
          <w:rStyle w:val="FloatTok"/>
        </w:rPr>
        <w:t xml:space="preserve">2.5</w:t>
      </w:r>
      <w:r>
        <w:rPr>
          <w:rStyle w:val="NormalTok"/>
        </w:rPr>
        <w:t xml:space="preserve">}).to_numpy()</w:t>
      </w:r>
      <w:r>
        <w:br/>
      </w:r>
      <w:r>
        <w:rPr>
          <w:rStyle w:val="NormalTok"/>
        </w:rPr>
        <w:t xml:space="preserve">    income </w:t>
      </w:r>
      <w:r>
        <w:rPr>
          <w:rStyle w:val="OperatorTok"/>
        </w:rPr>
        <w:t xml:space="preserve">=</w:t>
      </w:r>
      <w:r>
        <w:rPr>
          <w:rStyle w:val="NormalTok"/>
        </w:rPr>
        <w:t xml:space="preserve"> (</w:t>
      </w:r>
      <w:r>
        <w:br/>
      </w:r>
      <w:r>
        <w:rPr>
          <w:rStyle w:val="NormalTok"/>
        </w:rPr>
        <w:t xml:space="preserve">        </w:t>
      </w:r>
      <w:r>
        <w:rPr>
          <w:rStyle w:val="FloatTok"/>
        </w:rPr>
        <w:t xml:space="preserve">18.0</w:t>
      </w:r>
      <w:r>
        <w:br/>
      </w:r>
      <w:r>
        <w:rPr>
          <w:rStyle w:val="NormalTok"/>
        </w:rPr>
        <w:t xml:space="preserve">        </w:t>
      </w:r>
      <w:r>
        <w:rPr>
          <w:rStyle w:val="OperatorTok"/>
        </w:rPr>
        <w:t xml:space="preserve">+</w:t>
      </w:r>
      <w:r>
        <w:rPr>
          <w:rStyle w:val="NormalTok"/>
        </w:rPr>
        <w:t xml:space="preserve"> </w:t>
      </w:r>
      <w:r>
        <w:rPr>
          <w:rStyle w:val="FloatTok"/>
        </w:rPr>
        <w:t xml:space="preserve">1.7</w:t>
      </w:r>
      <w:r>
        <w:rPr>
          <w:rStyle w:val="NormalTok"/>
        </w:rPr>
        <w:t xml:space="preserve"> </w:t>
      </w:r>
      <w:r>
        <w:rPr>
          <w:rStyle w:val="OperatorTok"/>
        </w:rPr>
        <w:t xml:space="preserve">*</w:t>
      </w:r>
      <w:r>
        <w:rPr>
          <w:rStyle w:val="NormalTok"/>
        </w:rPr>
        <w:t xml:space="preserve"> experience</w:t>
      </w:r>
      <w:r>
        <w:br/>
      </w:r>
      <w:r>
        <w:rPr>
          <w:rStyle w:val="NormalTok"/>
        </w:rPr>
        <w:t xml:space="preserve">        </w:t>
      </w:r>
      <w:r>
        <w:rPr>
          <w:rStyle w:val="OperatorTok"/>
        </w:rPr>
        <w:t xml:space="preserve">+</w:t>
      </w:r>
      <w:r>
        <w:rPr>
          <w:rStyle w:val="NormalTok"/>
        </w:rPr>
        <w:t xml:space="preserve"> </w:t>
      </w:r>
      <w:r>
        <w:rPr>
          <w:rStyle w:val="FloatTok"/>
        </w:rPr>
        <w:t xml:space="preserve">1.25</w:t>
      </w:r>
      <w:r>
        <w:rPr>
          <w:rStyle w:val="NormalTok"/>
        </w:rPr>
        <w:t xml:space="preserve"> </w:t>
      </w:r>
      <w:r>
        <w:rPr>
          <w:rStyle w:val="OperatorTok"/>
        </w:rPr>
        <w:t xml:space="preserve">*</w:t>
      </w:r>
      <w:r>
        <w:rPr>
          <w:rStyle w:val="NormalTok"/>
        </w:rPr>
        <w:t xml:space="preserve"> education</w:t>
      </w:r>
      <w:r>
        <w:br/>
      </w:r>
      <w:r>
        <w:rPr>
          <w:rStyle w:val="NormalTok"/>
        </w:rPr>
        <w:t xml:space="preserve">        </w:t>
      </w:r>
      <w:r>
        <w:rPr>
          <w:rStyle w:val="OperatorTok"/>
        </w:rPr>
        <w:t xml:space="preserve">+</w:t>
      </w:r>
      <w:r>
        <w:rPr>
          <w:rStyle w:val="NormalTok"/>
        </w:rPr>
        <w:t xml:space="preserve"> </w:t>
      </w:r>
      <w:r>
        <w:rPr>
          <w:rStyle w:val="FloatTok"/>
        </w:rPr>
        <w:t xml:space="preserve">3.2</w:t>
      </w:r>
      <w:r>
        <w:rPr>
          <w:rStyle w:val="NormalTok"/>
        </w:rPr>
        <w:t xml:space="preserve"> </w:t>
      </w:r>
      <w:r>
        <w:rPr>
          <w:rStyle w:val="OperatorTok"/>
        </w:rPr>
        <w:t xml:space="preserve">*</w:t>
      </w:r>
      <w:r>
        <w:rPr>
          <w:rStyle w:val="NormalTok"/>
        </w:rPr>
        <w:t xml:space="preserve"> training</w:t>
      </w:r>
      <w:r>
        <w:br/>
      </w:r>
      <w:r>
        <w:rPr>
          <w:rStyle w:val="NormalTok"/>
        </w:rPr>
        <w:t xml:space="preserve">        </w:t>
      </w:r>
      <w:r>
        <w:rPr>
          <w:rStyle w:val="OperatorTok"/>
        </w:rPr>
        <w:t xml:space="preserve">+</w:t>
      </w:r>
      <w:r>
        <w:rPr>
          <w:rStyle w:val="NormalTok"/>
        </w:rPr>
        <w:t xml:space="preserve"> </w:t>
      </w:r>
      <w:r>
        <w:rPr>
          <w:rStyle w:val="FloatTok"/>
        </w:rPr>
        <w:t xml:space="preserve">0.12</w:t>
      </w:r>
      <w:r>
        <w:rPr>
          <w:rStyle w:val="NormalTok"/>
        </w:rPr>
        <w:t xml:space="preserve"> </w:t>
      </w:r>
      <w:r>
        <w:rPr>
          <w:rStyle w:val="OperatorTok"/>
        </w:rPr>
        <w:t xml:space="preserve">*</w:t>
      </w:r>
      <w:r>
        <w:rPr>
          <w:rStyle w:val="NormalTok"/>
        </w:rPr>
        <w:t xml:space="preserve"> experience </w:t>
      </w:r>
      <w:r>
        <w:rPr>
          <w:rStyle w:val="OperatorTok"/>
        </w:rPr>
        <w:t xml:space="preserve">*</w:t>
      </w:r>
      <w:r>
        <w:rPr>
          <w:rStyle w:val="NormalTok"/>
        </w:rPr>
        <w:t xml:space="preserve"> training</w:t>
      </w:r>
      <w:r>
        <w:br/>
      </w:r>
      <w:r>
        <w:rPr>
          <w:rStyle w:val="NormalTok"/>
        </w:rPr>
        <w:t xml:space="preserve">        </w:t>
      </w:r>
      <w:r>
        <w:rPr>
          <w:rStyle w:val="OperatorTok"/>
        </w:rPr>
        <w:t xml:space="preserve">+</w:t>
      </w:r>
      <w:r>
        <w:rPr>
          <w:rStyle w:val="NormalTok"/>
        </w:rPr>
        <w:t xml:space="preserve"> region_effect</w:t>
      </w:r>
      <w:r>
        <w:br/>
      </w:r>
      <w:r>
        <w:rPr>
          <w:rStyle w:val="NormalTok"/>
        </w:rPr>
        <w:t xml:space="preserve">        </w:t>
      </w:r>
      <w:r>
        <w:rPr>
          <w:rStyle w:val="OperatorTok"/>
        </w:rPr>
        <w:t xml:space="preserve">+</w:t>
      </w:r>
      <w:r>
        <w:rPr>
          <w:rStyle w:val="NormalTok"/>
        </w:rPr>
        <w:t xml:space="preserve"> noise</w:t>
      </w:r>
      <w:r>
        <w:br/>
      </w:r>
      <w:r>
        <w:rPr>
          <w:rStyle w:val="NormalTok"/>
        </w:rPr>
        <w:t xml:space="preserve">    )</w:t>
      </w:r>
      <w:r>
        <w:br/>
      </w:r>
      <w:r>
        <w:rPr>
          <w:rStyle w:val="NormalTok"/>
        </w:rPr>
        <w:t xml:space="preserve">    </w:t>
      </w:r>
      <w:r>
        <w:rPr>
          <w:rStyle w:val="ControlFlowTok"/>
        </w:rPr>
        <w:t xml:space="preserve">return</w:t>
      </w:r>
      <w:r>
        <w:rPr>
          <w:rStyle w:val="NormalTok"/>
        </w:rPr>
        <w:t xml:space="preserve"> pd.DataFrame(</w:t>
      </w:r>
      <w:r>
        <w:br/>
      </w:r>
      <w:r>
        <w:rPr>
          <w:rStyle w:val="NormalTok"/>
        </w:rPr>
        <w:t xml:space="preserve">        {</w:t>
      </w:r>
      <w:r>
        <w:br/>
      </w:r>
      <w:r>
        <w:rPr>
          <w:rStyle w:val="NormalTok"/>
        </w:rPr>
        <w:t xml:space="preserve">            </w:t>
      </w:r>
      <w:r>
        <w:rPr>
          <w:rStyle w:val="StringTok"/>
        </w:rPr>
        <w:t xml:space="preserve">"income"</w:t>
      </w:r>
      <w:r>
        <w:rPr>
          <w:rStyle w:val="NormalTok"/>
        </w:rPr>
        <w:t xml:space="preserve">: income,</w:t>
      </w:r>
      <w:r>
        <w:br/>
      </w:r>
      <w:r>
        <w:rPr>
          <w:rStyle w:val="NormalTok"/>
        </w:rPr>
        <w:t xml:space="preserve">            </w:t>
      </w:r>
      <w:r>
        <w:rPr>
          <w:rStyle w:val="StringTok"/>
        </w:rPr>
        <w:t xml:space="preserve">"experience"</w:t>
      </w:r>
      <w:r>
        <w:rPr>
          <w:rStyle w:val="NormalTok"/>
        </w:rPr>
        <w:t xml:space="preserve">: experience,</w:t>
      </w:r>
      <w:r>
        <w:br/>
      </w:r>
      <w:r>
        <w:rPr>
          <w:rStyle w:val="NormalTok"/>
        </w:rPr>
        <w:t xml:space="preserve">            </w:t>
      </w:r>
      <w:r>
        <w:rPr>
          <w:rStyle w:val="StringTok"/>
        </w:rPr>
        <w:t xml:space="preserve">"education"</w:t>
      </w:r>
      <w:r>
        <w:rPr>
          <w:rStyle w:val="NormalTok"/>
        </w:rPr>
        <w:t xml:space="preserve">: education,</w:t>
      </w:r>
      <w:r>
        <w:br/>
      </w:r>
      <w:r>
        <w:rPr>
          <w:rStyle w:val="NormalTok"/>
        </w:rPr>
        <w:t xml:space="preserve">            </w:t>
      </w:r>
      <w:r>
        <w:rPr>
          <w:rStyle w:val="StringTok"/>
        </w:rPr>
        <w:t xml:space="preserve">"training"</w:t>
      </w:r>
      <w:r>
        <w:rPr>
          <w:rStyle w:val="NormalTok"/>
        </w:rPr>
        <w:t xml:space="preserve">: training,</w:t>
      </w:r>
      <w:r>
        <w:br/>
      </w:r>
      <w:r>
        <w:rPr>
          <w:rStyle w:val="NormalTok"/>
        </w:rPr>
        <w:t xml:space="preserve">            </w:t>
      </w:r>
      <w:r>
        <w:rPr>
          <w:rStyle w:val="StringTok"/>
        </w:rPr>
        <w:t xml:space="preserve">"region"</w:t>
      </w:r>
      <w:r>
        <w:rPr>
          <w:rStyle w:val="NormalTok"/>
        </w:rPr>
        <w:t xml:space="preserve">: region,</w:t>
      </w:r>
      <w:r>
        <w:br/>
      </w:r>
      <w:r>
        <w:rPr>
          <w:rStyle w:val="NormalTok"/>
        </w:rPr>
        <w:t xml:space="preserve">        }</w:t>
      </w:r>
      <w:r>
        <w:br/>
      </w:r>
      <w:r>
        <w:rPr>
          <w:rStyle w:val="NormalTok"/>
        </w:rPr>
        <w:t xml:space="preserve">    )</w:t>
      </w:r>
      <w:r>
        <w:br/>
      </w:r>
      <w:r>
        <w:br/>
      </w:r>
      <w:r>
        <w:br/>
      </w:r>
      <w:r>
        <w:rPr>
          <w:rStyle w:val="KeywordTok"/>
        </w:rPr>
        <w:t xml:space="preserve">def</w:t>
      </w:r>
      <w:r>
        <w:rPr>
          <w:rStyle w:val="NormalTok"/>
        </w:rPr>
        <w:t xml:space="preserve"> numpy_ols(df: pd.DataFrame) </w:t>
      </w:r>
      <w:r>
        <w:rPr>
          <w:rStyle w:val="OperatorTok"/>
        </w:rPr>
        <w:t xml:space="preserve">-&gt;</w:t>
      </w:r>
      <w:r>
        <w:rPr>
          <w:rStyle w:val="NormalTok"/>
        </w:rPr>
        <w:t xml:space="preserve"> np.ndarray:</w:t>
      </w:r>
      <w:r>
        <w:br/>
      </w:r>
      <w:r>
        <w:rPr>
          <w:rStyle w:val="NormalTok"/>
        </w:rPr>
        <w:t xml:space="preserve">    x </w:t>
      </w:r>
      <w:r>
        <w:rPr>
          <w:rStyle w:val="OperatorTok"/>
        </w:rPr>
        <w:t xml:space="preserve">=</w:t>
      </w:r>
      <w:r>
        <w:rPr>
          <w:rStyle w:val="NormalTok"/>
        </w:rPr>
        <w:t xml:space="preserve"> df[[</w:t>
      </w:r>
      <w:r>
        <w:rPr>
          <w:rStyle w:val="StringTok"/>
        </w:rPr>
        <w:t xml:space="preserve">"experience"</w:t>
      </w:r>
      <w:r>
        <w:rPr>
          <w:rStyle w:val="NormalTok"/>
        </w:rPr>
        <w:t xml:space="preserve">, </w:t>
      </w:r>
      <w:r>
        <w:rPr>
          <w:rStyle w:val="StringTok"/>
        </w:rPr>
        <w:t xml:space="preserve">"education"</w:t>
      </w:r>
      <w:r>
        <w:rPr>
          <w:rStyle w:val="NormalTok"/>
        </w:rPr>
        <w:t xml:space="preserve">, </w:t>
      </w:r>
      <w:r>
        <w:rPr>
          <w:rStyle w:val="StringTok"/>
        </w:rPr>
        <w:t xml:space="preserve">"training"</w:t>
      </w:r>
      <w:r>
        <w:rPr>
          <w:rStyle w:val="NormalTok"/>
        </w:rPr>
        <w:t xml:space="preserve">]].to_numpy(dtype</w:t>
      </w:r>
      <w:r>
        <w:rPr>
          <w:rStyle w:val="OperatorTok"/>
        </w:rPr>
        <w:t xml:space="preserve">=</w:t>
      </w:r>
      <w:r>
        <w:rPr>
          <w:rStyle w:val="BuiltInTok"/>
        </w:rPr>
        <w:t xml:space="preserve">float</w:t>
      </w:r>
      <w:r>
        <w:rPr>
          <w:rStyle w:val="NormalTok"/>
        </w:rPr>
        <w:t xml:space="preserve">)</w:t>
      </w:r>
      <w:r>
        <w:br/>
      </w:r>
      <w:r>
        <w:rPr>
          <w:rStyle w:val="NormalTok"/>
        </w:rPr>
        <w:t xml:space="preserve">    y </w:t>
      </w:r>
      <w:r>
        <w:rPr>
          <w:rStyle w:val="OperatorTok"/>
        </w:rPr>
        <w:t xml:space="preserve">=</w:t>
      </w:r>
      <w:r>
        <w:rPr>
          <w:rStyle w:val="NormalTok"/>
        </w:rPr>
        <w:t xml:space="preserve"> df[</w:t>
      </w:r>
      <w:r>
        <w:rPr>
          <w:rStyle w:val="StringTok"/>
        </w:rPr>
        <w:t xml:space="preserve">"income"</w:t>
      </w:r>
      <w:r>
        <w:rPr>
          <w:rStyle w:val="NormalTok"/>
        </w:rPr>
        <w:t xml:space="preserve">].to_numpy(dtype</w:t>
      </w:r>
      <w:r>
        <w:rPr>
          <w:rStyle w:val="OperatorTok"/>
        </w:rPr>
        <w:t xml:space="preserve">=</w:t>
      </w:r>
      <w:r>
        <w:rPr>
          <w:rStyle w:val="BuiltInTok"/>
        </w:rPr>
        <w:t xml:space="preserve">float</w:t>
      </w:r>
      <w:r>
        <w:rPr>
          <w:rStyle w:val="NormalTok"/>
        </w:rPr>
        <w:t xml:space="preserve">)</w:t>
      </w:r>
      <w:r>
        <w:br/>
      </w:r>
      <w:r>
        <w:rPr>
          <w:rStyle w:val="NormalTok"/>
        </w:rPr>
        <w:t xml:space="preserve">    design </w:t>
      </w:r>
      <w:r>
        <w:rPr>
          <w:rStyle w:val="OperatorTok"/>
        </w:rPr>
        <w:t xml:space="preserve">=</w:t>
      </w:r>
      <w:r>
        <w:rPr>
          <w:rStyle w:val="NormalTok"/>
        </w:rPr>
        <w:t xml:space="preserve"> np.column_stack([np.ones(</w:t>
      </w:r>
      <w:r>
        <w:rPr>
          <w:rStyle w:val="BuiltInTok"/>
        </w:rPr>
        <w:t xml:space="preserve">len</w:t>
      </w:r>
      <w:r>
        <w:rPr>
          <w:rStyle w:val="NormalTok"/>
        </w:rPr>
        <w:t xml:space="preserve">(x)), x])</w:t>
      </w:r>
      <w:r>
        <w:br/>
      </w:r>
      <w:r>
        <w:rPr>
          <w:rStyle w:val="NormalTok"/>
        </w:rPr>
        <w:t xml:space="preserve">    </w:t>
      </w:r>
      <w:r>
        <w:rPr>
          <w:rStyle w:val="CommentTok"/>
        </w:rPr>
        <w:t xml:space="preserve"># Prefer lstsq to explicitly forming inv(X.T @ X).</w:t>
      </w:r>
      <w:r>
        <w:br/>
      </w:r>
      <w:r>
        <w:rPr>
          <w:rStyle w:val="NormalTok"/>
        </w:rPr>
        <w:t xml:space="preserve">    beta_hat, residual_sum_squares, rank, singular_values </w:t>
      </w:r>
      <w:r>
        <w:rPr>
          <w:rStyle w:val="OperatorTok"/>
        </w:rPr>
        <w:t xml:space="preserve">=</w:t>
      </w:r>
      <w:r>
        <w:rPr>
          <w:rStyle w:val="NormalTok"/>
        </w:rPr>
        <w:t xml:space="preserve"> np.linalg.lstsq(design, y, rcond</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NumPy OLS coefficients:"</w:t>
      </w:r>
      <w:r>
        <w:rPr>
          <w:rStyle w:val="NormalTok"/>
        </w:rPr>
        <w:t xml:space="preserve">, beta_hat)</w:t>
      </w:r>
      <w:r>
        <w:br/>
      </w:r>
      <w:r>
        <w:rPr>
          <w:rStyle w:val="NormalTok"/>
        </w:rPr>
        <w:t xml:space="preserve">    </w:t>
      </w:r>
      <w:r>
        <w:rPr>
          <w:rStyle w:val="BuiltInTok"/>
        </w:rPr>
        <w:t xml:space="preserve">print</w:t>
      </w:r>
      <w:r>
        <w:rPr>
          <w:rStyle w:val="NormalTok"/>
        </w:rPr>
        <w:t xml:space="preserve">(</w:t>
      </w:r>
      <w:r>
        <w:rPr>
          <w:rStyle w:val="StringTok"/>
        </w:rPr>
        <w:t xml:space="preserve">"Rank:"</w:t>
      </w:r>
      <w:r>
        <w:rPr>
          <w:rStyle w:val="NormalTok"/>
        </w:rPr>
        <w:t xml:space="preserve">, rank)</w:t>
      </w:r>
      <w:r>
        <w:br/>
      </w:r>
      <w:r>
        <w:rPr>
          <w:rStyle w:val="NormalTok"/>
        </w:rPr>
        <w:t xml:space="preserve">    </w:t>
      </w:r>
      <w:r>
        <w:rPr>
          <w:rStyle w:val="BuiltInTok"/>
        </w:rPr>
        <w:t xml:space="preserve">print</w:t>
      </w:r>
      <w:r>
        <w:rPr>
          <w:rStyle w:val="NormalTok"/>
        </w:rPr>
        <w:t xml:space="preserve">(</w:t>
      </w:r>
      <w:r>
        <w:rPr>
          <w:rStyle w:val="StringTok"/>
        </w:rPr>
        <w:t xml:space="preserve">"Singular values:"</w:t>
      </w:r>
      <w:r>
        <w:rPr>
          <w:rStyle w:val="NormalTok"/>
        </w:rPr>
        <w:t xml:space="preserve">, singular_values)</w:t>
      </w:r>
      <w:r>
        <w:br/>
      </w:r>
      <w:r>
        <w:rPr>
          <w:rStyle w:val="NormalTok"/>
        </w:rPr>
        <w:t xml:space="preserve">    </w:t>
      </w:r>
      <w:r>
        <w:rPr>
          <w:rStyle w:val="ControlFlowTok"/>
        </w:rPr>
        <w:t xml:space="preserve">return</w:t>
      </w:r>
      <w:r>
        <w:rPr>
          <w:rStyle w:val="NormalTok"/>
        </w:rPr>
        <w:t xml:space="preserve"> beta_hat</w:t>
      </w:r>
      <w:r>
        <w:br/>
      </w:r>
      <w:r>
        <w:br/>
      </w:r>
      <w:r>
        <w:br/>
      </w:r>
      <w:r>
        <w:rPr>
          <w:rStyle w:val="KeywordTok"/>
        </w:rPr>
        <w:t xml:space="preserve">def</w:t>
      </w:r>
      <w:r>
        <w:rPr>
          <w:rStyle w:val="NormalTok"/>
        </w:rPr>
        <w:t xml:space="preserve"> statsmodels_inference(df: pd.DataFrame):</w:t>
      </w:r>
      <w:r>
        <w:br/>
      </w:r>
      <w:r>
        <w:rPr>
          <w:rStyle w:val="NormalTok"/>
        </w:rPr>
        <w:t xml:space="preserve">    model </w:t>
      </w:r>
      <w:r>
        <w:rPr>
          <w:rStyle w:val="OperatorTok"/>
        </w:rPr>
        <w:t xml:space="preserve">=</w:t>
      </w:r>
      <w:r>
        <w:rPr>
          <w:rStyle w:val="NormalTok"/>
        </w:rPr>
        <w:t xml:space="preserve"> smf.ols(</w:t>
      </w:r>
      <w:r>
        <w:br/>
      </w:r>
      <w:r>
        <w:rPr>
          <w:rStyle w:val="NormalTok"/>
        </w:rPr>
        <w:t xml:space="preserve">        </w:t>
      </w:r>
      <w:r>
        <w:rPr>
          <w:rStyle w:val="StringTok"/>
        </w:rPr>
        <w:t xml:space="preserve">"income ~ experience + education + training + experience:training + C(region)"</w:t>
      </w:r>
      <w:r>
        <w:rPr>
          <w:rStyle w:val="NormalTok"/>
        </w:rPr>
        <w:t xml:space="preserve">,</w:t>
      </w:r>
      <w:r>
        <w:br/>
      </w:r>
      <w:r>
        <w:rPr>
          <w:rStyle w:val="NormalTok"/>
        </w:rPr>
        <w:t xml:space="preserve">        data</w:t>
      </w:r>
      <w:r>
        <w:rPr>
          <w:rStyle w:val="OperatorTok"/>
        </w:rPr>
        <w:t xml:space="preserve">=</w:t>
      </w:r>
      <w:r>
        <w:rPr>
          <w:rStyle w:val="NormalTok"/>
        </w:rPr>
        <w:t xml:space="preserve">df,</w:t>
      </w:r>
      <w:r>
        <w:br/>
      </w:r>
      <w:r>
        <w:rPr>
          <w:rStyle w:val="NormalTok"/>
        </w:rPr>
        <w:t xml:space="preserve">    ).fit()</w:t>
      </w:r>
      <w:r>
        <w:br/>
      </w:r>
      <w:r>
        <w:rPr>
          <w:rStyle w:val="NormalTok"/>
        </w:rPr>
        <w:t xml:space="preserve">    robust </w:t>
      </w:r>
      <w:r>
        <w:rPr>
          <w:rStyle w:val="OperatorTok"/>
        </w:rPr>
        <w:t xml:space="preserve">=</w:t>
      </w:r>
      <w:r>
        <w:rPr>
          <w:rStyle w:val="NormalTok"/>
        </w:rPr>
        <w:t xml:space="preserve"> model.get_robustcov_results(cov_type</w:t>
      </w:r>
      <w:r>
        <w:rPr>
          <w:rStyle w:val="OperatorTok"/>
        </w:rPr>
        <w:t xml:space="preserve">=</w:t>
      </w:r>
      <w:r>
        <w:rPr>
          <w:rStyle w:val="StringTok"/>
        </w:rPr>
        <w:t xml:space="preserve">"HC3"</w:t>
      </w:r>
      <w:r>
        <w:rPr>
          <w:rStyle w:val="NormalTok"/>
        </w:rPr>
        <w:t xml:space="preserve">)</w:t>
      </w:r>
      <w:r>
        <w:br/>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Statsmodels classical OLS summary:"</w:t>
      </w:r>
      <w:r>
        <w:rPr>
          <w:rStyle w:val="NormalTok"/>
        </w:rPr>
        <w:t xml:space="preserve">)</w:t>
      </w:r>
      <w:r>
        <w:br/>
      </w:r>
      <w:r>
        <w:rPr>
          <w:rStyle w:val="NormalTok"/>
        </w:rPr>
        <w:t xml:space="preserve">    </w:t>
      </w:r>
      <w:r>
        <w:rPr>
          <w:rStyle w:val="BuiltInTok"/>
        </w:rPr>
        <w:t xml:space="preserve">print</w:t>
      </w:r>
      <w:r>
        <w:rPr>
          <w:rStyle w:val="NormalTok"/>
        </w:rPr>
        <w:t xml:space="preserve">(model.summary())</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HC3 robust standard errors:"</w:t>
      </w:r>
      <w:r>
        <w:rPr>
          <w:rStyle w:val="NormalTok"/>
        </w:rPr>
        <w:t xml:space="preserve">)</w:t>
      </w:r>
      <w:r>
        <w:br/>
      </w:r>
      <w:r>
        <w:rPr>
          <w:rStyle w:val="NormalTok"/>
        </w:rPr>
        <w:t xml:space="preserve">    </w:t>
      </w:r>
      <w:r>
        <w:rPr>
          <w:rStyle w:val="BuiltInTok"/>
        </w:rPr>
        <w:t xml:space="preserve">print</w:t>
      </w:r>
      <w:r>
        <w:rPr>
          <w:rStyle w:val="NormalTok"/>
        </w:rPr>
        <w:t xml:space="preserve">(robust.summary())</w:t>
      </w:r>
      <w:r>
        <w:br/>
      </w:r>
      <w:r>
        <w:br/>
      </w:r>
      <w:r>
        <w:rPr>
          <w:rStyle w:val="NormalTok"/>
        </w:rPr>
        <w:t xml:space="preserve">    bp_stat, bp_pvalue, f_stat, f_pvalue </w:t>
      </w:r>
      <w:r>
        <w:rPr>
          <w:rStyle w:val="OperatorTok"/>
        </w:rPr>
        <w:t xml:space="preserve">=</w:t>
      </w:r>
      <w:r>
        <w:rPr>
          <w:rStyle w:val="NormalTok"/>
        </w:rPr>
        <w:t xml:space="preserve"> het_breuschpagan(model.resid, model.model.exog)</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Breusch-Pagan p-value:"</w:t>
      </w:r>
      <w:r>
        <w:rPr>
          <w:rStyle w:val="NormalTok"/>
        </w:rPr>
        <w:t xml:space="preserve">, bp_pvalue)</w:t>
      </w:r>
      <w:r>
        <w:br/>
      </w:r>
      <w:r>
        <w:br/>
      </w:r>
      <w:r>
        <w:rPr>
          <w:rStyle w:val="NormalTok"/>
        </w:rPr>
        <w:t xml:space="preserve">    influence </w:t>
      </w:r>
      <w:r>
        <w:rPr>
          <w:rStyle w:val="OperatorTok"/>
        </w:rPr>
        <w:t xml:space="preserve">=</w:t>
      </w:r>
      <w:r>
        <w:rPr>
          <w:rStyle w:val="NormalTok"/>
        </w:rPr>
        <w:t xml:space="preserve"> model.get_influence()</w:t>
      </w:r>
      <w:r>
        <w:br/>
      </w:r>
      <w:r>
        <w:rPr>
          <w:rStyle w:val="NormalTok"/>
        </w:rPr>
        <w:t xml:space="preserve">    influence_frame </w:t>
      </w:r>
      <w:r>
        <w:rPr>
          <w:rStyle w:val="OperatorTok"/>
        </w:rPr>
        <w:t xml:space="preserve">=</w:t>
      </w:r>
      <w:r>
        <w:rPr>
          <w:rStyle w:val="NormalTok"/>
        </w:rPr>
        <w:t xml:space="preserve"> influence.summary_frame()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Largest Cook's distances:"</w:t>
      </w:r>
      <w:r>
        <w:rPr>
          <w:rStyle w:val="NormalTok"/>
        </w:rPr>
        <w:t xml:space="preserve">)</w:t>
      </w:r>
      <w:r>
        <w:br/>
      </w:r>
      <w:r>
        <w:rPr>
          <w:rStyle w:val="NormalTok"/>
        </w:rPr>
        <w:t xml:space="preserve">    </w:t>
      </w:r>
      <w:r>
        <w:rPr>
          <w:rStyle w:val="BuiltInTok"/>
        </w:rPr>
        <w:t xml:space="preserve">print</w:t>
      </w:r>
      <w:r>
        <w:rPr>
          <w:rStyle w:val="NormalTok"/>
        </w:rPr>
        <w:t xml:space="preserve">(influence_frame.nlargest(</w:t>
      </w:r>
      <w:r>
        <w:rPr>
          <w:rStyle w:val="DecValTok"/>
        </w:rPr>
        <w:t xml:space="preserve">5</w:t>
      </w:r>
      <w:r>
        <w:rPr>
          <w:rStyle w:val="NormalTok"/>
        </w:rPr>
        <w:t xml:space="preserve">, </w:t>
      </w:r>
      <w:r>
        <w:rPr>
          <w:rStyle w:val="StringTok"/>
        </w:rPr>
        <w:t xml:space="preserve">"cooks_d"</w:t>
      </w:r>
      <w:r>
        <w:rPr>
          <w:rStyle w:val="NormalTok"/>
        </w:rPr>
        <w:t xml:space="preserve">)[[</w:t>
      </w:r>
      <w:r>
        <w:rPr>
          <w:rStyle w:val="StringTok"/>
        </w:rPr>
        <w:t xml:space="preserve">"cooks_d"</w:t>
      </w:r>
      <w:r>
        <w:rPr>
          <w:rStyle w:val="NormalTok"/>
        </w:rPr>
        <w:t xml:space="preserve">, </w:t>
      </w:r>
      <w:r>
        <w:rPr>
          <w:rStyle w:val="StringTok"/>
        </w:rPr>
        <w:t xml:space="preserve">"hat_diag"</w:t>
      </w:r>
      <w:r>
        <w:rPr>
          <w:rStyle w:val="NormalTok"/>
        </w:rPr>
        <w:t xml:space="preserve">, </w:t>
      </w:r>
      <w:r>
        <w:rPr>
          <w:rStyle w:val="StringTok"/>
        </w:rPr>
        <w:t xml:space="preserve">"student_resid"</w:t>
      </w:r>
      <w:r>
        <w:rPr>
          <w:rStyle w:val="NormalTok"/>
        </w:rPr>
        <w:t xml:space="preserve">]])</w:t>
      </w:r>
      <w:r>
        <w:br/>
      </w:r>
      <w:r>
        <w:br/>
      </w:r>
      <w:r>
        <w:rPr>
          <w:rStyle w:val="NormalTok"/>
        </w:rPr>
        <w:t xml:space="preserve">    vif_frame </w:t>
      </w:r>
      <w:r>
        <w:rPr>
          <w:rStyle w:val="OperatorTok"/>
        </w:rPr>
        <w:t xml:space="preserve">=</w:t>
      </w:r>
      <w:r>
        <w:rPr>
          <w:rStyle w:val="NormalTok"/>
        </w:rPr>
        <w:t xml:space="preserve"> pd.DataFrame(</w:t>
      </w:r>
      <w:r>
        <w:br/>
      </w:r>
      <w:r>
        <w:rPr>
          <w:rStyle w:val="NormalTok"/>
        </w:rPr>
        <w:t xml:space="preserve">        {</w:t>
      </w:r>
      <w:r>
        <w:br/>
      </w:r>
      <w:r>
        <w:rPr>
          <w:rStyle w:val="NormalTok"/>
        </w:rPr>
        <w:t xml:space="preserve">            </w:t>
      </w:r>
      <w:r>
        <w:rPr>
          <w:rStyle w:val="StringTok"/>
        </w:rPr>
        <w:t xml:space="preserve">"term"</w:t>
      </w:r>
      <w:r>
        <w:rPr>
          <w:rStyle w:val="NormalTok"/>
        </w:rPr>
        <w:t xml:space="preserve">: model.model.exog_names,</w:t>
      </w:r>
      <w:r>
        <w:br/>
      </w:r>
      <w:r>
        <w:rPr>
          <w:rStyle w:val="NormalTok"/>
        </w:rPr>
        <w:t xml:space="preserve">            </w:t>
      </w:r>
      <w:r>
        <w:rPr>
          <w:rStyle w:val="StringTok"/>
        </w:rPr>
        <w:t xml:space="preserve">"VIF"</w:t>
      </w:r>
      <w:r>
        <w:rPr>
          <w:rStyle w:val="NormalTok"/>
        </w:rPr>
        <w:t xml:space="preserve">: [</w:t>
      </w:r>
      <w:r>
        <w:br/>
      </w:r>
      <w:r>
        <w:rPr>
          <w:rStyle w:val="NormalTok"/>
        </w:rPr>
        <w:t xml:space="preserve">                variance_inflation_factor(model.model.exog, i)</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(model.model.exog.shape[</w:t>
      </w:r>
      <w:r>
        <w:rPr>
          <w:rStyle w:val="DecValTok"/>
        </w:rPr>
        <w:t xml:space="preserve">1</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Variance inflation factors:"</w:t>
      </w:r>
      <w:r>
        <w:rPr>
          <w:rStyle w:val="NormalTok"/>
        </w:rPr>
        <w:t xml:space="preserve">)</w:t>
      </w:r>
      <w:r>
        <w:br/>
      </w:r>
      <w:r>
        <w:rPr>
          <w:rStyle w:val="NormalTok"/>
        </w:rPr>
        <w:t xml:space="preserve">    </w:t>
      </w:r>
      <w:r>
        <w:rPr>
          <w:rStyle w:val="BuiltInTok"/>
        </w:rPr>
        <w:t xml:space="preserve">print</w:t>
      </w:r>
      <w:r>
        <w:rPr>
          <w:rStyle w:val="NormalTok"/>
        </w:rPr>
        <w:t xml:space="preserve">(vif_frame)</w:t>
      </w:r>
      <w:r>
        <w:br/>
      </w:r>
      <w:r>
        <w:rPr>
          <w:rStyle w:val="NormalTok"/>
        </w:rPr>
        <w:t xml:space="preserve">    </w:t>
      </w:r>
      <w:r>
        <w:rPr>
          <w:rStyle w:val="ControlFlowTok"/>
        </w:rPr>
        <w:t xml:space="preserve">return</w:t>
      </w:r>
      <w:r>
        <w:rPr>
          <w:rStyle w:val="NormalTok"/>
        </w:rPr>
        <w:t xml:space="preserve"> model, robust</w:t>
      </w:r>
      <w:r>
        <w:br/>
      </w:r>
      <w:r>
        <w:br/>
      </w:r>
      <w:r>
        <w:br/>
      </w:r>
      <w:r>
        <w:rPr>
          <w:rStyle w:val="KeywordTok"/>
        </w:rPr>
        <w:t xml:space="preserve">def</w:t>
      </w:r>
      <w:r>
        <w:rPr>
          <w:rStyle w:val="NormalTok"/>
        </w:rPr>
        <w:t xml:space="preserve"> sklearn_mixed_data_pipeline(df: pd.DataFrame):</w:t>
      </w:r>
      <w:r>
        <w:br/>
      </w:r>
      <w:r>
        <w:rPr>
          <w:rStyle w:val="NormalTok"/>
        </w:rPr>
        <w:t xml:space="preserve">    x </w:t>
      </w:r>
      <w:r>
        <w:rPr>
          <w:rStyle w:val="OperatorTok"/>
        </w:rPr>
        <w:t xml:space="preserve">=</w:t>
      </w:r>
      <w:r>
        <w:rPr>
          <w:rStyle w:val="NormalTok"/>
        </w:rPr>
        <w:t xml:space="preserve"> df.drop(columns</w:t>
      </w:r>
      <w:r>
        <w:rPr>
          <w:rStyle w:val="OperatorTok"/>
        </w:rPr>
        <w:t xml:space="preserve">=</w:t>
      </w:r>
      <w:r>
        <w:rPr>
          <w:rStyle w:val="StringTok"/>
        </w:rPr>
        <w:t xml:space="preserve">"income"</w:t>
      </w:r>
      <w:r>
        <w:rPr>
          <w:rStyle w:val="NormalTok"/>
        </w:rPr>
        <w:t xml:space="preserve">)</w:t>
      </w:r>
      <w:r>
        <w:br/>
      </w:r>
      <w:r>
        <w:rPr>
          <w:rStyle w:val="NormalTok"/>
        </w:rPr>
        <w:t xml:space="preserve">    y </w:t>
      </w:r>
      <w:r>
        <w:rPr>
          <w:rStyle w:val="OperatorTok"/>
        </w:rPr>
        <w:t xml:space="preserve">=</w:t>
      </w:r>
      <w:r>
        <w:rPr>
          <w:rStyle w:val="NormalTok"/>
        </w:rPr>
        <w:t xml:space="preserve"> df[</w:t>
      </w:r>
      <w:r>
        <w:rPr>
          <w:rStyle w:val="StringTok"/>
        </w:rPr>
        <w:t xml:space="preserve">"income"</w:t>
      </w:r>
      <w:r>
        <w:rPr>
          <w:rStyle w:val="NormalTok"/>
        </w:rPr>
        <w:t xml:space="preserve">]</w:t>
      </w:r>
      <w:r>
        <w:br/>
      </w:r>
      <w:r>
        <w:rPr>
          <w:rStyle w:val="NormalTok"/>
        </w:rPr>
        <w:t xml:space="preserve">    x_train, x_test, y_train, y_test </w:t>
      </w:r>
      <w:r>
        <w:rPr>
          <w:rStyle w:val="OperatorTok"/>
        </w:rPr>
        <w:t xml:space="preserve">=</w:t>
      </w:r>
      <w:r>
        <w:rPr>
          <w:rStyle w:val="NormalTok"/>
        </w:rPr>
        <w:t xml:space="preserve"> train_test_split(</w:t>
      </w:r>
      <w:r>
        <w:br/>
      </w:r>
      <w:r>
        <w:rPr>
          <w:rStyle w:val="NormalTok"/>
        </w:rPr>
        <w:t xml:space="preserve">        x, y, test_size</w:t>
      </w:r>
      <w:r>
        <w:rPr>
          <w:rStyle w:val="OperatorTok"/>
        </w:rPr>
        <w:t xml:space="preserve">=</w:t>
      </w:r>
      <w:r>
        <w:rPr>
          <w:rStyle w:val="FloatTok"/>
        </w:rPr>
        <w:t xml:space="preserve">0.25</w:t>
      </w:r>
      <w:r>
        <w:rPr>
          <w:rStyle w:val="NormalTok"/>
        </w:rPr>
        <w:t xml:space="preserve">, random_state</w:t>
      </w:r>
      <w:r>
        <w:rPr>
          <w:rStyle w:val="OperatorTok"/>
        </w:rPr>
        <w:t xml:space="preserve">=</w:t>
      </w:r>
      <w:r>
        <w:rPr>
          <w:rStyle w:val="DecValTok"/>
        </w:rPr>
        <w:t xml:space="preserve">42</w:t>
      </w:r>
      <w:r>
        <w:br/>
      </w:r>
      <w:r>
        <w:rPr>
          <w:rStyle w:val="NormalTok"/>
        </w:rPr>
        <w:t xml:space="preserve">    )</w:t>
      </w:r>
      <w:r>
        <w:br/>
      </w:r>
      <w:r>
        <w:br/>
      </w:r>
      <w:r>
        <w:rPr>
          <w:rStyle w:val="NormalTok"/>
        </w:rPr>
        <w:t xml:space="preserve">    numeric_features </w:t>
      </w:r>
      <w:r>
        <w:rPr>
          <w:rStyle w:val="OperatorTok"/>
        </w:rPr>
        <w:t xml:space="preserve">=</w:t>
      </w:r>
      <w:r>
        <w:rPr>
          <w:rStyle w:val="NormalTok"/>
        </w:rPr>
        <w:t xml:space="preserve"> [</w:t>
      </w:r>
      <w:r>
        <w:rPr>
          <w:rStyle w:val="StringTok"/>
        </w:rPr>
        <w:t xml:space="preserve">"experience"</w:t>
      </w:r>
      <w:r>
        <w:rPr>
          <w:rStyle w:val="NormalTok"/>
        </w:rPr>
        <w:t xml:space="preserve">, </w:t>
      </w:r>
      <w:r>
        <w:rPr>
          <w:rStyle w:val="StringTok"/>
        </w:rPr>
        <w:t xml:space="preserve">"education"</w:t>
      </w:r>
      <w:r>
        <w:rPr>
          <w:rStyle w:val="NormalTok"/>
        </w:rPr>
        <w:t xml:space="preserve">, </w:t>
      </w:r>
      <w:r>
        <w:rPr>
          <w:rStyle w:val="StringTok"/>
        </w:rPr>
        <w:t xml:space="preserve">"training"</w:t>
      </w:r>
      <w:r>
        <w:rPr>
          <w:rStyle w:val="NormalTok"/>
        </w:rPr>
        <w:t xml:space="preserve">]</w:t>
      </w:r>
      <w:r>
        <w:br/>
      </w:r>
      <w:r>
        <w:rPr>
          <w:rStyle w:val="NormalTok"/>
        </w:rPr>
        <w:t xml:space="preserve">    categorical_features </w:t>
      </w:r>
      <w:r>
        <w:rPr>
          <w:rStyle w:val="OperatorTok"/>
        </w:rPr>
        <w:t xml:space="preserve">=</w:t>
      </w:r>
      <w:r>
        <w:rPr>
          <w:rStyle w:val="NormalTok"/>
        </w:rPr>
        <w:t xml:space="preserve"> [</w:t>
      </w:r>
      <w:r>
        <w:rPr>
          <w:rStyle w:val="StringTok"/>
        </w:rPr>
        <w:t xml:space="preserve">"region"</w:t>
      </w:r>
      <w:r>
        <w:rPr>
          <w:rStyle w:val="NormalTok"/>
        </w:rPr>
        <w:t xml:space="preserve">]</w:t>
      </w:r>
      <w:r>
        <w:br/>
      </w:r>
      <w:r>
        <w:br/>
      </w:r>
      <w:r>
        <w:rPr>
          <w:rStyle w:val="NormalTok"/>
        </w:rPr>
        <w:t xml:space="preserve">    numeric_pipeline </w:t>
      </w:r>
      <w:r>
        <w:rPr>
          <w:rStyle w:val="OperatorTok"/>
        </w:rPr>
        <w:t xml:space="preserve">=</w:t>
      </w:r>
      <w:r>
        <w:rPr>
          <w:rStyle w:val="NormalTok"/>
        </w:rPr>
        <w:t xml:space="preserve"> Pipeline(</w:t>
      </w:r>
      <w:r>
        <w:br/>
      </w:r>
      <w:r>
        <w:rPr>
          <w:rStyle w:val="NormalTok"/>
        </w:rPr>
        <w:t xml:space="preserve">        steps</w:t>
      </w:r>
      <w:r>
        <w:rPr>
          <w:rStyle w:val="OperatorTok"/>
        </w:rPr>
        <w:t xml:space="preserve">=</w:t>
      </w:r>
      <w:r>
        <w:rPr>
          <w:rStyle w:val="NormalTok"/>
        </w:rPr>
        <w:t xml:space="preserve">[</w:t>
      </w:r>
      <w:r>
        <w:br/>
      </w:r>
      <w:r>
        <w:rPr>
          <w:rStyle w:val="NormalTok"/>
        </w:rPr>
        <w:t xml:space="preserve">            (</w:t>
      </w:r>
      <w:r>
        <w:rPr>
          <w:rStyle w:val="StringTok"/>
        </w:rPr>
        <w:t xml:space="preserve">"imputer"</w:t>
      </w:r>
      <w:r>
        <w:rPr>
          <w:rStyle w:val="NormalTok"/>
        </w:rPr>
        <w:t xml:space="preserve">, SimpleImputer(strategy</w:t>
      </w:r>
      <w:r>
        <w:rPr>
          <w:rStyle w:val="OperatorTok"/>
        </w:rPr>
        <w:t xml:space="preserve">=</w:t>
      </w:r>
      <w:r>
        <w:rPr>
          <w:rStyle w:val="StringTok"/>
        </w:rPr>
        <w:t xml:space="preserve">"median"</w:t>
      </w:r>
      <w:r>
        <w:rPr>
          <w:rStyle w:val="NormalTok"/>
        </w:rPr>
        <w:t xml:space="preserve">)),</w:t>
      </w:r>
      <w:r>
        <w:br/>
      </w:r>
      <w:r>
        <w:rPr>
          <w:rStyle w:val="NormalTok"/>
        </w:rPr>
        <w:t xml:space="preserve">            (</w:t>
      </w:r>
      <w:r>
        <w:rPr>
          <w:rStyle w:val="StringTok"/>
        </w:rPr>
        <w:t xml:space="preserve">"scaler"</w:t>
      </w:r>
      <w:r>
        <w:rPr>
          <w:rStyle w:val="NormalTok"/>
        </w:rPr>
        <w:t xml:space="preserve">, StandardScaler()),</w:t>
      </w:r>
      <w:r>
        <w:br/>
      </w:r>
      <w:r>
        <w:rPr>
          <w:rStyle w:val="NormalTok"/>
        </w:rPr>
        <w:t xml:space="preserve">        ]</w:t>
      </w:r>
      <w:r>
        <w:br/>
      </w:r>
      <w:r>
        <w:rPr>
          <w:rStyle w:val="NormalTok"/>
        </w:rPr>
        <w:t xml:space="preserve">    )</w:t>
      </w:r>
      <w:r>
        <w:br/>
      </w:r>
      <w:r>
        <w:rPr>
          <w:rStyle w:val="NormalTok"/>
        </w:rPr>
        <w:t xml:space="preserve">    categorical_pipeline </w:t>
      </w:r>
      <w:r>
        <w:rPr>
          <w:rStyle w:val="OperatorTok"/>
        </w:rPr>
        <w:t xml:space="preserve">=</w:t>
      </w:r>
      <w:r>
        <w:rPr>
          <w:rStyle w:val="NormalTok"/>
        </w:rPr>
        <w:t xml:space="preserve"> Pipeline(</w:t>
      </w:r>
      <w:r>
        <w:br/>
      </w:r>
      <w:r>
        <w:rPr>
          <w:rStyle w:val="NormalTok"/>
        </w:rPr>
        <w:t xml:space="preserve">        steps</w:t>
      </w:r>
      <w:r>
        <w:rPr>
          <w:rStyle w:val="OperatorTok"/>
        </w:rPr>
        <w:t xml:space="preserve">=</w:t>
      </w:r>
      <w:r>
        <w:rPr>
          <w:rStyle w:val="NormalTok"/>
        </w:rPr>
        <w:t xml:space="preserve">[</w:t>
      </w:r>
      <w:r>
        <w:br/>
      </w:r>
      <w:r>
        <w:rPr>
          <w:rStyle w:val="NormalTok"/>
        </w:rPr>
        <w:t xml:space="preserve">            (</w:t>
      </w:r>
      <w:r>
        <w:rPr>
          <w:rStyle w:val="StringTok"/>
        </w:rPr>
        <w:t xml:space="preserve">"imputer"</w:t>
      </w:r>
      <w:r>
        <w:rPr>
          <w:rStyle w:val="NormalTok"/>
        </w:rPr>
        <w:t xml:space="preserve">, SimpleImputer(strategy</w:t>
      </w:r>
      <w:r>
        <w:rPr>
          <w:rStyle w:val="OperatorTok"/>
        </w:rPr>
        <w:t xml:space="preserve">=</w:t>
      </w:r>
      <w:r>
        <w:rPr>
          <w:rStyle w:val="StringTok"/>
        </w:rPr>
        <w:t xml:space="preserve">"most_frequent"</w:t>
      </w:r>
      <w:r>
        <w:rPr>
          <w:rStyle w:val="NormalTok"/>
        </w:rPr>
        <w:t xml:space="preserve">)),</w:t>
      </w:r>
      <w:r>
        <w:br/>
      </w:r>
      <w:r>
        <w:rPr>
          <w:rStyle w:val="NormalTok"/>
        </w:rPr>
        <w:t xml:space="preserve">            (</w:t>
      </w:r>
      <w:r>
        <w:rPr>
          <w:rStyle w:val="StringTok"/>
        </w:rPr>
        <w:t xml:space="preserve">"onehot"</w:t>
      </w:r>
      <w:r>
        <w:rPr>
          <w:rStyle w:val="NormalTok"/>
        </w:rPr>
        <w:t xml:space="preserve">, OneHotEncoder(handle_unknown</w:t>
      </w:r>
      <w:r>
        <w:rPr>
          <w:rStyle w:val="OperatorTok"/>
        </w:rPr>
        <w:t xml:space="preserve">=</w:t>
      </w:r>
      <w:r>
        <w:rPr>
          <w:rStyle w:val="StringTok"/>
        </w:rPr>
        <w:t xml:space="preserve">"ignore"</w:t>
      </w:r>
      <w:r>
        <w:rPr>
          <w:rStyle w:val="NormalTok"/>
        </w:rPr>
        <w:t xml:space="preserve">, drop</w:t>
      </w:r>
      <w:r>
        <w:rPr>
          <w:rStyle w:val="OperatorTok"/>
        </w:rPr>
        <w:t xml:space="preserve">=</w:t>
      </w:r>
      <w:r>
        <w:rPr>
          <w:rStyle w:val="StringTok"/>
        </w:rPr>
        <w:t xml:space="preserve">"first"</w:t>
      </w:r>
      <w:r>
        <w:rPr>
          <w:rStyle w:val="NormalTok"/>
        </w:rPr>
        <w:t xml:space="preserve">)),</w:t>
      </w:r>
      <w:r>
        <w:br/>
      </w:r>
      <w:r>
        <w:rPr>
          <w:rStyle w:val="NormalTok"/>
        </w:rPr>
        <w:t xml:space="preserve">        ]</w:t>
      </w:r>
      <w:r>
        <w:br/>
      </w:r>
      <w:r>
        <w:rPr>
          <w:rStyle w:val="NormalTok"/>
        </w:rPr>
        <w:t xml:space="preserve">    )</w:t>
      </w:r>
      <w:r>
        <w:br/>
      </w:r>
      <w:r>
        <w:rPr>
          <w:rStyle w:val="NormalTok"/>
        </w:rPr>
        <w:t xml:space="preserve">    preprocessing </w:t>
      </w:r>
      <w:r>
        <w:rPr>
          <w:rStyle w:val="OperatorTok"/>
        </w:rPr>
        <w:t xml:space="preserve">=</w:t>
      </w:r>
      <w:r>
        <w:rPr>
          <w:rStyle w:val="NormalTok"/>
        </w:rPr>
        <w:t xml:space="preserve"> ColumnTransformer(</w:t>
      </w:r>
      <w:r>
        <w:br/>
      </w:r>
      <w:r>
        <w:rPr>
          <w:rStyle w:val="NormalTok"/>
        </w:rPr>
        <w:t xml:space="preserve">        transformers</w:t>
      </w:r>
      <w:r>
        <w:rPr>
          <w:rStyle w:val="OperatorTok"/>
        </w:rPr>
        <w:t xml:space="preserve">=</w:t>
      </w:r>
      <w:r>
        <w:rPr>
          <w:rStyle w:val="NormalTok"/>
        </w:rPr>
        <w:t xml:space="preserve">[</w:t>
      </w:r>
      <w:r>
        <w:br/>
      </w:r>
      <w:r>
        <w:rPr>
          <w:rStyle w:val="NormalTok"/>
        </w:rPr>
        <w:t xml:space="preserve">            (</w:t>
      </w:r>
      <w:r>
        <w:rPr>
          <w:rStyle w:val="StringTok"/>
        </w:rPr>
        <w:t xml:space="preserve">"numeric"</w:t>
      </w:r>
      <w:r>
        <w:rPr>
          <w:rStyle w:val="NormalTok"/>
        </w:rPr>
        <w:t xml:space="preserve">, numeric_pipeline, numeric_features),</w:t>
      </w:r>
      <w:r>
        <w:br/>
      </w:r>
      <w:r>
        <w:rPr>
          <w:rStyle w:val="NormalTok"/>
        </w:rPr>
        <w:t xml:space="preserve">            (</w:t>
      </w:r>
      <w:r>
        <w:rPr>
          <w:rStyle w:val="StringTok"/>
        </w:rPr>
        <w:t xml:space="preserve">"categorical"</w:t>
      </w:r>
      <w:r>
        <w:rPr>
          <w:rStyle w:val="NormalTok"/>
        </w:rPr>
        <w:t xml:space="preserve">, categorical_pipeline, categorical_features),</w:t>
      </w:r>
      <w:r>
        <w:br/>
      </w:r>
      <w:r>
        <w:rPr>
          <w:rStyle w:val="NormalTok"/>
        </w:rPr>
        <w:t xml:space="preserve">        ]</w:t>
      </w:r>
      <w:r>
        <w:br/>
      </w:r>
      <w:r>
        <w:rPr>
          <w:rStyle w:val="NormalTok"/>
        </w:rPr>
        <w:t xml:space="preserve">    )</w:t>
      </w:r>
      <w:r>
        <w:br/>
      </w:r>
      <w:r>
        <w:rPr>
          <w:rStyle w:val="NormalTok"/>
        </w:rPr>
        <w:t xml:space="preserve">    pipeline </w:t>
      </w:r>
      <w:r>
        <w:rPr>
          <w:rStyle w:val="OperatorTok"/>
        </w:rPr>
        <w:t xml:space="preserve">=</w:t>
      </w:r>
      <w:r>
        <w:rPr>
          <w:rStyle w:val="NormalTok"/>
        </w:rPr>
        <w:t xml:space="preserve"> Pipeline(</w:t>
      </w:r>
      <w:r>
        <w:br/>
      </w:r>
      <w:r>
        <w:rPr>
          <w:rStyle w:val="NormalTok"/>
        </w:rPr>
        <w:t xml:space="preserve">        steps</w:t>
      </w:r>
      <w:r>
        <w:rPr>
          <w:rStyle w:val="OperatorTok"/>
        </w:rPr>
        <w:t xml:space="preserve">=</w:t>
      </w:r>
      <w:r>
        <w:rPr>
          <w:rStyle w:val="NormalTok"/>
        </w:rPr>
        <w:t xml:space="preserve">[</w:t>
      </w:r>
      <w:r>
        <w:br/>
      </w:r>
      <w:r>
        <w:rPr>
          <w:rStyle w:val="NormalTok"/>
        </w:rPr>
        <w:t xml:space="preserve">            (</w:t>
      </w:r>
      <w:r>
        <w:rPr>
          <w:rStyle w:val="StringTok"/>
        </w:rPr>
        <w:t xml:space="preserve">"preprocess"</w:t>
      </w:r>
      <w:r>
        <w:rPr>
          <w:rStyle w:val="NormalTok"/>
        </w:rPr>
        <w:t xml:space="preserve">, preprocessing),</w:t>
      </w:r>
      <w:r>
        <w:br/>
      </w:r>
      <w:r>
        <w:rPr>
          <w:rStyle w:val="NormalTok"/>
        </w:rPr>
        <w:t xml:space="preserve">            (</w:t>
      </w:r>
      <w:r>
        <w:rPr>
          <w:rStyle w:val="StringTok"/>
        </w:rPr>
        <w:t xml:space="preserve">"model"</w:t>
      </w:r>
      <w:r>
        <w:rPr>
          <w:rStyle w:val="NormalTok"/>
        </w:rPr>
        <w:t xml:space="preserve">, LinearRegression()),</w:t>
      </w:r>
      <w:r>
        <w:br/>
      </w:r>
      <w:r>
        <w:rPr>
          <w:rStyle w:val="NormalTok"/>
        </w:rPr>
        <w:t xml:space="preserve">        ]</w:t>
      </w:r>
      <w:r>
        <w:br/>
      </w:r>
      <w:r>
        <w:rPr>
          <w:rStyle w:val="NormalTok"/>
        </w:rPr>
        <w:t xml:space="preserve">    )</w:t>
      </w:r>
      <w:r>
        <w:br/>
      </w:r>
      <w:r>
        <w:rPr>
          <w:rStyle w:val="NormalTok"/>
        </w:rPr>
        <w:t xml:space="preserve">    pipeline.fit(x_train, y_train)</w:t>
      </w:r>
      <w:r>
        <w:br/>
      </w:r>
      <w:r>
        <w:rPr>
          <w:rStyle w:val="NormalTok"/>
        </w:rPr>
        <w:t xml:space="preserve">    predictions </w:t>
      </w:r>
      <w:r>
        <w:rPr>
          <w:rStyle w:val="OperatorTok"/>
        </w:rPr>
        <w:t xml:space="preserve">=</w:t>
      </w:r>
      <w:r>
        <w:rPr>
          <w:rStyle w:val="NormalTok"/>
        </w:rPr>
        <w:t xml:space="preserve"> pipeline.predict(x_test)</w:t>
      </w:r>
      <w:r>
        <w:br/>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Scikit-learn test metrics:"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"MAE:"</w:t>
      </w:r>
      <w:r>
        <w:rPr>
          <w:rStyle w:val="NormalTok"/>
        </w:rPr>
        <w:t xml:space="preserve">, mean_absolute_error(y_test, predictions))</w:t>
      </w:r>
      <w:r>
        <w:br/>
      </w:r>
      <w:r>
        <w:rPr>
          <w:rStyle w:val="NormalTok"/>
        </w:rPr>
        <w:t xml:space="preserve">    </w:t>
      </w:r>
      <w:r>
        <w:rPr>
          <w:rStyle w:val="BuiltInTok"/>
        </w:rPr>
        <w:t xml:space="preserve">print</w:t>
      </w:r>
      <w:r>
        <w:rPr>
          <w:rStyle w:val="NormalTok"/>
        </w:rPr>
        <w:t xml:space="preserve">(</w:t>
      </w:r>
      <w:r>
        <w:rPr>
          <w:rStyle w:val="StringTok"/>
        </w:rPr>
        <w:t xml:space="preserve">"RMSE:"</w:t>
      </w:r>
      <w:r>
        <w:rPr>
          <w:rStyle w:val="NormalTok"/>
        </w:rPr>
        <w:t xml:space="preserve">, mean_squared_error(y_test, predictions) </w:t>
      </w:r>
      <w:r>
        <w:rPr>
          <w:rStyle w:val="OperatorTok"/>
        </w:rPr>
        <w:t xml:space="preserve">**</w:t>
      </w:r>
      <w:r>
        <w:rPr>
          <w:rStyle w:val="NormalTok"/>
        </w:rPr>
        <w:t xml:space="preserve"> </w:t>
      </w:r>
      <w:r>
        <w:rPr>
          <w:rStyle w:val="FloatTok"/>
        </w:rPr>
        <w:t xml:space="preserve">0.5</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"R-squared:"</w:t>
      </w:r>
      <w:r>
        <w:rPr>
          <w:rStyle w:val="NormalTok"/>
        </w:rPr>
        <w:t xml:space="preserve">, r2_score(y_test, predictions))</w:t>
      </w:r>
      <w:r>
        <w:br/>
      </w:r>
      <w:r>
        <w:br/>
      </w:r>
      <w:r>
        <w:rPr>
          <w:rStyle w:val="NormalTok"/>
        </w:rPr>
        <w:t xml:space="preserve">    cv </w:t>
      </w:r>
      <w:r>
        <w:rPr>
          <w:rStyle w:val="OperatorTok"/>
        </w:rPr>
        <w:t xml:space="preserve">=</w:t>
      </w:r>
      <w:r>
        <w:rPr>
          <w:rStyle w:val="NormalTok"/>
        </w:rPr>
        <w:t xml:space="preserve"> KFold(n_splits</w:t>
      </w:r>
      <w:r>
        <w:rPr>
          <w:rStyle w:val="OperatorTok"/>
        </w:rPr>
        <w:t xml:space="preserve">=</w:t>
      </w:r>
      <w:r>
        <w:rPr>
          <w:rStyle w:val="DecValTok"/>
        </w:rPr>
        <w:t xml:space="preserve">5</w:t>
      </w:r>
      <w:r>
        <w:rPr>
          <w:rStyle w:val="NormalTok"/>
        </w:rPr>
        <w:t xml:space="preserve">, shuffle</w:t>
      </w:r>
      <w:r>
        <w:rPr>
          <w:rStyle w:val="OperatorTok"/>
        </w:rPr>
        <w:t xml:space="preserve">=</w:t>
      </w:r>
      <w:r>
        <w:rPr>
          <w:rStyle w:val="VariableTok"/>
        </w:rPr>
        <w:t xml:space="preserve">True</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    scores </w:t>
      </w:r>
      <w:r>
        <w:rPr>
          <w:rStyle w:val="OperatorTok"/>
        </w:rPr>
        <w:t xml:space="preserve">=</w:t>
      </w:r>
      <w:r>
        <w:rPr>
          <w:rStyle w:val="NormalTok"/>
        </w:rPr>
        <w:t xml:space="preserve"> cross_validate(</w:t>
      </w:r>
      <w:r>
        <w:br/>
      </w:r>
      <w:r>
        <w:rPr>
          <w:rStyle w:val="NormalTok"/>
        </w:rPr>
        <w:t xml:space="preserve">        pipeline,</w:t>
      </w:r>
      <w:r>
        <w:br/>
      </w:r>
      <w:r>
        <w:rPr>
          <w:rStyle w:val="NormalTok"/>
        </w:rPr>
        <w:t xml:space="preserve">        x,</w:t>
      </w:r>
      <w:r>
        <w:br/>
      </w:r>
      <w:r>
        <w:rPr>
          <w:rStyle w:val="NormalTok"/>
        </w:rPr>
        <w:t xml:space="preserve">        y,</w:t>
      </w:r>
      <w:r>
        <w:br/>
      </w:r>
      <w:r>
        <w:rPr>
          <w:rStyle w:val="NormalTok"/>
        </w:rPr>
        <w:t xml:space="preserve">        cv</w:t>
      </w:r>
      <w:r>
        <w:rPr>
          <w:rStyle w:val="OperatorTok"/>
        </w:rPr>
        <w:t xml:space="preserve">=</w:t>
      </w:r>
      <w:r>
        <w:rPr>
          <w:rStyle w:val="NormalTok"/>
        </w:rPr>
        <w:t xml:space="preserve">cv,</w:t>
      </w:r>
      <w:r>
        <w:br/>
      </w:r>
      <w:r>
        <w:rPr>
          <w:rStyle w:val="NormalTok"/>
        </w:rPr>
        <w:t xml:space="preserve">        scoring</w:t>
      </w:r>
      <w:r>
        <w:rPr>
          <w:rStyle w:val="OperatorTok"/>
        </w:rPr>
        <w:t xml:space="preserve">=</w:t>
      </w:r>
      <w:r>
        <w:rPr>
          <w:rStyle w:val="NormalTok"/>
        </w:rPr>
        <w:t xml:space="preserve">{</w:t>
      </w:r>
      <w:r>
        <w:br/>
      </w:r>
      <w:r>
        <w:rPr>
          <w:rStyle w:val="NormalTok"/>
        </w:rPr>
        <w:t xml:space="preserve">            </w:t>
      </w:r>
      <w:r>
        <w:rPr>
          <w:rStyle w:val="StringTok"/>
        </w:rPr>
        <w:t xml:space="preserve">"r2"</w:t>
      </w:r>
      <w:r>
        <w:rPr>
          <w:rStyle w:val="NormalTok"/>
        </w:rPr>
        <w:t xml:space="preserve">: </w:t>
      </w:r>
      <w:r>
        <w:rPr>
          <w:rStyle w:val="StringTok"/>
        </w:rPr>
        <w:t xml:space="preserve">"r2"</w:t>
      </w:r>
      <w:r>
        <w:rPr>
          <w:rStyle w:val="NormalTok"/>
        </w:rPr>
        <w:t xml:space="preserve">,</w:t>
      </w:r>
      <w:r>
        <w:br/>
      </w:r>
      <w:r>
        <w:rPr>
          <w:rStyle w:val="NormalTok"/>
        </w:rPr>
        <w:t xml:space="preserve">            </w:t>
      </w:r>
      <w:r>
        <w:rPr>
          <w:rStyle w:val="StringTok"/>
        </w:rPr>
        <w:t xml:space="preserve">"neg_rmse"</w:t>
      </w:r>
      <w:r>
        <w:rPr>
          <w:rStyle w:val="NormalTok"/>
        </w:rPr>
        <w:t xml:space="preserve">: </w:t>
      </w:r>
      <w:r>
        <w:rPr>
          <w:rStyle w:val="StringTok"/>
        </w:rPr>
        <w:t xml:space="preserve">"neg_root_mean_squared_error"</w:t>
      </w:r>
      <w:r>
        <w:rPr>
          <w:rStyle w:val="NormalTok"/>
        </w:rPr>
        <w:t xml:space="preserve">,</w:t>
      </w:r>
      <w:r>
        <w:br/>
      </w:r>
      <w:r>
        <w:rPr>
          <w:rStyle w:val="NormalTok"/>
        </w:rPr>
        <w:t xml:space="preserve">            </w:t>
      </w:r>
      <w:r>
        <w:rPr>
          <w:rStyle w:val="StringTok"/>
        </w:rPr>
        <w:t xml:space="preserve">"neg_mae"</w:t>
      </w:r>
      <w:r>
        <w:rPr>
          <w:rStyle w:val="NormalTok"/>
        </w:rPr>
        <w:t xml:space="preserve">: </w:t>
      </w:r>
      <w:r>
        <w:rPr>
          <w:rStyle w:val="StringTok"/>
        </w:rPr>
        <w:t xml:space="preserve">"neg_mean_absolute_error"</w:t>
      </w:r>
      <w:r>
        <w:rPr>
          <w:rStyle w:val="NormalTok"/>
        </w:rPr>
        <w:t xml:space="preserve">,</w:t>
      </w:r>
      <w:r>
        <w:br/>
      </w:r>
      <w:r>
        <w:rPr>
          <w:rStyle w:val="NormalTok"/>
        </w:rPr>
        <w:t xml:space="preserve">        },</w:t>
      </w:r>
      <w:r>
        <w:br/>
      </w:r>
      <w:r>
        <w:rPr>
          <w:rStyle w:val="NormalTok"/>
        </w:rPr>
        <w:t xml:space="preserve">        return_train_score</w:t>
      </w:r>
      <w:r>
        <w:rPr>
          <w:rStyle w:val="OperatorTok"/>
        </w:rPr>
        <w:t xml:space="preserve">=</w:t>
      </w:r>
      <w:r>
        <w:rPr>
          <w:rStyle w:val="VariableTok"/>
        </w:rPr>
        <w:t xml:space="preserve">True</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Cross-validation mean test R-squared:"</w:t>
      </w:r>
      <w:r>
        <w:rPr>
          <w:rStyle w:val="NormalTok"/>
        </w:rPr>
        <w:t xml:space="preserve">, scores[</w:t>
      </w:r>
      <w:r>
        <w:rPr>
          <w:rStyle w:val="StringTok"/>
        </w:rPr>
        <w:t xml:space="preserve">"test_r2"</w:t>
      </w:r>
      <w:r>
        <w:rPr>
          <w:rStyle w:val="NormalTok"/>
        </w:rPr>
        <w:t xml:space="preserve">].mean())</w:t>
      </w:r>
      <w:r>
        <w:br/>
      </w:r>
      <w:r>
        <w:rPr>
          <w:rStyle w:val="NormalTok"/>
        </w:rPr>
        <w:t xml:space="preserve">    </w:t>
      </w:r>
      <w:r>
        <w:rPr>
          <w:rStyle w:val="BuiltInTok"/>
        </w:rPr>
        <w:t xml:space="preserve">print</w:t>
      </w:r>
      <w:r>
        <w:rPr>
          <w:rStyle w:val="NormalTok"/>
        </w:rPr>
        <w:t xml:space="preserve">(</w:t>
      </w:r>
      <w:r>
        <w:rPr>
          <w:rStyle w:val="StringTok"/>
        </w:rPr>
        <w:t xml:space="preserve">"Cross-validation mean test RMSE:"</w:t>
      </w:r>
      <w:r>
        <w:rPr>
          <w:rStyle w:val="NormalTok"/>
        </w:rPr>
        <w:t xml:space="preserve">, </w:t>
      </w:r>
      <w:r>
        <w:rPr>
          <w:rStyle w:val="OperatorTok"/>
        </w:rPr>
        <w:t xml:space="preserve">-</w:t>
      </w:r>
      <w:r>
        <w:rPr>
          <w:rStyle w:val="NormalTok"/>
        </w:rPr>
        <w:t xml:space="preserve">scores[</w:t>
      </w:r>
      <w:r>
        <w:rPr>
          <w:rStyle w:val="StringTok"/>
        </w:rPr>
        <w:t xml:space="preserve">"test_neg_rmse"</w:t>
      </w:r>
      <w:r>
        <w:rPr>
          <w:rStyle w:val="NormalTok"/>
        </w:rPr>
        <w:t xml:space="preserve">].mean())</w:t>
      </w:r>
      <w:r>
        <w:br/>
      </w:r>
      <w:r>
        <w:rPr>
          <w:rStyle w:val="NormalTok"/>
        </w:rPr>
        <w:t xml:space="preserve">    </w:t>
      </w:r>
      <w:r>
        <w:rPr>
          <w:rStyle w:val="ControlFlowTok"/>
        </w:rPr>
        <w:t xml:space="preserve">return</w:t>
      </w:r>
      <w:r>
        <w:rPr>
          <w:rStyle w:val="NormalTok"/>
        </w:rPr>
        <w:t xml:space="preserve"> pipeline</w:t>
      </w:r>
      <w:r>
        <w:br/>
      </w:r>
      <w:r>
        <w:br/>
      </w:r>
      <w:r>
        <w:br/>
      </w:r>
      <w:r>
        <w:rPr>
          <w:rStyle w:val="KeywordTok"/>
        </w:rPr>
        <w:t xml:space="preserve">def</w:t>
      </w:r>
      <w:r>
        <w:rPr>
          <w:rStyle w:val="NormalTok"/>
        </w:rPr>
        <w:t xml:space="preserve"> polynomial_and_regularized_models(df: pd.DataFrame):</w:t>
      </w:r>
      <w:r>
        <w:br/>
      </w:r>
      <w:r>
        <w:rPr>
          <w:rStyle w:val="NormalTok"/>
        </w:rPr>
        <w:t xml:space="preserve">    x </w:t>
      </w:r>
      <w:r>
        <w:rPr>
          <w:rStyle w:val="OperatorTok"/>
        </w:rPr>
        <w:t xml:space="preserve">=</w:t>
      </w:r>
      <w:r>
        <w:rPr>
          <w:rStyle w:val="NormalTok"/>
        </w:rPr>
        <w:t xml:space="preserve"> df[[</w:t>
      </w:r>
      <w:r>
        <w:rPr>
          <w:rStyle w:val="StringTok"/>
        </w:rPr>
        <w:t xml:space="preserve">"experience"</w:t>
      </w:r>
      <w:r>
        <w:rPr>
          <w:rStyle w:val="NormalTok"/>
        </w:rPr>
        <w:t xml:space="preserve">, </w:t>
      </w:r>
      <w:r>
        <w:rPr>
          <w:rStyle w:val="StringTok"/>
        </w:rPr>
        <w:t xml:space="preserve">"education"</w:t>
      </w:r>
      <w:r>
        <w:rPr>
          <w:rStyle w:val="NormalTok"/>
        </w:rPr>
        <w:t xml:space="preserve">, </w:t>
      </w:r>
      <w:r>
        <w:rPr>
          <w:rStyle w:val="StringTok"/>
        </w:rPr>
        <w:t xml:space="preserve">"training"</w:t>
      </w:r>
      <w:r>
        <w:rPr>
          <w:rStyle w:val="NormalTok"/>
        </w:rPr>
        <w:t xml:space="preserve">]]</w:t>
      </w:r>
      <w:r>
        <w:br/>
      </w:r>
      <w:r>
        <w:rPr>
          <w:rStyle w:val="NormalTok"/>
        </w:rPr>
        <w:t xml:space="preserve">    y </w:t>
      </w:r>
      <w:r>
        <w:rPr>
          <w:rStyle w:val="OperatorTok"/>
        </w:rPr>
        <w:t xml:space="preserve">=</w:t>
      </w:r>
      <w:r>
        <w:rPr>
          <w:rStyle w:val="NormalTok"/>
        </w:rPr>
        <w:t xml:space="preserve"> df[</w:t>
      </w:r>
      <w:r>
        <w:rPr>
          <w:rStyle w:val="StringTok"/>
        </w:rPr>
        <w:t xml:space="preserve">"income"</w:t>
      </w:r>
      <w:r>
        <w:rPr>
          <w:rStyle w:val="NormalTok"/>
        </w:rPr>
        <w:t xml:space="preserve">]</w:t>
      </w:r>
      <w:r>
        <w:br/>
      </w:r>
      <w:r>
        <w:br/>
      </w:r>
      <w:r>
        <w:rPr>
          <w:rStyle w:val="NormalTok"/>
        </w:rPr>
        <w:t xml:space="preserve">    polynomial </w:t>
      </w:r>
      <w:r>
        <w:rPr>
          <w:rStyle w:val="OperatorTok"/>
        </w:rPr>
        <w:t xml:space="preserve">=</w:t>
      </w:r>
      <w:r>
        <w:rPr>
          <w:rStyle w:val="NormalTok"/>
        </w:rPr>
        <w:t xml:space="preserve"> Pipeline(</w:t>
      </w:r>
      <w:r>
        <w:br/>
      </w:r>
      <w:r>
        <w:rPr>
          <w:rStyle w:val="NormalTok"/>
        </w:rPr>
        <w:t xml:space="preserve">        steps</w:t>
      </w:r>
      <w:r>
        <w:rPr>
          <w:rStyle w:val="OperatorTok"/>
        </w:rPr>
        <w:t xml:space="preserve">=</w:t>
      </w:r>
      <w:r>
        <w:rPr>
          <w:rStyle w:val="NormalTok"/>
        </w:rPr>
        <w:t xml:space="preserve">[</w:t>
      </w:r>
      <w:r>
        <w:br/>
      </w:r>
      <w:r>
        <w:rPr>
          <w:rStyle w:val="NormalTok"/>
        </w:rPr>
        <w:t xml:space="preserve">            (</w:t>
      </w:r>
      <w:r>
        <w:rPr>
          <w:rStyle w:val="StringTok"/>
        </w:rPr>
        <w:t xml:space="preserve">"poly"</w:t>
      </w:r>
      <w:r>
        <w:rPr>
          <w:rStyle w:val="NormalTok"/>
        </w:rPr>
        <w:t xml:space="preserve">, PolynomialFeatures(degree</w:t>
      </w:r>
      <w:r>
        <w:rPr>
          <w:rStyle w:val="OperatorTok"/>
        </w:rPr>
        <w:t xml:space="preserve">=</w:t>
      </w:r>
      <w:r>
        <w:rPr>
          <w:rStyle w:val="DecValTok"/>
        </w:rPr>
        <w:t xml:space="preserve">2</w:t>
      </w:r>
      <w:r>
        <w:rPr>
          <w:rStyle w:val="NormalTok"/>
        </w:rPr>
        <w:t xml:space="preserve">, include_bias</w:t>
      </w:r>
      <w:r>
        <w:rPr>
          <w:rStyle w:val="OperatorTok"/>
        </w:rPr>
        <w:t xml:space="preserve">=</w:t>
      </w:r>
      <w:r>
        <w:rPr>
          <w:rStyle w:val="VariableTok"/>
        </w:rPr>
        <w:t xml:space="preserve">False</w:t>
      </w:r>
      <w:r>
        <w:rPr>
          <w:rStyle w:val="NormalTok"/>
        </w:rPr>
        <w:t xml:space="preserve">)),</w:t>
      </w:r>
      <w:r>
        <w:br/>
      </w:r>
      <w:r>
        <w:rPr>
          <w:rStyle w:val="NormalTok"/>
        </w:rPr>
        <w:t xml:space="preserve">            (</w:t>
      </w:r>
      <w:r>
        <w:rPr>
          <w:rStyle w:val="StringTok"/>
        </w:rPr>
        <w:t xml:space="preserve">"scale"</w:t>
      </w:r>
      <w:r>
        <w:rPr>
          <w:rStyle w:val="NormalTok"/>
        </w:rPr>
        <w:t xml:space="preserve">, StandardScaler()),</w:t>
      </w:r>
      <w:r>
        <w:br/>
      </w:r>
      <w:r>
        <w:rPr>
          <w:rStyle w:val="NormalTok"/>
        </w:rPr>
        <w:t xml:space="preserve">            (</w:t>
      </w:r>
      <w:r>
        <w:rPr>
          <w:rStyle w:val="StringTok"/>
        </w:rPr>
        <w:t xml:space="preserve">"model"</w:t>
      </w:r>
      <w:r>
        <w:rPr>
          <w:rStyle w:val="NormalTok"/>
        </w:rPr>
        <w:t xml:space="preserve">, RidgeCV(alphas</w:t>
      </w:r>
      <w:r>
        <w:rPr>
          <w:rStyle w:val="OperatorTok"/>
        </w:rPr>
        <w:t xml:space="preserve">=</w:t>
      </w:r>
      <w:r>
        <w:rPr>
          <w:rStyle w:val="NormalTok"/>
        </w:rPr>
        <w:t xml:space="preserve">np.logspace(</w:t>
      </w:r>
      <w:r>
        <w:rPr>
          <w:rStyle w:val="OperatorTok"/>
        </w:rPr>
        <w:t xml:space="preserve">-</w:t>
      </w:r>
      <w:r>
        <w:rPr>
          <w:rStyle w:val="DecValTok"/>
        </w:rPr>
        <w:t xml:space="preserve">3</w:t>
      </w:r>
      <w:r>
        <w:rPr>
          <w:rStyle w:val="NormalTok"/>
        </w:rPr>
        <w:t xml:space="preserve">, </w:t>
      </w:r>
      <w:r>
        <w:rPr>
          <w:rStyle w:val="DecValTok"/>
        </w:rPr>
        <w:t xml:space="preserve">3</w:t>
      </w:r>
      <w:r>
        <w:rPr>
          <w:rStyle w:val="NormalTok"/>
        </w:rPr>
        <w:t xml:space="preserve">, </w:t>
      </w:r>
      <w:r>
        <w:rPr>
          <w:rStyle w:val="DecValTok"/>
        </w:rPr>
        <w:t xml:space="preserve">60</w:t>
      </w:r>
      <w:r>
        <w:rPr>
          <w:rStyle w:val="NormalTok"/>
        </w:rPr>
        <w:t xml:space="preserve">), cv</w:t>
      </w:r>
      <w:r>
        <w:rPr>
          <w:rStyle w:val="OperatorTok"/>
        </w:rPr>
        <w:t xml:space="preserve">=</w:t>
      </w:r>
      <w:r>
        <w:rPr>
          <w:rStyle w:val="DecValTok"/>
        </w:rPr>
        <w:t xml:space="preserve">5</w:t>
      </w:r>
      <w:r>
        <w:rPr>
          <w:rStyle w:val="NormalTok"/>
        </w:rPr>
        <w:t xml:space="preserve">)),</w:t>
      </w:r>
      <w:r>
        <w:br/>
      </w:r>
      <w:r>
        <w:rPr>
          <w:rStyle w:val="NormalTok"/>
        </w:rPr>
        <w:t xml:space="preserve">        ]</w:t>
      </w:r>
      <w:r>
        <w:br/>
      </w:r>
      <w:r>
        <w:rPr>
          <w:rStyle w:val="NormalTok"/>
        </w:rPr>
        <w:t xml:space="preserve">    )</w:t>
      </w:r>
      <w:r>
        <w:br/>
      </w:r>
      <w:r>
        <w:rPr>
          <w:rStyle w:val="NormalTok"/>
        </w:rPr>
        <w:t xml:space="preserve">    polynomial.fit(x, y)</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Selected polynomial ridge alpha:"</w:t>
      </w:r>
      <w:r>
        <w:rPr>
          <w:rStyle w:val="NormalTok"/>
        </w:rPr>
        <w:t xml:space="preserve">, polynomial.named_steps[</w:t>
      </w:r>
      <w:r>
        <w:rPr>
          <w:rStyle w:val="StringTok"/>
        </w:rPr>
        <w:t xml:space="preserve">"model"</w:t>
      </w:r>
      <w:r>
        <w:rPr>
          <w:rStyle w:val="NormalTok"/>
        </w:rPr>
        <w:t xml:space="preserve">].alpha_)</w:t>
      </w:r>
      <w:r>
        <w:br/>
      </w:r>
      <w:r>
        <w:br/>
      </w:r>
      <w:r>
        <w:rPr>
          <w:rStyle w:val="NormalTok"/>
        </w:rPr>
        <w:t xml:space="preserve">    ridge </w:t>
      </w:r>
      <w:r>
        <w:rPr>
          <w:rStyle w:val="OperatorTok"/>
        </w:rPr>
        <w:t xml:space="preserve">=</w:t>
      </w:r>
      <w:r>
        <w:rPr>
          <w:rStyle w:val="NormalTok"/>
        </w:rPr>
        <w:t xml:space="preserve"> Pipeline(</w:t>
      </w:r>
      <w:r>
        <w:br/>
      </w:r>
      <w:r>
        <w:rPr>
          <w:rStyle w:val="NormalTok"/>
        </w:rPr>
        <w:t xml:space="preserve">        steps</w:t>
      </w:r>
      <w:r>
        <w:rPr>
          <w:rStyle w:val="OperatorTok"/>
        </w:rPr>
        <w:t xml:space="preserve">=</w:t>
      </w:r>
      <w:r>
        <w:rPr>
          <w:rStyle w:val="NormalTok"/>
        </w:rPr>
        <w:t xml:space="preserve">[</w:t>
      </w:r>
      <w:r>
        <w:br/>
      </w:r>
      <w:r>
        <w:rPr>
          <w:rStyle w:val="NormalTok"/>
        </w:rPr>
        <w:t xml:space="preserve">            (</w:t>
      </w:r>
      <w:r>
        <w:rPr>
          <w:rStyle w:val="StringTok"/>
        </w:rPr>
        <w:t xml:space="preserve">"scale"</w:t>
      </w:r>
      <w:r>
        <w:rPr>
          <w:rStyle w:val="NormalTok"/>
        </w:rPr>
        <w:t xml:space="preserve">, StandardScaler()),</w:t>
      </w:r>
      <w:r>
        <w:br/>
      </w:r>
      <w:r>
        <w:rPr>
          <w:rStyle w:val="NormalTok"/>
        </w:rPr>
        <w:t xml:space="preserve">            (</w:t>
      </w:r>
      <w:r>
        <w:rPr>
          <w:rStyle w:val="StringTok"/>
        </w:rPr>
        <w:t xml:space="preserve">"model"</w:t>
      </w:r>
      <w:r>
        <w:rPr>
          <w:rStyle w:val="NormalTok"/>
        </w:rPr>
        <w:t xml:space="preserve">, RidgeCV(alphas</w:t>
      </w:r>
      <w:r>
        <w:rPr>
          <w:rStyle w:val="OperatorTok"/>
        </w:rPr>
        <w:t xml:space="preserve">=</w:t>
      </w:r>
      <w:r>
        <w:rPr>
          <w:rStyle w:val="NormalTok"/>
        </w:rPr>
        <w:t xml:space="preserve">np.logspace(</w:t>
      </w:r>
      <w:r>
        <w:rPr>
          <w:rStyle w:val="OperatorTok"/>
        </w:rPr>
        <w:t xml:space="preserve">-</w:t>
      </w:r>
      <w:r>
        <w:rPr>
          <w:rStyle w:val="DecValTok"/>
        </w:rPr>
        <w:t xml:space="preserve">4</w:t>
      </w:r>
      <w:r>
        <w:rPr>
          <w:rStyle w:val="NormalTok"/>
        </w:rPr>
        <w:t xml:space="preserve">, </w:t>
      </w:r>
      <w:r>
        <w:rPr>
          <w:rStyle w:val="DecValTok"/>
        </w:rPr>
        <w:t xml:space="preserve">4</w:t>
      </w:r>
      <w:r>
        <w:rPr>
          <w:rStyle w:val="NormalTok"/>
        </w:rPr>
        <w:t xml:space="preserve">, </w:t>
      </w:r>
      <w:r>
        <w:rPr>
          <w:rStyle w:val="DecValTok"/>
        </w:rPr>
        <w:t xml:space="preserve">100</w:t>
      </w:r>
      <w:r>
        <w:rPr>
          <w:rStyle w:val="NormalTok"/>
        </w:rPr>
        <w:t xml:space="preserve">), cv</w:t>
      </w:r>
      <w:r>
        <w:rPr>
          <w:rStyle w:val="OperatorTok"/>
        </w:rPr>
        <w:t xml:space="preserve">=</w:t>
      </w:r>
      <w:r>
        <w:rPr>
          <w:rStyle w:val="DecValTok"/>
        </w:rPr>
        <w:t xml:space="preserve">5</w:t>
      </w:r>
      <w:r>
        <w:rPr>
          <w:rStyle w:val="NormalTok"/>
        </w:rPr>
        <w:t xml:space="preserve">)),</w:t>
      </w:r>
      <w:r>
        <w:br/>
      </w:r>
      <w:r>
        <w:rPr>
          <w:rStyle w:val="NormalTok"/>
        </w:rPr>
        <w:t xml:space="preserve">        ]</w:t>
      </w:r>
      <w:r>
        <w:br/>
      </w:r>
      <w:r>
        <w:rPr>
          <w:rStyle w:val="NormalTok"/>
        </w:rPr>
        <w:t xml:space="preserve">    )</w:t>
      </w:r>
      <w:r>
        <w:br/>
      </w:r>
      <w:r>
        <w:rPr>
          <w:rStyle w:val="NormalTok"/>
        </w:rPr>
        <w:t xml:space="preserve">    lasso </w:t>
      </w:r>
      <w:r>
        <w:rPr>
          <w:rStyle w:val="OperatorTok"/>
        </w:rPr>
        <w:t xml:space="preserve">=</w:t>
      </w:r>
      <w:r>
        <w:rPr>
          <w:rStyle w:val="NormalTok"/>
        </w:rPr>
        <w:t xml:space="preserve"> Pipeline(</w:t>
      </w:r>
      <w:r>
        <w:br/>
      </w:r>
      <w:r>
        <w:rPr>
          <w:rStyle w:val="NormalTok"/>
        </w:rPr>
        <w:t xml:space="preserve">        steps</w:t>
      </w:r>
      <w:r>
        <w:rPr>
          <w:rStyle w:val="OperatorTok"/>
        </w:rPr>
        <w:t xml:space="preserve">=</w:t>
      </w:r>
      <w:r>
        <w:rPr>
          <w:rStyle w:val="NormalTok"/>
        </w:rPr>
        <w:t xml:space="preserve">[</w:t>
      </w:r>
      <w:r>
        <w:br/>
      </w:r>
      <w:r>
        <w:rPr>
          <w:rStyle w:val="NormalTok"/>
        </w:rPr>
        <w:t xml:space="preserve">            (</w:t>
      </w:r>
      <w:r>
        <w:rPr>
          <w:rStyle w:val="StringTok"/>
        </w:rPr>
        <w:t xml:space="preserve">"scale"</w:t>
      </w:r>
      <w:r>
        <w:rPr>
          <w:rStyle w:val="NormalTok"/>
        </w:rPr>
        <w:t xml:space="preserve">, StandardScaler()),</w:t>
      </w:r>
      <w:r>
        <w:br/>
      </w:r>
      <w:r>
        <w:rPr>
          <w:rStyle w:val="NormalTok"/>
        </w:rPr>
        <w:t xml:space="preserve">            (</w:t>
      </w:r>
      <w:r>
        <w:rPr>
          <w:rStyle w:val="StringTok"/>
        </w:rPr>
        <w:t xml:space="preserve">"model"</w:t>
      </w:r>
      <w:r>
        <w:rPr>
          <w:rStyle w:val="NormalTok"/>
        </w:rPr>
        <w:t xml:space="preserve">, LassoCV(alphas</w:t>
      </w:r>
      <w:r>
        <w:rPr>
          <w:rStyle w:val="OperatorTok"/>
        </w:rPr>
        <w:t xml:space="preserve">=</w:t>
      </w:r>
      <w:r>
        <w:rPr>
          <w:rStyle w:val="NormalTok"/>
        </w:rPr>
        <w:t xml:space="preserve">np.logspace(</w:t>
      </w:r>
      <w:r>
        <w:rPr>
          <w:rStyle w:val="OperatorTok"/>
        </w:rPr>
        <w:t xml:space="preserve">-</w:t>
      </w:r>
      <w:r>
        <w:rPr>
          <w:rStyle w:val="DecValTok"/>
        </w:rPr>
        <w:t xml:space="preserve">4</w:t>
      </w:r>
      <w:r>
        <w:rPr>
          <w:rStyle w:val="NormalTok"/>
        </w:rPr>
        <w:t xml:space="preserve">, </w:t>
      </w:r>
      <w:r>
        <w:rPr>
          <w:rStyle w:val="DecValTok"/>
        </w:rPr>
        <w:t xml:space="preserve">1</w:t>
      </w:r>
      <w:r>
        <w:rPr>
          <w:rStyle w:val="NormalTok"/>
        </w:rPr>
        <w:t xml:space="preserve">, </w:t>
      </w:r>
      <w:r>
        <w:rPr>
          <w:rStyle w:val="DecValTok"/>
        </w:rPr>
        <w:t xml:space="preserve">100</w:t>
      </w:r>
      <w:r>
        <w:rPr>
          <w:rStyle w:val="NormalTok"/>
        </w:rPr>
        <w:t xml:space="preserve">), cv</w:t>
      </w:r>
      <w:r>
        <w:rPr>
          <w:rStyle w:val="OperatorTok"/>
        </w:rPr>
        <w:t xml:space="preserve">=</w:t>
      </w:r>
      <w:r>
        <w:rPr>
          <w:rStyle w:val="DecValTok"/>
        </w:rPr>
        <w:t xml:space="preserve">5</w:t>
      </w:r>
      <w:r>
        <w:rPr>
          <w:rStyle w:val="NormalTok"/>
        </w:rPr>
        <w:t xml:space="preserve">, max_iter</w:t>
      </w:r>
      <w:r>
        <w:rPr>
          <w:rStyle w:val="OperatorTok"/>
        </w:rPr>
        <w:t xml:space="preserve">=</w:t>
      </w:r>
      <w:r>
        <w:rPr>
          <w:rStyle w:val="DecValTok"/>
        </w:rPr>
        <w:t xml:space="preserve">20000</w:t>
      </w:r>
      <w:r>
        <w:rPr>
          <w:rStyle w:val="NormalTok"/>
        </w:rPr>
        <w:t xml:space="preserve">)),</w:t>
      </w:r>
      <w:r>
        <w:br/>
      </w:r>
      <w:r>
        <w:rPr>
          <w:rStyle w:val="NormalTok"/>
        </w:rPr>
        <w:t xml:space="preserve">        ]</w:t>
      </w:r>
      <w:r>
        <w:br/>
      </w:r>
      <w:r>
        <w:rPr>
          <w:rStyle w:val="NormalTok"/>
        </w:rPr>
        <w:t xml:space="preserve">    )</w:t>
      </w:r>
      <w:r>
        <w:br/>
      </w:r>
      <w:r>
        <w:rPr>
          <w:rStyle w:val="NormalTok"/>
        </w:rPr>
        <w:t xml:space="preserve">    elastic_net </w:t>
      </w:r>
      <w:r>
        <w:rPr>
          <w:rStyle w:val="OperatorTok"/>
        </w:rPr>
        <w:t xml:space="preserve">=</w:t>
      </w:r>
      <w:r>
        <w:rPr>
          <w:rStyle w:val="NormalTok"/>
        </w:rPr>
        <w:t xml:space="preserve"> Pipeline(</w:t>
      </w:r>
      <w:r>
        <w:br/>
      </w:r>
      <w:r>
        <w:rPr>
          <w:rStyle w:val="NormalTok"/>
        </w:rPr>
        <w:t xml:space="preserve">        steps</w:t>
      </w:r>
      <w:r>
        <w:rPr>
          <w:rStyle w:val="OperatorTok"/>
        </w:rPr>
        <w:t xml:space="preserve">=</w:t>
      </w:r>
      <w:r>
        <w:rPr>
          <w:rStyle w:val="NormalTok"/>
        </w:rPr>
        <w:t xml:space="preserve">[</w:t>
      </w:r>
      <w:r>
        <w:br/>
      </w:r>
      <w:r>
        <w:rPr>
          <w:rStyle w:val="NormalTok"/>
        </w:rPr>
        <w:t xml:space="preserve">            (</w:t>
      </w:r>
      <w:r>
        <w:rPr>
          <w:rStyle w:val="StringTok"/>
        </w:rPr>
        <w:t xml:space="preserve">"scale"</w:t>
      </w:r>
      <w:r>
        <w:rPr>
          <w:rStyle w:val="NormalTok"/>
        </w:rPr>
        <w:t xml:space="preserve">, StandardScaler()),</w:t>
      </w:r>
      <w:r>
        <w:br/>
      </w:r>
      <w:r>
        <w:rPr>
          <w:rStyle w:val="NormalTok"/>
        </w:rPr>
        <w:t xml:space="preserve">            (</w:t>
      </w:r>
      <w:r>
        <w:br/>
      </w:r>
      <w:r>
        <w:rPr>
          <w:rStyle w:val="NormalTok"/>
        </w:rPr>
        <w:t xml:space="preserve">                </w:t>
      </w:r>
      <w:r>
        <w:rPr>
          <w:rStyle w:val="StringTok"/>
        </w:rPr>
        <w:t xml:space="preserve">"model"</w:t>
      </w:r>
      <w:r>
        <w:rPr>
          <w:rStyle w:val="NormalTok"/>
        </w:rPr>
        <w:t xml:space="preserve">,</w:t>
      </w:r>
      <w:r>
        <w:br/>
      </w:r>
      <w:r>
        <w:rPr>
          <w:rStyle w:val="NormalTok"/>
        </w:rPr>
        <w:t xml:space="preserve">                ElasticNetCV(</w:t>
      </w:r>
      <w:r>
        <w:br/>
      </w:r>
      <w:r>
        <w:rPr>
          <w:rStyle w:val="NormalTok"/>
        </w:rPr>
        <w:t xml:space="preserve">                    l1_ratio</w:t>
      </w:r>
      <w:r>
        <w:rPr>
          <w:rStyle w:val="OperatorTok"/>
        </w:rPr>
        <w:t xml:space="preserve">=</w:t>
      </w:r>
      <w:r>
        <w:rPr>
          <w:rStyle w:val="NormalTok"/>
        </w:rPr>
        <w:t xml:space="preserve">[</w:t>
      </w:r>
      <w:r>
        <w:rPr>
          <w:rStyle w:val="FloatTok"/>
        </w:rPr>
        <w:t xml:space="preserve">0.1</w:t>
      </w:r>
      <w:r>
        <w:rPr>
          <w:rStyle w:val="NormalTok"/>
        </w:rPr>
        <w:t xml:space="preserve">, </w:t>
      </w:r>
      <w:r>
        <w:rPr>
          <w:rStyle w:val="FloatTok"/>
        </w:rPr>
        <w:t xml:space="preserve">0.5</w:t>
      </w:r>
      <w:r>
        <w:rPr>
          <w:rStyle w:val="NormalTok"/>
        </w:rPr>
        <w:t xml:space="preserve">, </w:t>
      </w:r>
      <w:r>
        <w:rPr>
          <w:rStyle w:val="FloatTok"/>
        </w:rPr>
        <w:t xml:space="preserve">0.9</w:t>
      </w:r>
      <w:r>
        <w:rPr>
          <w:rStyle w:val="NormalTok"/>
        </w:rPr>
        <w:t xml:space="preserve">, </w:t>
      </w:r>
      <w:r>
        <w:rPr>
          <w:rStyle w:val="FloatTok"/>
        </w:rPr>
        <w:t xml:space="preserve">1.0</w:t>
      </w:r>
      <w:r>
        <w:rPr>
          <w:rStyle w:val="NormalTok"/>
        </w:rPr>
        <w:t xml:space="preserve">],</w:t>
      </w:r>
      <w:r>
        <w:br/>
      </w:r>
      <w:r>
        <w:rPr>
          <w:rStyle w:val="NormalTok"/>
        </w:rPr>
        <w:t xml:space="preserve">                    alphas</w:t>
      </w:r>
      <w:r>
        <w:rPr>
          <w:rStyle w:val="OperatorTok"/>
        </w:rPr>
        <w:t xml:space="preserve">=</w:t>
      </w:r>
      <w:r>
        <w:rPr>
          <w:rStyle w:val="NormalTok"/>
        </w:rPr>
        <w:t xml:space="preserve">np.logspace(</w:t>
      </w:r>
      <w:r>
        <w:rPr>
          <w:rStyle w:val="OperatorTok"/>
        </w:rPr>
        <w:t xml:space="preserve">-</w:t>
      </w:r>
      <w:r>
        <w:rPr>
          <w:rStyle w:val="DecValTok"/>
        </w:rPr>
        <w:t xml:space="preserve">4</w:t>
      </w:r>
      <w:r>
        <w:rPr>
          <w:rStyle w:val="NormalTok"/>
        </w:rPr>
        <w:t xml:space="preserve">, </w:t>
      </w:r>
      <w:r>
        <w:rPr>
          <w:rStyle w:val="DecValTok"/>
        </w:rPr>
        <w:t xml:space="preserve">1</w:t>
      </w:r>
      <w:r>
        <w:rPr>
          <w:rStyle w:val="NormalTok"/>
        </w:rPr>
        <w:t xml:space="preserve">, </w:t>
      </w:r>
      <w:r>
        <w:rPr>
          <w:rStyle w:val="DecValTok"/>
        </w:rPr>
        <w:t xml:space="preserve">100</w:t>
      </w:r>
      <w:r>
        <w:rPr>
          <w:rStyle w:val="NormalTok"/>
        </w:rPr>
        <w:t xml:space="preserve">),</w:t>
      </w:r>
      <w:r>
        <w:br/>
      </w:r>
      <w:r>
        <w:rPr>
          <w:rStyle w:val="NormalTok"/>
        </w:rPr>
        <w:t xml:space="preserve">                    cv</w:t>
      </w:r>
      <w:r>
        <w:rPr>
          <w:rStyle w:val="OperatorTok"/>
        </w:rPr>
        <w:t xml:space="preserve">=</w:t>
      </w:r>
      <w:r>
        <w:rPr>
          <w:rStyle w:val="DecValTok"/>
        </w:rPr>
        <w:t xml:space="preserve">5</w:t>
      </w:r>
      <w:r>
        <w:rPr>
          <w:rStyle w:val="NormalTok"/>
        </w:rPr>
        <w:t xml:space="preserve">,</w:t>
      </w:r>
      <w:r>
        <w:br/>
      </w:r>
      <w:r>
        <w:rPr>
          <w:rStyle w:val="NormalTok"/>
        </w:rPr>
        <w:t xml:space="preserve">                    max_iter</w:t>
      </w:r>
      <w:r>
        <w:rPr>
          <w:rStyle w:val="OperatorTok"/>
        </w:rPr>
        <w:t xml:space="preserve">=</w:t>
      </w:r>
      <w:r>
        <w:rPr>
          <w:rStyle w:val="DecValTok"/>
        </w:rPr>
        <w:t xml:space="preserve">20000</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name, estimator </w:t>
      </w:r>
      <w:r>
        <w:rPr>
          <w:rStyle w:val="KeywordTok"/>
        </w:rPr>
        <w:t xml:space="preserve">in</w:t>
      </w:r>
      <w:r>
        <w:rPr>
          <w:rStyle w:val="NormalTok"/>
        </w:rPr>
        <w:t xml:space="preserve"> [(</w:t>
      </w:r>
      <w:r>
        <w:rPr>
          <w:rStyle w:val="StringTok"/>
        </w:rPr>
        <w:t xml:space="preserve">"Ridge"</w:t>
      </w:r>
      <w:r>
        <w:rPr>
          <w:rStyle w:val="NormalTok"/>
        </w:rPr>
        <w:t xml:space="preserve">, ridge), (</w:t>
      </w:r>
      <w:r>
        <w:rPr>
          <w:rStyle w:val="StringTok"/>
        </w:rPr>
        <w:t xml:space="preserve">"Lasso"</w:t>
      </w:r>
      <w:r>
        <w:rPr>
          <w:rStyle w:val="NormalTok"/>
        </w:rPr>
        <w:t xml:space="preserve">, lasso), (</w:t>
      </w:r>
      <w:r>
        <w:rPr>
          <w:rStyle w:val="StringTok"/>
        </w:rPr>
        <w:t xml:space="preserve">"Elastic Net"</w:t>
      </w:r>
      <w:r>
        <w:rPr>
          <w:rStyle w:val="NormalTok"/>
        </w:rPr>
        <w:t xml:space="preserve">, elastic_net)]:</w:t>
      </w:r>
      <w:r>
        <w:br/>
      </w:r>
      <w:r>
        <w:rPr>
          <w:rStyle w:val="NormalTok"/>
        </w:rPr>
        <w:t xml:space="preserve">        estimator.fit(x, y)</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name</w:t>
      </w:r>
      <w:r>
        <w:rPr>
          <w:rStyle w:val="SpecialCharTok"/>
        </w:rPr>
        <w:t xml:space="preserve">}</w:t>
      </w:r>
      <w:r>
        <w:rPr>
          <w:rStyle w:val="SpecialStringTok"/>
        </w:rPr>
        <w:t xml:space="preserve"> selected parameters:"</w:t>
      </w:r>
      <w:r>
        <w:rPr>
          <w:rStyle w:val="NormalTok"/>
        </w:rPr>
        <w:t xml:space="preserve">, estimator.named_steps[</w:t>
      </w:r>
      <w:r>
        <w:rPr>
          <w:rStyle w:val="StringTok"/>
        </w:rPr>
        <w:t xml:space="preserve">"model"</w:t>
      </w:r>
      <w:r>
        <w:rPr>
          <w:rStyle w:val="NormalTok"/>
        </w:rPr>
        <w:t xml:space="preserve">].get_params())</w:t>
      </w:r>
      <w:r>
        <w:br/>
      </w:r>
      <w:r>
        <w:rPr>
          <w:rStyle w:val="NormalTok"/>
        </w:rPr>
        <w:t xml:space="preserve">    </w:t>
      </w:r>
      <w:r>
        <w:rPr>
          <w:rStyle w:val="ControlFlowTok"/>
        </w:rPr>
        <w:t xml:space="preserve">return</w:t>
      </w:r>
      <w:r>
        <w:rPr>
          <w:rStyle w:val="NormalTok"/>
        </w:rPr>
        <w:t xml:space="preserve"> polynomial, ridge, lasso, elastic_net</w:t>
      </w:r>
      <w:r>
        <w:br/>
      </w:r>
      <w:r>
        <w:br/>
      </w:r>
      <w:r>
        <w:br/>
      </w:r>
      <w:r>
        <w:rPr>
          <w:rStyle w:val="KeywordTok"/>
        </w:rPr>
        <w:t xml:space="preserve">def</w:t>
      </w:r>
      <w:r>
        <w:rPr>
          <w:rStyle w:val="NormalTok"/>
        </w:rPr>
        <w:t xml:space="preserve"> make_classification_data(seed: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42</w:t>
      </w:r>
      <w:r>
        <w:rPr>
          <w:rStyle w:val="NormalTok"/>
        </w:rPr>
        <w:t xml:space="preserve">, n: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400</w:t>
      </w:r>
      <w:r>
        <w:rPr>
          <w:rStyle w:val="NormalTok"/>
        </w:rPr>
        <w:t xml:space="preserve">) </w:t>
      </w:r>
      <w:r>
        <w:rPr>
          <w:rStyle w:val="OperatorTok"/>
        </w:rPr>
        <w:t xml:space="preserve">-&gt;</w:t>
      </w:r>
      <w:r>
        <w:rPr>
          <w:rStyle w:val="NormalTok"/>
        </w:rPr>
        <w:t xml:space="preserve"> pd.DataFrame:</w:t>
      </w:r>
      <w:r>
        <w:br/>
      </w:r>
      <w:r>
        <w:rPr>
          <w:rStyle w:val="NormalTok"/>
        </w:rPr>
        <w:t xml:space="preserve">    rng </w:t>
      </w:r>
      <w:r>
        <w:rPr>
          <w:rStyle w:val="OperatorTok"/>
        </w:rPr>
        <w:t xml:space="preserve">=</w:t>
      </w:r>
      <w:r>
        <w:rPr>
          <w:rStyle w:val="NormalTok"/>
        </w:rPr>
        <w:t xml:space="preserve"> np.random.default_rng(seed)</w:t>
      </w:r>
      <w:r>
        <w:br/>
      </w:r>
      <w:r>
        <w:rPr>
          <w:rStyle w:val="NormalTok"/>
        </w:rPr>
        <w:t xml:space="preserve">    age </w:t>
      </w:r>
      <w:r>
        <w:rPr>
          <w:rStyle w:val="OperatorTok"/>
        </w:rPr>
        <w:t xml:space="preserve">=</w:t>
      </w:r>
      <w:r>
        <w:rPr>
          <w:rStyle w:val="NormalTok"/>
        </w:rPr>
        <w:t xml:space="preserve"> rng.uniform(</w:t>
      </w:r>
      <w:r>
        <w:rPr>
          <w:rStyle w:val="DecValTok"/>
        </w:rPr>
        <w:t xml:space="preserve">18</w:t>
      </w:r>
      <w:r>
        <w:rPr>
          <w:rStyle w:val="NormalTok"/>
        </w:rPr>
        <w:t xml:space="preserve">, </w:t>
      </w:r>
      <w:r>
        <w:rPr>
          <w:rStyle w:val="DecValTok"/>
        </w:rPr>
        <w:t xml:space="preserve">75</w:t>
      </w:r>
      <w:r>
        <w:rPr>
          <w:rStyle w:val="NormalTok"/>
        </w:rPr>
        <w:t xml:space="preserve">, n)</w:t>
      </w:r>
      <w:r>
        <w:br/>
      </w:r>
      <w:r>
        <w:rPr>
          <w:rStyle w:val="NormalTok"/>
        </w:rPr>
        <w:t xml:space="preserve">    income </w:t>
      </w:r>
      <w:r>
        <w:rPr>
          <w:rStyle w:val="OperatorTok"/>
        </w:rPr>
        <w:t xml:space="preserve">=</w:t>
      </w:r>
      <w:r>
        <w:rPr>
          <w:rStyle w:val="NormalTok"/>
        </w:rPr>
        <w:t xml:space="preserve"> rng.lognormal(mean</w:t>
      </w:r>
      <w:r>
        <w:rPr>
          <w:rStyle w:val="OperatorTok"/>
        </w:rPr>
        <w:t xml:space="preserve">=</w:t>
      </w:r>
      <w:r>
        <w:rPr>
          <w:rStyle w:val="FloatTok"/>
        </w:rPr>
        <w:t xml:space="preserve">10.4</w:t>
      </w:r>
      <w:r>
        <w:rPr>
          <w:rStyle w:val="NormalTok"/>
        </w:rPr>
        <w:t xml:space="preserve">, sigma</w:t>
      </w:r>
      <w:r>
        <w:rPr>
          <w:rStyle w:val="OperatorTok"/>
        </w:rPr>
        <w:t xml:space="preserve">=</w:t>
      </w:r>
      <w:r>
        <w:rPr>
          <w:rStyle w:val="FloatTok"/>
        </w:rPr>
        <w:t xml:space="preserve">0.45</w:t>
      </w:r>
      <w:r>
        <w:rPr>
          <w:rStyle w:val="NormalTok"/>
        </w:rPr>
        <w:t xml:space="preserve">, size</w:t>
      </w:r>
      <w:r>
        <w:rPr>
          <w:rStyle w:val="OperatorTok"/>
        </w:rPr>
        <w:t xml:space="preserve">=</w:t>
      </w:r>
      <w:r>
        <w:rPr>
          <w:rStyle w:val="NormalTok"/>
        </w:rPr>
        <w:t xml:space="preserve">n)</w:t>
      </w:r>
      <w:r>
        <w:br/>
      </w:r>
      <w:r>
        <w:rPr>
          <w:rStyle w:val="NormalTok"/>
        </w:rPr>
        <w:t xml:space="preserve">    prior_contact </w:t>
      </w:r>
      <w:r>
        <w:rPr>
          <w:rStyle w:val="OperatorTok"/>
        </w:rPr>
        <w:t xml:space="preserve">=</w:t>
      </w:r>
      <w:r>
        <w:rPr>
          <w:rStyle w:val="NormalTok"/>
        </w:rPr>
        <w:t xml:space="preserve"> rng.binomial(</w:t>
      </w:r>
      <w:r>
        <w:rPr>
          <w:rStyle w:val="DecValTok"/>
        </w:rPr>
        <w:t xml:space="preserve">1</w:t>
      </w:r>
      <w:r>
        <w:rPr>
          <w:rStyle w:val="NormalTok"/>
        </w:rPr>
        <w:t xml:space="preserve">, </w:t>
      </w:r>
      <w:r>
        <w:rPr>
          <w:rStyle w:val="FloatTok"/>
        </w:rPr>
        <w:t xml:space="preserve">0.35</w:t>
      </w:r>
      <w:r>
        <w:rPr>
          <w:rStyle w:val="NormalTok"/>
        </w:rPr>
        <w:t xml:space="preserve">, n)</w:t>
      </w:r>
      <w:r>
        <w:br/>
      </w:r>
      <w:r>
        <w:rPr>
          <w:rStyle w:val="NormalTok"/>
        </w:rPr>
        <w:t xml:space="preserve">    score </w:t>
      </w:r>
      <w:r>
        <w:rPr>
          <w:rStyle w:val="OperatorTok"/>
        </w:rPr>
        <w:t xml:space="preserve">=</w:t>
      </w:r>
      <w:r>
        <w:rPr>
          <w:rStyle w:val="NormalTok"/>
        </w:rPr>
        <w:t xml:space="preserve"> </w:t>
      </w:r>
      <w:r>
        <w:rPr>
          <w:rStyle w:val="OperatorTok"/>
        </w:rPr>
        <w:t xml:space="preserve">-</w:t>
      </w:r>
      <w:r>
        <w:rPr>
          <w:rStyle w:val="FloatTok"/>
        </w:rPr>
        <w:t xml:space="preserve">7.0</w:t>
      </w:r>
      <w:r>
        <w:rPr>
          <w:rStyle w:val="NormalTok"/>
        </w:rPr>
        <w:t xml:space="preserve"> </w:t>
      </w:r>
      <w:r>
        <w:rPr>
          <w:rStyle w:val="OperatorTok"/>
        </w:rPr>
        <w:t xml:space="preserve">+</w:t>
      </w:r>
      <w:r>
        <w:rPr>
          <w:rStyle w:val="NormalTok"/>
        </w:rPr>
        <w:t xml:space="preserve"> </w:t>
      </w:r>
      <w:r>
        <w:rPr>
          <w:rStyle w:val="FloatTok"/>
        </w:rPr>
        <w:t xml:space="preserve">0.045</w:t>
      </w:r>
      <w:r>
        <w:rPr>
          <w:rStyle w:val="NormalTok"/>
        </w:rPr>
        <w:t xml:space="preserve"> </w:t>
      </w:r>
      <w:r>
        <w:rPr>
          <w:rStyle w:val="OperatorTok"/>
        </w:rPr>
        <w:t xml:space="preserve">*</w:t>
      </w:r>
      <w:r>
        <w:rPr>
          <w:rStyle w:val="NormalTok"/>
        </w:rPr>
        <w:t xml:space="preserve"> age </w:t>
      </w:r>
      <w:r>
        <w:rPr>
          <w:rStyle w:val="OperatorTok"/>
        </w:rPr>
        <w:t xml:space="preserve">+</w:t>
      </w:r>
      <w:r>
        <w:rPr>
          <w:rStyle w:val="NormalTok"/>
        </w:rPr>
        <w:t xml:space="preserve"> </w:t>
      </w:r>
      <w:r>
        <w:rPr>
          <w:rStyle w:val="FloatTok"/>
        </w:rPr>
        <w:t xml:space="preserve">0.000035</w:t>
      </w:r>
      <w:r>
        <w:rPr>
          <w:rStyle w:val="NormalTok"/>
        </w:rPr>
        <w:t xml:space="preserve"> </w:t>
      </w:r>
      <w:r>
        <w:rPr>
          <w:rStyle w:val="OperatorTok"/>
        </w:rPr>
        <w:t xml:space="preserve">*</w:t>
      </w:r>
      <w:r>
        <w:rPr>
          <w:rStyle w:val="NormalTok"/>
        </w:rPr>
        <w:t xml:space="preserve"> income </w:t>
      </w:r>
      <w:r>
        <w:rPr>
          <w:rStyle w:val="OperatorTok"/>
        </w:rPr>
        <w:t xml:space="preserve">+</w:t>
      </w:r>
      <w:r>
        <w:rPr>
          <w:rStyle w:val="NormalTok"/>
        </w:rPr>
        <w:t xml:space="preserve"> </w:t>
      </w:r>
      <w:r>
        <w:rPr>
          <w:rStyle w:val="FloatTok"/>
        </w:rPr>
        <w:t xml:space="preserve">1.2</w:t>
      </w:r>
      <w:r>
        <w:rPr>
          <w:rStyle w:val="NormalTok"/>
        </w:rPr>
        <w:t xml:space="preserve"> </w:t>
      </w:r>
      <w:r>
        <w:rPr>
          <w:rStyle w:val="OperatorTok"/>
        </w:rPr>
        <w:t xml:space="preserve">*</w:t>
      </w:r>
      <w:r>
        <w:rPr>
          <w:rStyle w:val="NormalTok"/>
        </w:rPr>
        <w:t xml:space="preserve"> prior_contact</w:t>
      </w:r>
      <w:r>
        <w:br/>
      </w:r>
      <w:r>
        <w:rPr>
          <w:rStyle w:val="NormalTok"/>
        </w:rPr>
        <w:t xml:space="preserve">    probability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np.exp(</w:t>
      </w:r>
      <w:r>
        <w:rPr>
          <w:rStyle w:val="OperatorTok"/>
        </w:rPr>
        <w:t xml:space="preserve">-</w:t>
      </w:r>
      <w:r>
        <w:rPr>
          <w:rStyle w:val="NormalTok"/>
        </w:rPr>
        <w:t xml:space="preserve">score))</w:t>
      </w:r>
      <w:r>
        <w:br/>
      </w:r>
      <w:r>
        <w:rPr>
          <w:rStyle w:val="NormalTok"/>
        </w:rPr>
        <w:t xml:space="preserve">    purchased </w:t>
      </w:r>
      <w:r>
        <w:rPr>
          <w:rStyle w:val="OperatorTok"/>
        </w:rPr>
        <w:t xml:space="preserve">=</w:t>
      </w:r>
      <w:r>
        <w:rPr>
          <w:rStyle w:val="NormalTok"/>
        </w:rPr>
        <w:t xml:space="preserve"> rng.binomial(</w:t>
      </w:r>
      <w:r>
        <w:rPr>
          <w:rStyle w:val="DecValTok"/>
        </w:rPr>
        <w:t xml:space="preserve">1</w:t>
      </w:r>
      <w:r>
        <w:rPr>
          <w:rStyle w:val="NormalTok"/>
        </w:rPr>
        <w:t xml:space="preserve">, probability)</w:t>
      </w:r>
      <w:r>
        <w:br/>
      </w:r>
      <w:r>
        <w:rPr>
          <w:rStyle w:val="NormalTok"/>
        </w:rPr>
        <w:t xml:space="preserve">    </w:t>
      </w:r>
      <w:r>
        <w:rPr>
          <w:rStyle w:val="ControlFlowTok"/>
        </w:rPr>
        <w:t xml:space="preserve">return</w:t>
      </w:r>
      <w:r>
        <w:rPr>
          <w:rStyle w:val="NormalTok"/>
        </w:rPr>
        <w:t xml:space="preserve"> pd.DataFrame(</w:t>
      </w:r>
      <w:r>
        <w:br/>
      </w:r>
      <w:r>
        <w:rPr>
          <w:rStyle w:val="NormalTok"/>
        </w:rPr>
        <w:t xml:space="preserve">        {</w:t>
      </w:r>
      <w:r>
        <w:br/>
      </w:r>
      <w:r>
        <w:rPr>
          <w:rStyle w:val="NormalTok"/>
        </w:rPr>
        <w:t xml:space="preserve">            </w:t>
      </w:r>
      <w:r>
        <w:rPr>
          <w:rStyle w:val="StringTok"/>
        </w:rPr>
        <w:t xml:space="preserve">"age"</w:t>
      </w:r>
      <w:r>
        <w:rPr>
          <w:rStyle w:val="NormalTok"/>
        </w:rPr>
        <w:t xml:space="preserve">: age,</w:t>
      </w:r>
      <w:r>
        <w:br/>
      </w:r>
      <w:r>
        <w:rPr>
          <w:rStyle w:val="NormalTok"/>
        </w:rPr>
        <w:t xml:space="preserve">            </w:t>
      </w:r>
      <w:r>
        <w:rPr>
          <w:rStyle w:val="StringTok"/>
        </w:rPr>
        <w:t xml:space="preserve">"income"</w:t>
      </w:r>
      <w:r>
        <w:rPr>
          <w:rStyle w:val="NormalTok"/>
        </w:rPr>
        <w:t xml:space="preserve">: income,</w:t>
      </w:r>
      <w:r>
        <w:br/>
      </w:r>
      <w:r>
        <w:rPr>
          <w:rStyle w:val="NormalTok"/>
        </w:rPr>
        <w:t xml:space="preserve">            </w:t>
      </w:r>
      <w:r>
        <w:rPr>
          <w:rStyle w:val="StringTok"/>
        </w:rPr>
        <w:t xml:space="preserve">"prior_contact"</w:t>
      </w:r>
      <w:r>
        <w:rPr>
          <w:rStyle w:val="NormalTok"/>
        </w:rPr>
        <w:t xml:space="preserve">: prior_contact,</w:t>
      </w:r>
      <w:r>
        <w:br/>
      </w:r>
      <w:r>
        <w:rPr>
          <w:rStyle w:val="NormalTok"/>
        </w:rPr>
        <w:t xml:space="preserve">            </w:t>
      </w:r>
      <w:r>
        <w:rPr>
          <w:rStyle w:val="StringTok"/>
        </w:rPr>
        <w:t xml:space="preserve">"purchased"</w:t>
      </w:r>
      <w:r>
        <w:rPr>
          <w:rStyle w:val="NormalTok"/>
        </w:rPr>
        <w:t xml:space="preserve">: purchased,</w:t>
      </w:r>
      <w:r>
        <w:br/>
      </w:r>
      <w:r>
        <w:rPr>
          <w:rStyle w:val="NormalTok"/>
        </w:rPr>
        <w:t xml:space="preserve">        }</w:t>
      </w:r>
      <w:r>
        <w:br/>
      </w:r>
      <w:r>
        <w:rPr>
          <w:rStyle w:val="NormalTok"/>
        </w:rPr>
        <w:t xml:space="preserve">    )</w:t>
      </w:r>
      <w:r>
        <w:br/>
      </w:r>
      <w:r>
        <w:br/>
      </w:r>
      <w:r>
        <w:br/>
      </w:r>
      <w:r>
        <w:rPr>
          <w:rStyle w:val="KeywordTok"/>
        </w:rPr>
        <w:t xml:space="preserve">def</w:t>
      </w:r>
      <w:r>
        <w:rPr>
          <w:rStyle w:val="NormalTok"/>
        </w:rPr>
        <w:t xml:space="preserve"> logistic_regression_workflow(df: pd.DataFrame):</w:t>
      </w:r>
      <w:r>
        <w:br/>
      </w:r>
      <w:r>
        <w:rPr>
          <w:rStyle w:val="NormalTok"/>
        </w:rPr>
        <w:t xml:space="preserve">    x </w:t>
      </w:r>
      <w:r>
        <w:rPr>
          <w:rStyle w:val="OperatorTok"/>
        </w:rPr>
        <w:t xml:space="preserve">=</w:t>
      </w:r>
      <w:r>
        <w:rPr>
          <w:rStyle w:val="NormalTok"/>
        </w:rPr>
        <w:t xml:space="preserve"> df.drop(columns</w:t>
      </w:r>
      <w:r>
        <w:rPr>
          <w:rStyle w:val="OperatorTok"/>
        </w:rPr>
        <w:t xml:space="preserve">=</w:t>
      </w:r>
      <w:r>
        <w:rPr>
          <w:rStyle w:val="StringTok"/>
        </w:rPr>
        <w:t xml:space="preserve">"purchased"</w:t>
      </w:r>
      <w:r>
        <w:rPr>
          <w:rStyle w:val="NormalTok"/>
        </w:rPr>
        <w:t xml:space="preserve">)</w:t>
      </w:r>
      <w:r>
        <w:br/>
      </w:r>
      <w:r>
        <w:rPr>
          <w:rStyle w:val="NormalTok"/>
        </w:rPr>
        <w:t xml:space="preserve">    y </w:t>
      </w:r>
      <w:r>
        <w:rPr>
          <w:rStyle w:val="OperatorTok"/>
        </w:rPr>
        <w:t xml:space="preserve">=</w:t>
      </w:r>
      <w:r>
        <w:rPr>
          <w:rStyle w:val="NormalTok"/>
        </w:rPr>
        <w:t xml:space="preserve"> df[</w:t>
      </w:r>
      <w:r>
        <w:rPr>
          <w:rStyle w:val="StringTok"/>
        </w:rPr>
        <w:t xml:space="preserve">"purchased"</w:t>
      </w:r>
      <w:r>
        <w:rPr>
          <w:rStyle w:val="NormalTok"/>
        </w:rPr>
        <w:t xml:space="preserve">]</w:t>
      </w:r>
      <w:r>
        <w:br/>
      </w:r>
      <w:r>
        <w:rPr>
          <w:rStyle w:val="NormalTok"/>
        </w:rPr>
        <w:t xml:space="preserve">    x_train, x_test, y_train, y_test </w:t>
      </w:r>
      <w:r>
        <w:rPr>
          <w:rStyle w:val="OperatorTok"/>
        </w:rPr>
        <w:t xml:space="preserve">=</w:t>
      </w:r>
      <w:r>
        <w:rPr>
          <w:rStyle w:val="NormalTok"/>
        </w:rPr>
        <w:t xml:space="preserve"> train_test_split(</w:t>
      </w:r>
      <w:r>
        <w:br/>
      </w:r>
      <w:r>
        <w:rPr>
          <w:rStyle w:val="NormalTok"/>
        </w:rPr>
        <w:t xml:space="preserve">        x, y, test_size</w:t>
      </w:r>
      <w:r>
        <w:rPr>
          <w:rStyle w:val="OperatorTok"/>
        </w:rPr>
        <w:t xml:space="preserve">=</w:t>
      </w:r>
      <w:r>
        <w:rPr>
          <w:rStyle w:val="FloatTok"/>
        </w:rPr>
        <w:t xml:space="preserve">0.25</w:t>
      </w:r>
      <w:r>
        <w:rPr>
          <w:rStyle w:val="NormalTok"/>
        </w:rPr>
        <w:t xml:space="preserve">, random_state</w:t>
      </w:r>
      <w:r>
        <w:rPr>
          <w:rStyle w:val="OperatorTok"/>
        </w:rPr>
        <w:t xml:space="preserve">=</w:t>
      </w:r>
      <w:r>
        <w:rPr>
          <w:rStyle w:val="DecValTok"/>
        </w:rPr>
        <w:t xml:space="preserve">42</w:t>
      </w:r>
      <w:r>
        <w:rPr>
          <w:rStyle w:val="NormalTok"/>
        </w:rPr>
        <w:t xml:space="preserve">, stratify</w:t>
      </w:r>
      <w:r>
        <w:rPr>
          <w:rStyle w:val="OperatorTok"/>
        </w:rPr>
        <w:t xml:space="preserve">=</w:t>
      </w:r>
      <w:r>
        <w:rPr>
          <w:rStyle w:val="NormalTok"/>
        </w:rPr>
        <w:t xml:space="preserve">y</w:t>
      </w:r>
      <w:r>
        <w:br/>
      </w:r>
      <w:r>
        <w:rPr>
          <w:rStyle w:val="NormalTok"/>
        </w:rPr>
        <w:t xml:space="preserve">    )</w:t>
      </w:r>
      <w:r>
        <w:br/>
      </w:r>
      <w:r>
        <w:br/>
      </w:r>
      <w:r>
        <w:rPr>
          <w:rStyle w:val="NormalTok"/>
        </w:rPr>
        <w:t xml:space="preserve">    model </w:t>
      </w:r>
      <w:r>
        <w:rPr>
          <w:rStyle w:val="OperatorTok"/>
        </w:rPr>
        <w:t xml:space="preserve">=</w:t>
      </w:r>
      <w:r>
        <w:rPr>
          <w:rStyle w:val="NormalTok"/>
        </w:rPr>
        <w:t xml:space="preserve"> Pipeline(</w:t>
      </w:r>
      <w:r>
        <w:br/>
      </w:r>
      <w:r>
        <w:rPr>
          <w:rStyle w:val="NormalTok"/>
        </w:rPr>
        <w:t xml:space="preserve">        steps</w:t>
      </w:r>
      <w:r>
        <w:rPr>
          <w:rStyle w:val="OperatorTok"/>
        </w:rPr>
        <w:t xml:space="preserve">=</w:t>
      </w:r>
      <w:r>
        <w:rPr>
          <w:rStyle w:val="NormalTok"/>
        </w:rPr>
        <w:t xml:space="preserve">[</w:t>
      </w:r>
      <w:r>
        <w:br/>
      </w:r>
      <w:r>
        <w:rPr>
          <w:rStyle w:val="NormalTok"/>
        </w:rPr>
        <w:t xml:space="preserve">            (</w:t>
      </w:r>
      <w:r>
        <w:rPr>
          <w:rStyle w:val="StringTok"/>
        </w:rPr>
        <w:t xml:space="preserve">"scale"</w:t>
      </w:r>
      <w:r>
        <w:rPr>
          <w:rStyle w:val="NormalTok"/>
        </w:rPr>
        <w:t xml:space="preserve">, StandardScaler()),</w:t>
      </w:r>
      <w:r>
        <w:br/>
      </w:r>
      <w:r>
        <w:rPr>
          <w:rStyle w:val="NormalTok"/>
        </w:rPr>
        <w:t xml:space="preserve">            (</w:t>
      </w:r>
      <w:r>
        <w:br/>
      </w:r>
      <w:r>
        <w:rPr>
          <w:rStyle w:val="NormalTok"/>
        </w:rPr>
        <w:t xml:space="preserve">                </w:t>
      </w:r>
      <w:r>
        <w:rPr>
          <w:rStyle w:val="StringTok"/>
        </w:rPr>
        <w:t xml:space="preserve">"model"</w:t>
      </w:r>
      <w:r>
        <w:rPr>
          <w:rStyle w:val="NormalTok"/>
        </w:rPr>
        <w:t xml:space="preserve">,</w:t>
      </w:r>
      <w:r>
        <w:br/>
      </w:r>
      <w:r>
        <w:rPr>
          <w:rStyle w:val="NormalTok"/>
        </w:rPr>
        <w:t xml:space="preserve">                LogisticRegression(</w:t>
      </w:r>
      <w:r>
        <w:br/>
      </w:r>
      <w:r>
        <w:rPr>
          <w:rStyle w:val="NormalTok"/>
        </w:rPr>
        <w:t xml:space="preserve">                    C</w:t>
      </w:r>
      <w:r>
        <w:rPr>
          <w:rStyle w:val="OperatorTok"/>
        </w:rPr>
        <w:t xml:space="preserve">=</w:t>
      </w:r>
      <w:r>
        <w:rPr>
          <w:rStyle w:val="FloatTok"/>
        </w:rPr>
        <w:t xml:space="preserve">1.0</w:t>
      </w:r>
      <w:r>
        <w:rPr>
          <w:rStyle w:val="NormalTok"/>
        </w:rPr>
        <w:t xml:space="preserve">,</w:t>
      </w:r>
      <w:r>
        <w:br/>
      </w:r>
      <w:r>
        <w:rPr>
          <w:rStyle w:val="NormalTok"/>
        </w:rPr>
        <w:t xml:space="preserve">                    solver</w:t>
      </w:r>
      <w:r>
        <w:rPr>
          <w:rStyle w:val="OperatorTok"/>
        </w:rPr>
        <w:t xml:space="preserve">=</w:t>
      </w:r>
      <w:r>
        <w:rPr>
          <w:rStyle w:val="StringTok"/>
        </w:rPr>
        <w:t xml:space="preserve">"lbfgs"</w:t>
      </w:r>
      <w:r>
        <w:rPr>
          <w:rStyle w:val="NormalTok"/>
        </w:rPr>
        <w:t xml:space="preserve">,</w:t>
      </w:r>
      <w:r>
        <w:br/>
      </w:r>
      <w:r>
        <w:rPr>
          <w:rStyle w:val="NormalTok"/>
        </w:rPr>
        <w:t xml:space="preserve">                    max_iter</w:t>
      </w:r>
      <w:r>
        <w:rPr>
          <w:rStyle w:val="OperatorTok"/>
        </w:rPr>
        <w:t xml:space="preserve">=</w:t>
      </w:r>
      <w:r>
        <w:rPr>
          <w:rStyle w:val="DecValTok"/>
        </w:rPr>
        <w:t xml:space="preserve">2000</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model.fit(x_train, y_train)</w:t>
      </w:r>
      <w:r>
        <w:br/>
      </w:r>
      <w:r>
        <w:rPr>
          <w:rStyle w:val="NormalTok"/>
        </w:rPr>
        <w:t xml:space="preserve">    probabilities </w:t>
      </w:r>
      <w:r>
        <w:rPr>
          <w:rStyle w:val="OperatorTok"/>
        </w:rPr>
        <w:t xml:space="preserve">=</w:t>
      </w:r>
      <w:r>
        <w:rPr>
          <w:rStyle w:val="NormalTok"/>
        </w:rPr>
        <w:t xml:space="preserve"> model.predict_proba(x_test)[:, </w:t>
      </w:r>
      <w:r>
        <w:rPr>
          <w:rStyle w:val="DecValTok"/>
        </w:rPr>
        <w:t xml:space="preserve">1</w:t>
      </w:r>
      <w:r>
        <w:rPr>
          <w:rStyle w:val="NormalTok"/>
        </w:rPr>
        <w:t xml:space="preserve">]</w:t>
      </w:r>
      <w:r>
        <w:br/>
      </w:r>
      <w:r>
        <w:rPr>
          <w:rStyle w:val="NormalTok"/>
        </w:rPr>
        <w:t xml:space="preserve">    predictions </w:t>
      </w:r>
      <w:r>
        <w:rPr>
          <w:rStyle w:val="OperatorTok"/>
        </w:rPr>
        <w:t xml:space="preserve">=</w:t>
      </w:r>
      <w:r>
        <w:rPr>
          <w:rStyle w:val="NormalTok"/>
        </w:rPr>
        <w:t xml:space="preserve"> (probabilities </w:t>
      </w:r>
      <w:r>
        <w:rPr>
          <w:rStyle w:val="OperatorTok"/>
        </w:rPr>
        <w:t xml:space="preserve">&gt;=</w:t>
      </w:r>
      <w:r>
        <w:rPr>
          <w:rStyle w:val="NormalTok"/>
        </w:rPr>
        <w:t xml:space="preserve"> </w:t>
      </w:r>
      <w:r>
        <w:rPr>
          <w:rStyle w:val="FloatTok"/>
        </w:rPr>
        <w:t xml:space="preserve">0.5</w:t>
      </w:r>
      <w:r>
        <w:rPr>
          <w:rStyle w:val="NormalTok"/>
        </w:rPr>
        <w:t xml:space="preserve">).astype(</w:t>
      </w:r>
      <w:r>
        <w:rPr>
          <w:rStyle w:val="BuiltInTok"/>
        </w:rPr>
        <w:t xml:space="preserve">int</w:t>
      </w:r>
      <w:r>
        <w:rPr>
          <w:rStyle w:val="NormalTok"/>
        </w:rPr>
        <w:t xml:space="preserve">)</w:t>
      </w:r>
      <w:r>
        <w:br/>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Logistic regression metrics:"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"ROC AUC:"</w:t>
      </w:r>
      <w:r>
        <w:rPr>
          <w:rStyle w:val="NormalTok"/>
        </w:rPr>
        <w:t xml:space="preserve">, roc_auc_score(y_test, probabilities))</w:t>
      </w:r>
      <w:r>
        <w:br/>
      </w:r>
      <w:r>
        <w:rPr>
          <w:rStyle w:val="NormalTok"/>
        </w:rPr>
        <w:t xml:space="preserve">    </w:t>
      </w:r>
      <w:r>
        <w:rPr>
          <w:rStyle w:val="BuiltInTok"/>
        </w:rPr>
        <w:t xml:space="preserve">print</w:t>
      </w:r>
      <w:r>
        <w:rPr>
          <w:rStyle w:val="NormalTok"/>
        </w:rPr>
        <w:t xml:space="preserve">(</w:t>
      </w:r>
      <w:r>
        <w:rPr>
          <w:rStyle w:val="StringTok"/>
        </w:rPr>
        <w:t xml:space="preserve">"Accuracy:"</w:t>
      </w:r>
      <w:r>
        <w:rPr>
          <w:rStyle w:val="NormalTok"/>
        </w:rPr>
        <w:t xml:space="preserve">, accuracy_score(y_test, predictions))</w:t>
      </w:r>
      <w:r>
        <w:br/>
      </w:r>
      <w:r>
        <w:rPr>
          <w:rStyle w:val="NormalTok"/>
        </w:rPr>
        <w:t xml:space="preserve">    </w:t>
      </w:r>
      <w:r>
        <w:rPr>
          <w:rStyle w:val="BuiltInTok"/>
        </w:rPr>
        <w:t xml:space="preserve">print</w:t>
      </w:r>
      <w:r>
        <w:rPr>
          <w:rStyle w:val="NormalTok"/>
        </w:rPr>
        <w:t xml:space="preserve">(</w:t>
      </w:r>
      <w:r>
        <w:rPr>
          <w:rStyle w:val="StringTok"/>
        </w:rPr>
        <w:t xml:space="preserve">"Confusion matrix:</w:t>
      </w:r>
      <w:r>
        <w:rPr>
          <w:rStyle w:val="CharTok"/>
        </w:rPr>
        <w:t xml:space="preserve">\n</w:t>
      </w:r>
      <w:r>
        <w:rPr>
          <w:rStyle w:val="StringTok"/>
        </w:rPr>
        <w:t xml:space="preserve">"</w:t>
      </w:r>
      <w:r>
        <w:rPr>
          <w:rStyle w:val="NormalTok"/>
        </w:rPr>
        <w:t xml:space="preserve">, confusion_matrix(y_test, predictions))</w:t>
      </w:r>
      <w:r>
        <w:br/>
      </w:r>
      <w:r>
        <w:rPr>
          <w:rStyle w:val="NormalTok"/>
        </w:rPr>
        <w:t xml:space="preserve">    </w:t>
      </w:r>
      <w:r>
        <w:rPr>
          <w:rStyle w:val="BuiltInTok"/>
        </w:rPr>
        <w:t xml:space="preserve">print</w:t>
      </w:r>
      <w:r>
        <w:rPr>
          <w:rStyle w:val="NormalTok"/>
        </w:rPr>
        <w:t xml:space="preserve">(classification_report(y_test, predictions, zero_division</w:t>
      </w:r>
      <w:r>
        <w:rPr>
          <w:rStyle w:val="OperatorTok"/>
        </w:rPr>
        <w:t xml:space="preserve">=</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model</w:t>
      </w:r>
      <w:r>
        <w:br/>
      </w:r>
      <w:r>
        <w:br/>
      </w:r>
      <w:r>
        <w:br/>
      </w:r>
      <w:r>
        <w:rPr>
          <w:rStyle w:val="KeywordTok"/>
        </w:rPr>
        <w:t xml:space="preserve">def</w:t>
      </w:r>
      <w:r>
        <w:rPr>
          <w:rStyle w:val="NormalTok"/>
        </w:rPr>
        <w:t xml:space="preserve"> main()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regression_df </w:t>
      </w:r>
      <w:r>
        <w:rPr>
          <w:rStyle w:val="OperatorTok"/>
        </w:rPr>
        <w:t xml:space="preserve">=</w:t>
      </w:r>
      <w:r>
        <w:rPr>
          <w:rStyle w:val="NormalTok"/>
        </w:rPr>
        <w:t xml:space="preserve"> make_regression_data()</w:t>
      </w:r>
      <w:r>
        <w:br/>
      </w:r>
      <w:r>
        <w:rPr>
          <w:rStyle w:val="NormalTok"/>
        </w:rPr>
        <w:t xml:space="preserve">    </w:t>
      </w:r>
      <w:r>
        <w:rPr>
          <w:rStyle w:val="BuiltInTok"/>
        </w:rPr>
        <w:t xml:space="preserve">print</w:t>
      </w:r>
      <w:r>
        <w:rPr>
          <w:rStyle w:val="NormalTok"/>
        </w:rPr>
        <w:t xml:space="preserve">(regression_df.head())</w:t>
      </w:r>
      <w:r>
        <w:br/>
      </w:r>
      <w:r>
        <w:rPr>
          <w:rStyle w:val="NormalTok"/>
        </w:rPr>
        <w:t xml:space="preserve">    numpy_ols(regression_df)</w:t>
      </w:r>
      <w:r>
        <w:br/>
      </w:r>
      <w:r>
        <w:rPr>
          <w:rStyle w:val="NormalTok"/>
        </w:rPr>
        <w:t xml:space="preserve">    statsmodels_inference(regression_df)</w:t>
      </w:r>
      <w:r>
        <w:br/>
      </w:r>
      <w:r>
        <w:rPr>
          <w:rStyle w:val="NormalTok"/>
        </w:rPr>
        <w:t xml:space="preserve">    sklearn_mixed_data_pipeline(regression_df)</w:t>
      </w:r>
      <w:r>
        <w:br/>
      </w:r>
      <w:r>
        <w:rPr>
          <w:rStyle w:val="NormalTok"/>
        </w:rPr>
        <w:t xml:space="preserve">    polynomial_and_regularized_models(regression_df)</w:t>
      </w:r>
      <w:r>
        <w:br/>
      </w:r>
      <w:r>
        <w:br/>
      </w:r>
      <w:r>
        <w:rPr>
          <w:rStyle w:val="NormalTok"/>
        </w:rPr>
        <w:t xml:space="preserve">    classification_df </w:t>
      </w:r>
      <w:r>
        <w:rPr>
          <w:rStyle w:val="OperatorTok"/>
        </w:rPr>
        <w:t xml:space="preserve">=</w:t>
      </w:r>
      <w:r>
        <w:rPr>
          <w:rStyle w:val="NormalTok"/>
        </w:rPr>
        <w:t xml:space="preserve"> make_classification_data()</w:t>
      </w:r>
      <w:r>
        <w:br/>
      </w:r>
      <w:r>
        <w:rPr>
          <w:rStyle w:val="NormalTok"/>
        </w:rPr>
        <w:t xml:space="preserve">    logistic_regression_workflow(classification_df)</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main()</w:t>
      </w:r>
    </w:p>
    <w:p>
      <w:r>
        <w:pict>
          <v:rect style="width:0;height:1.5pt" o:hralign="center" o:hrstd="t" o:hr="t"/>
        </w:pict>
      </w:r>
    </w:p>
    <w:bookmarkEnd w:id="185"/>
    <w:bookmarkStart w:id="186" w:name="appendix-c-minimal-verification-tests"/>
    <w:p>
      <w:pPr>
        <w:pStyle w:val="Heading1"/>
      </w:pPr>
      <w:r>
        <w:t xml:space="preserve">Appendix C. Minimal verification tests</w:t>
      </w:r>
    </w:p>
    <w:p>
      <w:pPr>
        <w:pStyle w:val="SourceCode"/>
      </w:pPr>
      <w:r>
        <w:rPr>
          <w:rStyle w:val="ImportTok"/>
        </w:rPr>
        <w:t xml:space="preserve">from</w:t>
      </w:r>
      <w:r>
        <w:rPr>
          <w:rStyle w:val="NormalTok"/>
        </w:rPr>
        <w:t xml:space="preserve"> regression_from_scratch </w:t>
      </w:r>
      <w:r>
        <w:rPr>
          <w:rStyle w:val="ImportTok"/>
        </w:rPr>
        <w:t xml:space="preserve">import</w:t>
      </w:r>
      <w:r>
        <w:rPr>
          <w:rStyle w:val="NormalTok"/>
        </w:rPr>
        <w:t xml:space="preserve"> (</w:t>
      </w:r>
      <w:r>
        <w:br/>
      </w:r>
      <w:r>
        <w:rPr>
          <w:rStyle w:val="NormalTok"/>
        </w:rPr>
        <w:t xml:space="preserve">    simple_ols,</w:t>
      </w:r>
      <w:r>
        <w:br/>
      </w:r>
      <w:r>
        <w:rPr>
          <w:rStyle w:val="NormalTok"/>
        </w:rPr>
        <w:t xml:space="preserve">    fit_ols,</w:t>
      </w:r>
      <w:r>
        <w:br/>
      </w:r>
      <w:r>
        <w:rPr>
          <w:rStyle w:val="NormalTok"/>
        </w:rPr>
        <w:t xml:space="preserve">    student_t_cdf,</w:t>
      </w:r>
      <w:r>
        <w:br/>
      </w:r>
      <w:r>
        <w:rPr>
          <w:rStyle w:val="NormalTok"/>
        </w:rPr>
        <w:t xml:space="preserve">    student_t_ppf,</w:t>
      </w:r>
      <w:r>
        <w:br/>
      </w:r>
      <w:r>
        <w:rPr>
          <w:rStyle w:val="NormalTok"/>
        </w:rPr>
        <w:t xml:space="preserve">    fit_ridge,</w:t>
      </w:r>
      <w:r>
        <w:br/>
      </w:r>
      <w:r>
        <w:rPr>
          <w:rStyle w:val="NormalTok"/>
        </w:rPr>
        <w:t xml:space="preserve">    fit_lasso,</w:t>
      </w:r>
      <w:r>
        <w:br/>
      </w:r>
      <w:r>
        <w:rPr>
          <w:rStyle w:val="NormalTok"/>
        </w:rPr>
        <w:t xml:space="preserve">    fit_logistic_gradient_descent,</w:t>
      </w:r>
      <w:r>
        <w:br/>
      </w:r>
      <w:r>
        <w:rPr>
          <w:rStyle w:val="NormalTok"/>
        </w:rPr>
        <w:t xml:space="preserve">)</w:t>
      </w:r>
      <w:r>
        <w:br/>
      </w:r>
      <w:r>
        <w:br/>
      </w:r>
      <w:r>
        <w:br/>
      </w:r>
      <w:r>
        <w:rPr>
          <w:rStyle w:val="KeywordTok"/>
        </w:rPr>
        <w:t xml:space="preserve">def</w:t>
      </w:r>
      <w:r>
        <w:rPr>
          <w:rStyle w:val="NormalTok"/>
        </w:rPr>
        <w:t xml:space="preserve"> close(a, b, tolerance</w:t>
      </w:r>
      <w:r>
        <w:rPr>
          <w:rStyle w:val="OperatorTok"/>
        </w:rPr>
        <w:t xml:space="preserve">=</w:t>
      </w:r>
      <w:r>
        <w:rPr>
          <w:rStyle w:val="FloatTok"/>
        </w:rPr>
        <w:t xml:space="preserve">1e-7</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abs</w:t>
      </w:r>
      <w:r>
        <w:rPr>
          <w:rStyle w:val="NormalTok"/>
        </w:rPr>
        <w:t xml:space="preserve">(a </w:t>
      </w:r>
      <w:r>
        <w:rPr>
          <w:rStyle w:val="OperatorTok"/>
        </w:rPr>
        <w:t xml:space="preserve">-</w:t>
      </w:r>
      <w:r>
        <w:rPr>
          <w:rStyle w:val="NormalTok"/>
        </w:rPr>
        <w:t xml:space="preserve"> b) </w:t>
      </w:r>
      <w:r>
        <w:rPr>
          <w:rStyle w:val="OperatorTok"/>
        </w:rPr>
        <w:t xml:space="preserve">&lt;=</w:t>
      </w:r>
      <w:r>
        <w:rPr>
          <w:rStyle w:val="NormalTok"/>
        </w:rPr>
        <w:t xml:space="preserve"> tolerance</w:t>
      </w:r>
      <w:r>
        <w:br/>
      </w:r>
      <w:r>
        <w:br/>
      </w:r>
      <w:r>
        <w:br/>
      </w:r>
      <w:r>
        <w:rPr>
          <w:rStyle w:val="CommentTok"/>
        </w:rPr>
        <w:t xml:space="preserve"># Exact straight line y = 1 + 2x</w:t>
      </w:r>
      <w:r>
        <w:br/>
      </w:r>
      <w:r>
        <w:rPr>
          <w:rStyle w:val="NormalTok"/>
        </w:rPr>
        <w:t xml:space="preserve">x </w:t>
      </w:r>
      <w:r>
        <w:rPr>
          <w:rStyle w:val="OperatorTok"/>
        </w:rPr>
        <w:t xml:space="preserve">=</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 </w:t>
      </w:r>
      <w:r>
        <w:rPr>
          <w:rStyle w:val="DecValTok"/>
        </w:rPr>
        <w:t xml:space="preserve">5</w:t>
      </w:r>
      <w:r>
        <w:rPr>
          <w:rStyle w:val="NormalTok"/>
        </w:rPr>
        <w:t xml:space="preserve">]</w:t>
      </w:r>
      <w:r>
        <w:br/>
      </w:r>
      <w:r>
        <w:rPr>
          <w:rStyle w:val="NormalTok"/>
        </w:rPr>
        <w:t xml:space="preserve">y </w:t>
      </w:r>
      <w:r>
        <w:rPr>
          <w:rStyle w:val="OperatorTok"/>
        </w:rPr>
        <w:t xml:space="preserve">=</w:t>
      </w:r>
      <w:r>
        <w:rPr>
          <w:rStyle w:val="NormalTok"/>
        </w:rPr>
        <w:t xml:space="preserve"> [</w:t>
      </w:r>
      <w:r>
        <w:rPr>
          <w:rStyle w:val="DecValTok"/>
        </w:rPr>
        <w:t xml:space="preserve">3</w:t>
      </w:r>
      <w:r>
        <w:rPr>
          <w:rStyle w:val="NormalTok"/>
        </w:rPr>
        <w:t xml:space="preserve">, </w:t>
      </w:r>
      <w:r>
        <w:rPr>
          <w:rStyle w:val="DecValTok"/>
        </w:rPr>
        <w:t xml:space="preserve">5</w:t>
      </w:r>
      <w:r>
        <w:rPr>
          <w:rStyle w:val="NormalTok"/>
        </w:rPr>
        <w:t xml:space="preserve">, </w:t>
      </w:r>
      <w:r>
        <w:rPr>
          <w:rStyle w:val="DecValTok"/>
        </w:rPr>
        <w:t xml:space="preserve">7</w:t>
      </w:r>
      <w:r>
        <w:rPr>
          <w:rStyle w:val="NormalTok"/>
        </w:rPr>
        <w:t xml:space="preserve">, </w:t>
      </w:r>
      <w:r>
        <w:rPr>
          <w:rStyle w:val="DecValTok"/>
        </w:rPr>
        <w:t xml:space="preserve">9</w:t>
      </w:r>
      <w:r>
        <w:rPr>
          <w:rStyle w:val="NormalTok"/>
        </w:rPr>
        <w:t xml:space="preserve">, </w:t>
      </w:r>
      <w:r>
        <w:rPr>
          <w:rStyle w:val="DecValTok"/>
        </w:rPr>
        <w:t xml:space="preserve">11</w:t>
      </w:r>
      <w:r>
        <w:rPr>
          <w:rStyle w:val="NormalTok"/>
        </w:rPr>
        <w:t xml:space="preserve">]</w:t>
      </w:r>
      <w:r>
        <w:br/>
      </w:r>
      <w:r>
        <w:rPr>
          <w:rStyle w:val="NormalTok"/>
        </w:rPr>
        <w:t xml:space="preserve">simple </w:t>
      </w:r>
      <w:r>
        <w:rPr>
          <w:rStyle w:val="OperatorTok"/>
        </w:rPr>
        <w:t xml:space="preserve">=</w:t>
      </w:r>
      <w:r>
        <w:rPr>
          <w:rStyle w:val="NormalTok"/>
        </w:rPr>
        <w:t xml:space="preserve"> simple_ols(x, y)</w:t>
      </w:r>
      <w:r>
        <w:br/>
      </w:r>
      <w:r>
        <w:rPr>
          <w:rStyle w:val="ControlFlowTok"/>
        </w:rPr>
        <w:t xml:space="preserve">assert</w:t>
      </w:r>
      <w:r>
        <w:rPr>
          <w:rStyle w:val="NormalTok"/>
        </w:rPr>
        <w:t xml:space="preserve"> close(simple.intercept, </w:t>
      </w:r>
      <w:r>
        <w:rPr>
          <w:rStyle w:val="FloatTok"/>
        </w:rPr>
        <w:t xml:space="preserve">1.0</w:t>
      </w:r>
      <w:r>
        <w:rPr>
          <w:rStyle w:val="NormalTok"/>
        </w:rPr>
        <w:t xml:space="preserve">)</w:t>
      </w:r>
      <w:r>
        <w:br/>
      </w:r>
      <w:r>
        <w:rPr>
          <w:rStyle w:val="ControlFlowTok"/>
        </w:rPr>
        <w:t xml:space="preserve">assert</w:t>
      </w:r>
      <w:r>
        <w:rPr>
          <w:rStyle w:val="NormalTok"/>
        </w:rPr>
        <w:t xml:space="preserve"> close(simple.slope, </w:t>
      </w:r>
      <w:r>
        <w:rPr>
          <w:rStyle w:val="FloatTok"/>
        </w:rPr>
        <w:t xml:space="preserve">2.0</w:t>
      </w:r>
      <w:r>
        <w:rPr>
          <w:rStyle w:val="NormalTok"/>
        </w:rPr>
        <w:t xml:space="preserve">)</w:t>
      </w:r>
      <w:r>
        <w:br/>
      </w:r>
      <w:r>
        <w:rPr>
          <w:rStyle w:val="ControlFlowTok"/>
        </w:rPr>
        <w:t xml:space="preserve">assert</w:t>
      </w:r>
      <w:r>
        <w:rPr>
          <w:rStyle w:val="NormalTok"/>
        </w:rPr>
        <w:t xml:space="preserve"> close(simple.r_squared, </w:t>
      </w:r>
      <w:r>
        <w:rPr>
          <w:rStyle w:val="FloatTok"/>
        </w:rPr>
        <w:t xml:space="preserve">1.0</w:t>
      </w:r>
      <w:r>
        <w:rPr>
          <w:rStyle w:val="NormalTok"/>
        </w:rPr>
        <w:t xml:space="preserve">)</w:t>
      </w:r>
      <w:r>
        <w:br/>
      </w:r>
      <w:r>
        <w:br/>
      </w:r>
      <w:r>
        <w:rPr>
          <w:rStyle w:val="CommentTok"/>
        </w:rPr>
        <w:t xml:space="preserve"># Multiple OLS reproduces exact linear relationship.</w:t>
      </w:r>
      <w:r>
        <w:br/>
      </w:r>
      <w:r>
        <w:rPr>
          <w:rStyle w:val="NormalTok"/>
        </w:rPr>
        <w:t xml:space="preserve">X </w:t>
      </w:r>
      <w:r>
        <w:rPr>
          <w:rStyle w:val="OperatorTok"/>
        </w:rPr>
        <w:t xml:space="preserve">=</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3</w:t>
      </w:r>
      <w:r>
        <w:rPr>
          <w:rStyle w:val="NormalTok"/>
        </w:rPr>
        <w:t xml:space="preserve">, </w:t>
      </w:r>
      <w:r>
        <w:rPr>
          <w:rStyle w:val="DecValTok"/>
        </w:rPr>
        <w:t xml:space="preserve">0</w:t>
      </w:r>
      <w:r>
        <w:rPr>
          <w:rStyle w:val="NormalTok"/>
        </w:rPr>
        <w:t xml:space="preserve">], [</w:t>
      </w:r>
      <w:r>
        <w:rPr>
          <w:rStyle w:val="DecValTok"/>
        </w:rPr>
        <w:t xml:space="preserve">4</w:t>
      </w:r>
      <w:r>
        <w:rPr>
          <w:rStyle w:val="NormalTok"/>
        </w:rPr>
        <w:t xml:space="preserve">, </w:t>
      </w:r>
      <w:r>
        <w:rPr>
          <w:rStyle w:val="DecValTok"/>
        </w:rPr>
        <w:t xml:space="preserve">1</w:t>
      </w:r>
      <w:r>
        <w:rPr>
          <w:rStyle w:val="NormalTok"/>
        </w:rPr>
        <w:t xml:space="preserve">], [</w:t>
      </w:r>
      <w:r>
        <w:rPr>
          <w:rStyle w:val="DecValTok"/>
        </w:rPr>
        <w:t xml:space="preserve">5</w:t>
      </w:r>
      <w:r>
        <w:rPr>
          <w:rStyle w:val="NormalTok"/>
        </w:rPr>
        <w:t xml:space="preserve">, </w:t>
      </w:r>
      <w:r>
        <w:rPr>
          <w:rStyle w:val="DecValTok"/>
        </w:rPr>
        <w:t xml:space="preserve">0</w:t>
      </w:r>
      <w:r>
        <w:rPr>
          <w:rStyle w:val="NormalTok"/>
        </w:rPr>
        <w:t xml:space="preserve">], [</w:t>
      </w:r>
      <w:r>
        <w:rPr>
          <w:rStyle w:val="DecValTok"/>
        </w:rPr>
        <w:t xml:space="preserve">6</w:t>
      </w:r>
      <w:r>
        <w:rPr>
          <w:rStyle w:val="NormalTok"/>
        </w:rPr>
        <w:t xml:space="preserve">, </w:t>
      </w:r>
      <w:r>
        <w:rPr>
          <w:rStyle w:val="DecValTok"/>
        </w:rPr>
        <w:t xml:space="preserve">1</w:t>
      </w:r>
      <w:r>
        <w:rPr>
          <w:rStyle w:val="NormalTok"/>
        </w:rPr>
        <w:t xml:space="preserve">]]</w:t>
      </w:r>
      <w:r>
        <w:br/>
      </w:r>
      <w:r>
        <w:rPr>
          <w:rStyle w:val="NormalTok"/>
        </w:rPr>
        <w:t xml:space="preserve">y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a </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b </w:t>
      </w:r>
      <w:r>
        <w:rPr>
          <w:rStyle w:val="ControlFlowTok"/>
        </w:rPr>
        <w:t xml:space="preserve">for</w:t>
      </w:r>
      <w:r>
        <w:rPr>
          <w:rStyle w:val="NormalTok"/>
        </w:rPr>
        <w:t xml:space="preserve"> a, b </w:t>
      </w:r>
      <w:r>
        <w:rPr>
          <w:rStyle w:val="KeywordTok"/>
        </w:rPr>
        <w:t xml:space="preserve">in</w:t>
      </w:r>
      <w:r>
        <w:rPr>
          <w:rStyle w:val="NormalTok"/>
        </w:rPr>
        <w:t xml:space="preserve"> X]</w:t>
      </w:r>
      <w:r>
        <w:br/>
      </w:r>
      <w:r>
        <w:rPr>
          <w:rStyle w:val="NormalTok"/>
        </w:rPr>
        <w:t xml:space="preserve">multiple </w:t>
      </w:r>
      <w:r>
        <w:rPr>
          <w:rStyle w:val="OperatorTok"/>
        </w:rPr>
        <w:t xml:space="preserve">=</w:t>
      </w:r>
      <w:r>
        <w:rPr>
          <w:rStyle w:val="NormalTok"/>
        </w:rPr>
        <w:t xml:space="preserve"> fit_ols(X, y)</w:t>
      </w:r>
      <w:r>
        <w:br/>
      </w:r>
      <w:r>
        <w:rPr>
          <w:rStyle w:val="ControlFlowTok"/>
        </w:rPr>
        <w:t xml:space="preserve">assert</w:t>
      </w:r>
      <w:r>
        <w:rPr>
          <w:rStyle w:val="NormalTok"/>
        </w:rPr>
        <w:t xml:space="preserve"> </w:t>
      </w:r>
      <w:r>
        <w:rPr>
          <w:rStyle w:val="BuiltInTok"/>
        </w:rPr>
        <w:t xml:space="preserve">all</w:t>
      </w:r>
      <w:r>
        <w:rPr>
          <w:rStyle w:val="NormalTok"/>
        </w:rPr>
        <w:t xml:space="preserve">(close(a, b) </w:t>
      </w:r>
      <w:r>
        <w:rPr>
          <w:rStyle w:val="ControlFlowTok"/>
        </w:rPr>
        <w:t xml:space="preserve">for</w:t>
      </w:r>
      <w:r>
        <w:rPr>
          <w:rStyle w:val="NormalTok"/>
        </w:rPr>
        <w:t xml:space="preserve"> a, b </w:t>
      </w:r>
      <w:r>
        <w:rPr>
          <w:rStyle w:val="KeywordTok"/>
        </w:rPr>
        <w:t xml:space="preserve">in</w:t>
      </w:r>
      <w:r>
        <w:rPr>
          <w:rStyle w:val="NormalTok"/>
        </w:rPr>
        <w:t xml:space="preserve"> </w:t>
      </w:r>
      <w:r>
        <w:rPr>
          <w:rStyle w:val="BuiltInTok"/>
        </w:rPr>
        <w:t xml:space="preserve">zip</w:t>
      </w:r>
      <w:r>
        <w:rPr>
          <w:rStyle w:val="NormalTok"/>
        </w:rPr>
        <w:t xml:space="preserve">(multiple.coefficients, [</w:t>
      </w:r>
      <w:r>
        <w:rPr>
          <w:rStyle w:val="DecValTok"/>
        </w:rPr>
        <w:t xml:space="preserve">3</w:t>
      </w:r>
      <w:r>
        <w:rPr>
          <w:rStyle w:val="NormalTok"/>
        </w:rPr>
        <w:t xml:space="preserve">, </w:t>
      </w:r>
      <w:r>
        <w:rPr>
          <w:rStyle w:val="DecValTok"/>
        </w:rPr>
        <w:t xml:space="preserve">2</w:t>
      </w:r>
      <w:r>
        <w:rPr>
          <w:rStyle w:val="NormalTok"/>
        </w:rPr>
        <w:t xml:space="preserve">, </w:t>
      </w:r>
      <w:r>
        <w:rPr>
          <w:rStyle w:val="OperatorTok"/>
        </w:rPr>
        <w:t xml:space="preserve">-</w:t>
      </w:r>
      <w:r>
        <w:rPr>
          <w:rStyle w:val="DecValTok"/>
        </w:rPr>
        <w:t xml:space="preserve">4</w:t>
      </w:r>
      <w:r>
        <w:rPr>
          <w:rStyle w:val="NormalTok"/>
        </w:rPr>
        <w:t xml:space="preserve">]))</w:t>
      </w:r>
      <w:r>
        <w:br/>
      </w:r>
      <w:r>
        <w:br/>
      </w:r>
      <w:r>
        <w:rPr>
          <w:rStyle w:val="CommentTok"/>
        </w:rPr>
        <w:t xml:space="preserve"># t CDF and inverse agree.</w:t>
      </w:r>
      <w:r>
        <w:br/>
      </w:r>
      <w:r>
        <w:rPr>
          <w:rStyle w:val="ControlFlowTok"/>
        </w:rPr>
        <w:t xml:space="preserve">for</w:t>
      </w:r>
      <w:r>
        <w:rPr>
          <w:rStyle w:val="NormalTok"/>
        </w:rPr>
        <w:t xml:space="preserve"> df </w:t>
      </w:r>
      <w:r>
        <w:rPr>
          <w:rStyle w:val="KeywordTok"/>
        </w:rPr>
        <w:t xml:space="preserve">in</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5</w:t>
      </w:r>
      <w:r>
        <w:rPr>
          <w:rStyle w:val="NormalTok"/>
        </w:rPr>
        <w:t xml:space="preserve">, </w:t>
      </w:r>
      <w:r>
        <w:rPr>
          <w:rStyle w:val="DecValTok"/>
        </w:rPr>
        <w:t xml:space="preserve">30</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ControlFlowTok"/>
        </w:rPr>
        <w:t xml:space="preserve">for</w:t>
      </w:r>
      <w:r>
        <w:rPr>
          <w:rStyle w:val="NormalTok"/>
        </w:rPr>
        <w:t xml:space="preserve"> probability </w:t>
      </w:r>
      <w:r>
        <w:rPr>
          <w:rStyle w:val="KeywordTok"/>
        </w:rPr>
        <w:t xml:space="preserve">in</w:t>
      </w:r>
      <w:r>
        <w:rPr>
          <w:rStyle w:val="NormalTok"/>
        </w:rPr>
        <w:t xml:space="preserve"> [</w:t>
      </w:r>
      <w:r>
        <w:rPr>
          <w:rStyle w:val="FloatTok"/>
        </w:rPr>
        <w:t xml:space="preserve">0.025</w:t>
      </w:r>
      <w:r>
        <w:rPr>
          <w:rStyle w:val="NormalTok"/>
        </w:rPr>
        <w:t xml:space="preserve">, </w:t>
      </w:r>
      <w:r>
        <w:rPr>
          <w:rStyle w:val="FloatTok"/>
        </w:rPr>
        <w:t xml:space="preserve">0.5</w:t>
      </w:r>
      <w:r>
        <w:rPr>
          <w:rStyle w:val="NormalTok"/>
        </w:rPr>
        <w:t xml:space="preserve">, </w:t>
      </w:r>
      <w:r>
        <w:rPr>
          <w:rStyle w:val="FloatTok"/>
        </w:rPr>
        <w:t xml:space="preserve">0.975</w:t>
      </w:r>
      <w:r>
        <w:rPr>
          <w:rStyle w:val="NormalTok"/>
        </w:rPr>
        <w:t xml:space="preserve">]:</w:t>
      </w:r>
      <w:r>
        <w:br/>
      </w:r>
      <w:r>
        <w:rPr>
          <w:rStyle w:val="NormalTok"/>
        </w:rPr>
        <w:t xml:space="preserve">        quantile </w:t>
      </w:r>
      <w:r>
        <w:rPr>
          <w:rStyle w:val="OperatorTok"/>
        </w:rPr>
        <w:t xml:space="preserve">=</w:t>
      </w:r>
      <w:r>
        <w:rPr>
          <w:rStyle w:val="NormalTok"/>
        </w:rPr>
        <w:t xml:space="preserve"> student_t_ppf(probability, df)</w:t>
      </w:r>
      <w:r>
        <w:br/>
      </w:r>
      <w:r>
        <w:rPr>
          <w:rStyle w:val="NormalTok"/>
        </w:rPr>
        <w:t xml:space="preserve">        </w:t>
      </w:r>
      <w:r>
        <w:rPr>
          <w:rStyle w:val="ControlFlowTok"/>
        </w:rPr>
        <w:t xml:space="preserve">assert</w:t>
      </w:r>
      <w:r>
        <w:rPr>
          <w:rStyle w:val="NormalTok"/>
        </w:rPr>
        <w:t xml:space="preserve"> close(student_t_cdf(quantile, df), probability, tolerance</w:t>
      </w:r>
      <w:r>
        <w:rPr>
          <w:rStyle w:val="OperatorTok"/>
        </w:rPr>
        <w:t xml:space="preserve">=</w:t>
      </w:r>
      <w:r>
        <w:rPr>
          <w:rStyle w:val="FloatTok"/>
        </w:rPr>
        <w:t xml:space="preserve">1e-8</w:t>
      </w:r>
      <w:r>
        <w:rPr>
          <w:rStyle w:val="NormalTok"/>
        </w:rPr>
        <w:t xml:space="preserve">)</w:t>
      </w:r>
      <w:r>
        <w:br/>
      </w:r>
      <w:r>
        <w:br/>
      </w:r>
      <w:r>
        <w:rPr>
          <w:rStyle w:val="CommentTok"/>
        </w:rPr>
        <w:t xml:space="preserve"># Ridge and lasso produce predictions.</w:t>
      </w:r>
      <w:r>
        <w:br/>
      </w:r>
      <w:r>
        <w:rPr>
          <w:rStyle w:val="NormalTok"/>
        </w:rPr>
        <w:t xml:space="preserve">ridge </w:t>
      </w:r>
      <w:r>
        <w:rPr>
          <w:rStyle w:val="OperatorTok"/>
        </w:rPr>
        <w:t xml:space="preserve">=</w:t>
      </w:r>
      <w:r>
        <w:rPr>
          <w:rStyle w:val="NormalTok"/>
        </w:rPr>
        <w:t xml:space="preserve"> fit_ridge(X, y, alpha</w:t>
      </w:r>
      <w:r>
        <w:rPr>
          <w:rStyle w:val="OperatorTok"/>
        </w:rPr>
        <w:t xml:space="preserve">=</w:t>
      </w:r>
      <w:r>
        <w:rPr>
          <w:rStyle w:val="FloatTok"/>
        </w:rPr>
        <w:t xml:space="preserve">1.0</w:t>
      </w:r>
      <w:r>
        <w:rPr>
          <w:rStyle w:val="NormalTok"/>
        </w:rPr>
        <w:t xml:space="preserve">)</w:t>
      </w:r>
      <w:r>
        <w:br/>
      </w:r>
      <w:r>
        <w:rPr>
          <w:rStyle w:val="NormalTok"/>
        </w:rPr>
        <w:t xml:space="preserve">lasso </w:t>
      </w:r>
      <w:r>
        <w:rPr>
          <w:rStyle w:val="OperatorTok"/>
        </w:rPr>
        <w:t xml:space="preserve">=</w:t>
      </w:r>
      <w:r>
        <w:rPr>
          <w:rStyle w:val="NormalTok"/>
        </w:rPr>
        <w:t xml:space="preserve"> fit_lasso(X, y, alpha</w:t>
      </w:r>
      <w:r>
        <w:rPr>
          <w:rStyle w:val="OperatorTok"/>
        </w:rPr>
        <w:t xml:space="preserve">=</w:t>
      </w:r>
      <w:r>
        <w:rPr>
          <w:rStyle w:val="FloatTok"/>
        </w:rPr>
        <w:t xml:space="preserve">0.01</w:t>
      </w:r>
      <w:r>
        <w:rPr>
          <w:rStyle w:val="NormalTok"/>
        </w:rPr>
        <w:t xml:space="preserve">)</w:t>
      </w:r>
      <w:r>
        <w:br/>
      </w:r>
      <w:r>
        <w:rPr>
          <w:rStyle w:val="ControlFlowTok"/>
        </w:rPr>
        <w:t xml:space="preserve">assert</w:t>
      </w:r>
      <w:r>
        <w:rPr>
          <w:rStyle w:val="NormalTok"/>
        </w:rPr>
        <w:t xml:space="preserve"> </w:t>
      </w:r>
      <w:r>
        <w:rPr>
          <w:rStyle w:val="BuiltInTok"/>
        </w:rPr>
        <w:t xml:space="preserve">len</w:t>
      </w:r>
      <w:r>
        <w:rPr>
          <w:rStyle w:val="NormalTok"/>
        </w:rPr>
        <w:t xml:space="preserve">(ridge.predict([[</w:t>
      </w:r>
      <w:r>
        <w:rPr>
          <w:rStyle w:val="DecValTok"/>
        </w:rPr>
        <w:t xml:space="preserve">7</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ControlFlowTok"/>
        </w:rPr>
        <w:t xml:space="preserve">assert</w:t>
      </w:r>
      <w:r>
        <w:rPr>
          <w:rStyle w:val="NormalTok"/>
        </w:rPr>
        <w:t xml:space="preserve"> </w:t>
      </w:r>
      <w:r>
        <w:rPr>
          <w:rStyle w:val="BuiltInTok"/>
        </w:rPr>
        <w:t xml:space="preserve">len</w:t>
      </w:r>
      <w:r>
        <w:rPr>
          <w:rStyle w:val="NormalTok"/>
        </w:rPr>
        <w:t xml:space="preserve">(lasso.predict([[</w:t>
      </w:r>
      <w:r>
        <w:rPr>
          <w:rStyle w:val="DecValTok"/>
        </w:rPr>
        <w:t xml:space="preserve">7</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1</w:t>
      </w:r>
      <w:r>
        <w:br/>
      </w:r>
      <w:r>
        <w:br/>
      </w:r>
      <w:r>
        <w:rPr>
          <w:rStyle w:val="CommentTok"/>
        </w:rPr>
        <w:t xml:space="preserve"># Logistic probabilities are valid.</w:t>
      </w:r>
      <w:r>
        <w:br/>
      </w:r>
      <w:r>
        <w:rPr>
          <w:rStyle w:val="NormalTok"/>
        </w:rPr>
        <w:t xml:space="preserve">logit </w:t>
      </w:r>
      <w:r>
        <w:rPr>
          <w:rStyle w:val="OperatorTok"/>
        </w:rPr>
        <w:t xml:space="preserve">=</w:t>
      </w:r>
      <w:r>
        <w:rPr>
          <w:rStyle w:val="NormalTok"/>
        </w:rPr>
        <w:t xml:space="preserve"> fit_logistic_gradient_descent(</w:t>
      </w:r>
      <w:r>
        <w:br/>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 [</w:t>
      </w:r>
      <w:r>
        <w:rPr>
          <w:rStyle w:val="DecValTok"/>
        </w:rPr>
        <w:t xml:space="preserve">5</w:t>
      </w:r>
      <w:r>
        <w:rPr>
          <w:rStyle w:val="NormalTok"/>
        </w:rPr>
        <w:t xml:space="preserve">]],</w:t>
      </w:r>
      <w:r>
        <w:br/>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    epochs</w:t>
      </w:r>
      <w:r>
        <w:rPr>
          <w:rStyle w:val="OperatorTok"/>
        </w:rPr>
        <w:t xml:space="preserve">=</w:t>
      </w:r>
      <w:r>
        <w:rPr>
          <w:rStyle w:val="DecValTok"/>
        </w:rPr>
        <w:t xml:space="preserve">5000</w:t>
      </w:r>
      <w:r>
        <w:rPr>
          <w:rStyle w:val="NormalTok"/>
        </w:rPr>
        <w:t xml:space="preserve">,</w:t>
      </w:r>
      <w:r>
        <w:br/>
      </w:r>
      <w:r>
        <w:rPr>
          <w:rStyle w:val="NormalTok"/>
        </w:rPr>
        <w:t xml:space="preserve">)</w:t>
      </w:r>
      <w:r>
        <w:br/>
      </w:r>
      <w:r>
        <w:rPr>
          <w:rStyle w:val="NormalTok"/>
        </w:rPr>
        <w:t xml:space="preserve">p </w:t>
      </w:r>
      <w:r>
        <w:rPr>
          <w:rStyle w:val="OperatorTok"/>
        </w:rPr>
        <w:t xml:space="preserve">=</w:t>
      </w:r>
      <w:r>
        <w:rPr>
          <w:rStyle w:val="NormalTok"/>
        </w:rPr>
        <w:t xml:space="preserve"> logit.predict_proba([[</w:t>
      </w:r>
      <w:r>
        <w:rPr>
          <w:rStyle w:val="FloatTok"/>
        </w:rPr>
        <w:t xml:space="preserve">2.5</w:t>
      </w:r>
      <w:r>
        <w:rPr>
          <w:rStyle w:val="NormalTok"/>
        </w:rPr>
        <w:t xml:space="preserve">]])[</w:t>
      </w:r>
      <w:r>
        <w:rPr>
          <w:rStyle w:val="DecValTok"/>
        </w:rPr>
        <w:t xml:space="preserve">0</w:t>
      </w:r>
      <w:r>
        <w:rPr>
          <w:rStyle w:val="NormalTok"/>
        </w:rPr>
        <w:t xml:space="preserve">]</w:t>
      </w:r>
      <w:r>
        <w:br/>
      </w:r>
      <w:r>
        <w:rPr>
          <w:rStyle w:val="ControlFlowTok"/>
        </w:rPr>
        <w:t xml:space="preserve">assert</w:t>
      </w:r>
      <w:r>
        <w:rPr>
          <w:rStyle w:val="NormalTok"/>
        </w:rPr>
        <w:t xml:space="preserve"> </w:t>
      </w:r>
      <w:r>
        <w:rPr>
          <w:rStyle w:val="FloatTok"/>
        </w:rPr>
        <w:t xml:space="preserve">0.0</w:t>
      </w:r>
      <w:r>
        <w:rPr>
          <w:rStyle w:val="NormalTok"/>
        </w:rPr>
        <w:t xml:space="preserve"> </w:t>
      </w:r>
      <w:r>
        <w:rPr>
          <w:rStyle w:val="OperatorTok"/>
        </w:rPr>
        <w:t xml:space="preserve">&lt;=</w:t>
      </w:r>
      <w:r>
        <w:rPr>
          <w:rStyle w:val="NormalTok"/>
        </w:rPr>
        <w:t xml:space="preserve"> p </w:t>
      </w:r>
      <w:r>
        <w:rPr>
          <w:rStyle w:val="OperatorTok"/>
        </w:rPr>
        <w:t xml:space="preserve">&lt;=</w:t>
      </w:r>
      <w:r>
        <w:rPr>
          <w:rStyle w:val="NormalTok"/>
        </w:rPr>
        <w:t xml:space="preserve"> </w:t>
      </w:r>
      <w:r>
        <w:rPr>
          <w:rStyle w:val="FloatTok"/>
        </w:rPr>
        <w:t xml:space="preserve">1.0</w:t>
      </w:r>
      <w:r>
        <w:br/>
      </w:r>
      <w:r>
        <w:br/>
      </w:r>
      <w:r>
        <w:rPr>
          <w:rStyle w:val="BuiltInTok"/>
        </w:rPr>
        <w:t xml:space="preserve">print</w:t>
      </w:r>
      <w:r>
        <w:rPr>
          <w:rStyle w:val="NormalTok"/>
        </w:rPr>
        <w:t xml:space="preserve">(</w:t>
      </w:r>
      <w:r>
        <w:rPr>
          <w:rStyle w:val="StringTok"/>
        </w:rPr>
        <w:t xml:space="preserve">"All verification tests passed."</w:t>
      </w:r>
      <w:r>
        <w:rPr>
          <w:rStyle w:val="NormalTok"/>
        </w:rPr>
        <w:t xml:space="preserve">)</w:t>
      </w:r>
    </w:p>
    <w:p>
      <w:r>
        <w:pict>
          <v:rect style="width:0;height:1.5pt" o:hralign="center" o:hrstd="t" o:hr="t"/>
        </w:pict>
      </w:r>
    </w:p>
    <w:bookmarkEnd w:id="186"/>
    <w:bookmarkStart w:id="187" w:name="final-perspective"/>
    <w:p>
      <w:pPr>
        <w:pStyle w:val="Heading1"/>
      </w:pPr>
      <w:r>
        <w:t xml:space="preserve">Final perspective</w:t>
      </w:r>
    </w:p>
    <w:p>
      <w:pPr>
        <w:pStyle w:val="FirstParagraph"/>
      </w:pPr>
      <w:r>
        <w:t xml:space="preserve">Regression is most powerful when its four layers remain connected:</w:t>
      </w:r>
    </w:p>
    <w:p>
      <w:pPr>
        <w:pStyle w:val="Compact"/>
        <w:numPr>
          <w:ilvl w:val="0"/>
          <w:numId w:val="1061"/>
        </w:numPr>
      </w:pPr>
      <w:r>
        <w:rPr>
          <w:b/>
          <w:bCs/>
        </w:rPr>
        <w:t xml:space="preserve">Substantive layer:</w:t>
      </w:r>
      <w:r>
        <w:t xml:space="preserve"> </w:t>
      </w:r>
      <w:r>
        <w:t xml:space="preserve">What question and decision matter?</w:t>
      </w:r>
    </w:p>
    <w:p>
      <w:pPr>
        <w:pStyle w:val="Compact"/>
        <w:numPr>
          <w:ilvl w:val="0"/>
          <w:numId w:val="1061"/>
        </w:numPr>
      </w:pPr>
      <w:r>
        <w:rPr>
          <w:b/>
          <w:bCs/>
        </w:rPr>
        <w:t xml:space="preserve">Mathematical layer:</w:t>
      </w:r>
      <w:r>
        <w:t xml:space="preserve"> </w:t>
      </w:r>
      <w:r>
        <w:t xml:space="preserve">What relationship is being assumed and optimized?</w:t>
      </w:r>
    </w:p>
    <w:p>
      <w:pPr>
        <w:pStyle w:val="Compact"/>
        <w:numPr>
          <w:ilvl w:val="0"/>
          <w:numId w:val="1061"/>
        </w:numPr>
      </w:pPr>
      <w:r>
        <w:rPr>
          <w:b/>
          <w:bCs/>
        </w:rPr>
        <w:t xml:space="preserve">Statistical layer:</w:t>
      </w:r>
      <w:r>
        <w:t xml:space="preserve"> </w:t>
      </w:r>
      <w:r>
        <w:t xml:space="preserve">What uncertainty and identification assumptions support the conclusion?</w:t>
      </w:r>
    </w:p>
    <w:p>
      <w:pPr>
        <w:pStyle w:val="Compact"/>
        <w:numPr>
          <w:ilvl w:val="0"/>
          <w:numId w:val="1061"/>
        </w:numPr>
      </w:pPr>
      <w:r>
        <w:rPr>
          <w:b/>
          <w:bCs/>
        </w:rPr>
        <w:t xml:space="preserve">Computational layer:</w:t>
      </w:r>
      <w:r>
        <w:t xml:space="preserve"> </w:t>
      </w:r>
      <w:r>
        <w:t xml:space="preserve">How are data transformations, fitting, diagnostics, and validation implemented without leakage or numerical error?</w:t>
      </w:r>
    </w:p>
    <w:p>
      <w:pPr>
        <w:pStyle w:val="FirstParagraph"/>
      </w:pPr>
      <w:r>
        <w:t xml:space="preserve">A strong analyst connects the question, specification, assumptions, mathematics, code, validation, interpretation, and limitations.</w:t>
      </w:r>
    </w:p>
    <w:bookmarkEnd w:id="187"/>
    <w:sectPr w:rsidR="00FC693F" w:rsidRPr="0006063C" w:rsidSect="00034616">
      <w:pgSz w:h="15840" w:w="12240"/>
      <w:pgMar w:bottom="936" w:footer="720" w:gutter="0" w:header="720" w:left="979" w:right="979" w:top="936"/>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00" w:line="259" w:lineRule="auto"/>
    </w:pPr>
    <w:rPr>
      <w:rFonts w:ascii="Aptos" w:hAnsi="Aptos"/>
      <w:sz w:val="21"/>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40" w:before="280"/>
      <w:outlineLvl w:val="0"/>
    </w:pPr>
    <w:rPr>
      <w:rFonts w:ascii="Aptos Display" w:asciiTheme="majorHAnsi" w:cstheme="majorBidi" w:eastAsiaTheme="majorEastAsia" w:hAnsi="Aptos Display" w:hAnsiTheme="majorHAnsi"/>
      <w:b/>
      <w:bCs/>
      <w:color w:val="1F4E79"/>
      <w:sz w:val="34"/>
      <w:szCs w:val="28"/>
    </w:rPr>
  </w:style>
  <w:style w:styleId="Heading2" w:type="paragraph">
    <w:name w:val="heading 2"/>
    <w:basedOn w:val="Normal"/>
    <w:next w:val="Normal"/>
    <w:link w:val="Heading2Char"/>
    <w:uiPriority w:val="9"/>
    <w:unhideWhenUsed/>
    <w:qFormat/>
    <w:rsid w:val="00FC693F"/>
    <w:pPr>
      <w:keepNext/>
      <w:keepLines/>
      <w:spacing w:after="100" w:before="220"/>
      <w:outlineLvl w:val="1"/>
    </w:pPr>
    <w:rPr>
      <w:rFonts w:ascii="Aptos Display" w:asciiTheme="majorHAnsi" w:cstheme="majorBidi" w:eastAsiaTheme="majorEastAsia" w:hAnsi="Aptos Display" w:hAnsiTheme="majorHAnsi"/>
      <w:b/>
      <w:bCs/>
      <w:color w:val="2F5496"/>
      <w:sz w:val="27"/>
      <w:szCs w:val="26"/>
    </w:rPr>
  </w:style>
  <w:style w:styleId="Heading3" w:type="paragraph">
    <w:name w:val="heading 3"/>
    <w:basedOn w:val="Normal"/>
    <w:next w:val="Normal"/>
    <w:link w:val="Heading3Char"/>
    <w:uiPriority w:val="9"/>
    <w:unhideWhenUsed/>
    <w:qFormat/>
    <w:rsid w:val="00FC693F"/>
    <w:pPr>
      <w:keepNext/>
      <w:keepLines/>
      <w:spacing w:after="80" w:before="160"/>
      <w:outlineLvl w:val="2"/>
    </w:pPr>
    <w:rPr>
      <w:rFonts w:ascii="Aptos Display" w:asciiTheme="majorHAnsi" w:cstheme="majorBidi" w:eastAsiaTheme="majorEastAsia" w:hAnsi="Aptos Display" w:hAnsiTheme="majorHAnsi"/>
      <w:b/>
      <w:bCs/>
      <w:color w:val="444444"/>
      <w:sz w:val="23"/>
    </w:rPr>
  </w:style>
  <w:style w:styleId="Heading4" w:type="paragraph">
    <w:name w:val="heading 4"/>
    <w:basedOn w:val="Normal"/>
    <w:next w:val="Normal"/>
    <w:link w:val="Heading4Char"/>
    <w:uiPriority w:val="9"/>
    <w:semiHidden/>
    <w:unhideWhenUsed/>
    <w:qFormat/>
    <w:rsid w:val="00FC693F"/>
    <w:pPr>
      <w:keepNext/>
      <w:keepLines/>
      <w:spacing w:after="60" w:before="120"/>
      <w:outlineLvl w:val="3"/>
    </w:pPr>
    <w:rPr>
      <w:rFonts w:ascii="Aptos" w:asciiTheme="majorHAnsi" w:cstheme="majorBidi" w:eastAsiaTheme="majorEastAsia" w:hAnsi="Aptos" w:hAnsiTheme="majorHAnsi"/>
      <w:b/>
      <w:bCs/>
      <w:i/>
      <w:iCs/>
      <w:color w:val="444444"/>
      <w:sz w:val="21"/>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pBdr>
        <w:bottom w:color="4F81BD" w:space="4" w:sz="8" w:themeColor="accent1" w:val="single"/>
      </w:pBdr>
      <w:spacing w:after="240" w:before="0" w:line="240" w:lineRule="auto"/>
      <w:contextualSpacing/>
    </w:pPr>
    <w:rPr>
      <w:rFonts w:ascii="Aptos Display" w:asciiTheme="majorHAnsi" w:cstheme="majorBidi" w:eastAsiaTheme="majorEastAsia" w:hAnsi="Aptos Display" w:hAnsiTheme="majorHAnsi"/>
      <w:b/>
      <w:color w:val="1F4E79"/>
      <w:spacing w:val="5"/>
      <w:kern w:val="28"/>
      <w:sz w:val="48"/>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SourceCode" w:type="paragraph">
    <w:name w:val="Source Code"/>
    <w:pPr>
      <w:spacing w:after="40" w:before="40" w:line="240" w:lineRule="auto"/>
    </w:pPr>
    <w:rPr>
      <w:rFonts w:ascii="Liberation Mono" w:hAnsi="Liberation Mono"/>
      <w:sz w:val="14"/>
    </w:rPr>
  </w:style>
  <w:style w:customStyle="1" w:styleId="VerbatimChar" w:type="character">
    <w:name w:val="Verbatim Char"/>
    <w:rPr>
      <w:rFonts w:ascii="Liberation Mono" w:hAnsi="Liberation Mono"/>
      <w:sz w:val="16"/>
    </w:rPr>
  </w:style>
  <w:style w:customStyle="1" w:styleId="Compact" w:type="paragraph">
    <w:name w:val="Compact"/>
    <w:pPr>
      <w:spacing w:after="40"/>
    </w:pPr>
    <w:rPr>
      <w:rFonts w:ascii="Aptos" w:hAnsi="Aptos"/>
      <w:sz w:val="20"/>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Regression: A Mathematical and Python Guide</dc:title>
  <dc:creator>Prepared as a self-study and AI-tutor source</dc:creator>
  <cp:keywords/>
  <dcterms:created xsi:type="dcterms:W3CDTF">2026-07-10T05:05:11Z</dcterms:created>
  <dcterms:modified xsi:type="dcterms:W3CDTF">2026-07-10T05:05:11Z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From First Principles to Practical Modelling</vt:lpwstr>
  </property>
</Properties>
</file>