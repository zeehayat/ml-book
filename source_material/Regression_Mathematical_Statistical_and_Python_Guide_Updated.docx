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Regression: A Mathematical, Statistical, and Python Guide</w:t>
      </w:r>
    </w:p>
    <w:p>
      <w:pPr>
        <w:pStyle w:val="Subtitle"/>
      </w:pPr>
      <w:r>
        <w:t>From Zero to Research-Level Modelling — Expanded Edition</w:t>
      </w:r>
    </w:p>
    <w:p>
      <w:pPr>
        <w:pStyle w:val="Author"/>
      </w:pPr>
      <w:r>
        <w:t>Prepared as a self-study, NotebookLM, and AI-tutor source</w:t>
      </w:r>
    </w:p>
    <w:p>
      <w:pPr>
        <w:pStyle w:val="BookNote"/>
      </w:pPr>
      <w:r>
        <w:t>Expanded edition note. This revision preserves the original regression text and adds prerequisite mathematics and Python, research-grade covariance and resampling methods, missing-data and survey considerations, a paper-reading framework, an expanded glossary, and an annotated research literature path.</w:t>
      </w:r>
    </w:p>
    <w:bookmarkStart w:id="21" w:name="how-to-use-this-guide"/>
    <w:p>
      <w:pPr>
        <w:pStyle w:val="Heading2"/>
      </w:pPr>
      <w:r>
        <w:t xml:space="preserve">How to use this guide</w:t>
      </w:r>
    </w:p>
    <w:p>
      <w:pPr>
        <w:pStyle w:val="FirstParagraph"/>
      </w:pPr>
      <w:r>
        <w:rPr>
          <w:b/>
          <w:bCs/>
        </w:rPr>
        <w:t xml:space="preserve">Purpose.</w:t>
      </w:r>
      <w:r>
        <w:t xml:space="preserve"> </w:t>
      </w:r>
      <w:r>
        <w:t xml:space="preserve">This is a self-contained source for learning regression through mathematics, intuition, pure Python, and modern Python libraries. It is designed to be read directly or uploaded as a source to an AI study tool. It does not assume prior knowledge of calculus beyond basic derivatives, although the matrix chapters become easier if you know elementary linear algebra.</w:t>
      </w:r>
    </w:p>
    <w:p>
      <w:pPr>
        <w:pStyle w:val="BodyText"/>
      </w:pPr>
      <w:r>
        <w:rPr>
          <w:b/>
          <w:bCs/>
        </w:rPr>
        <w:t xml:space="preserve">Meaning of “pure Python.”</w:t>
      </w:r>
      <w:r>
        <w:t xml:space="preserve"> </w:t>
      </w:r>
      <w:r>
        <w:t xml:space="preserve">In Part II, “pure Python” means no third-party numerical, statistical, or machine-learning packages. Only the Python standard library is used. The point is not to compete with NumPy or statsmodels. The point is to expose every important calculation.</w:t>
      </w:r>
    </w:p>
    <w:p>
      <w:pPr>
        <w:pStyle w:val="BodyText"/>
      </w:pPr>
      <w:r>
        <w:rPr>
          <w:b/>
          <w:bCs/>
        </w:rPr>
        <w:t xml:space="preserve">Scope.</w:t>
      </w:r>
      <w:r>
        <w:t xml:space="preserve"> </w:t>
      </w:r>
      <w:r>
        <w:t xml:space="preserve">The guide covers:</w:t>
      </w:r>
    </w:p>
    <w:p>
      <w:pPr>
        <w:pStyle w:val="Compact"/>
        <w:numPr>
          <w:ilvl w:val="0"/>
          <w:numId w:val="1001"/>
        </w:numPr>
      </w:pPr>
      <w:r>
        <w:t xml:space="preserve">simple and multiple linear regression;</w:t>
      </w:r>
    </w:p>
    <w:p>
      <w:pPr>
        <w:pStyle w:val="Compact"/>
        <w:numPr>
          <w:ilvl w:val="0"/>
          <w:numId w:val="1001"/>
        </w:numPr>
      </w:pPr>
      <w:r>
        <w:t xml:space="preserve">least squares derivations and matrix geometry;</w:t>
      </w:r>
    </w:p>
    <w:p>
      <w:pPr>
        <w:pStyle w:val="Compact"/>
        <w:numPr>
          <w:ilvl w:val="0"/>
          <w:numId w:val="1001"/>
        </w:numPr>
      </w:pPr>
      <w:r>
        <w:t xml:space="preserve">assumptions, standard errors, confidence intervals, hypothesis tests, and joint tests;</w:t>
      </w:r>
    </w:p>
    <w:p>
      <w:pPr>
        <w:pStyle w:val="Compact"/>
        <w:numPr>
          <w:ilvl w:val="0"/>
          <w:numId w:val="1001"/>
        </w:numPr>
      </w:pPr>
      <w:r>
        <w:t xml:space="preserve">prediction and prediction intervals;</w:t>
      </w:r>
    </w:p>
    <w:p>
      <w:pPr>
        <w:pStyle w:val="Compact"/>
        <w:numPr>
          <w:ilvl w:val="0"/>
          <w:numId w:val="1001"/>
        </w:numPr>
      </w:pPr>
      <w:r>
        <w:t xml:space="preserve">residual diagnostics, leverage, influence, multicollinearity, heteroskedasticity, and dependence;</w:t>
      </w:r>
    </w:p>
    <w:p>
      <w:pPr>
        <w:pStyle w:val="Compact"/>
        <w:numPr>
          <w:ilvl w:val="0"/>
          <w:numId w:val="1001"/>
        </w:numPr>
      </w:pPr>
      <w:r>
        <w:t xml:space="preserve">categorical variables, interactions, transformations, and polynomial terms;</w:t>
      </w:r>
    </w:p>
    <w:p>
      <w:pPr>
        <w:pStyle w:val="Compact"/>
        <w:numPr>
          <w:ilvl w:val="0"/>
          <w:numId w:val="1001"/>
        </w:numPr>
      </w:pPr>
      <w:r>
        <w:t xml:space="preserve">train/test evaluation and cross-validation;</w:t>
      </w:r>
    </w:p>
    <w:p>
      <w:pPr>
        <w:pStyle w:val="Compact"/>
        <w:numPr>
          <w:ilvl w:val="0"/>
          <w:numId w:val="1001"/>
        </w:numPr>
      </w:pPr>
      <w:r>
        <w:t xml:space="preserve">ridge, lasso, and elastic-net regularization;</w:t>
      </w:r>
    </w:p>
    <w:p>
      <w:pPr>
        <w:pStyle w:val="Compact"/>
        <w:numPr>
          <w:ilvl w:val="0"/>
          <w:numId w:val="1001"/>
        </w:numPr>
      </w:pPr>
      <w:r>
        <w:t xml:space="preserve">logistic regression as the most important extension to a non-continuous outcome;</w:t>
      </w:r>
    </w:p>
    <w:p>
      <w:pPr>
        <w:pStyle w:val="Compact"/>
        <w:numPr>
          <w:ilvl w:val="0"/>
          <w:numId w:val="1001"/>
        </w:numPr>
      </w:pPr>
      <w:r>
        <w:t xml:space="preserve">implementations from scratch and then with NumPy, pandas, statsmodels, scikit-learn, and matplotlib;</w:t>
      </w:r>
    </w:p>
    <w:p>
      <w:pPr>
        <w:pStyle w:val="Compact"/>
        <w:numPr>
          <w:ilvl w:val="0"/>
          <w:numId w:val="1001"/>
        </w:numPr>
      </w:pPr>
      <w:r>
        <w:t xml:space="preserve">exercises, teaching prompts, and a glossary.</w:t>
      </w:r>
    </w:p>
    <w:p>
      <w:pPr>
        <w:pStyle w:val="FirstParagraph"/>
      </w:pPr>
      <w:r>
        <w:t xml:space="preserve">Regression is not one algorithm. It is a family of ways to describe how an outcome varies with one or more predictors. The mathematical core is a conditional relationship; the computational core is optimization; the statistical core is uncertainty; and the practical core is disciplined judgement.</w:t>
      </w:r>
    </w:p>
    <w:bookmarkStart w:id="20" w:name="contents-at-a-glance"/>
    <w:p>
      <w:pPr>
        <w:pStyle w:val="Heading3"/>
      </w:pPr>
      <w:r>
        <w:t xml:space="preserve">Contents at a glance</w:t>
      </w:r>
    </w:p>
    <w:p>
      <w:pPr>
        <w:pStyle w:val="Compact"/>
        <w:numPr>
          <w:ilvl w:val="0"/>
          <w:numId w:val="1002"/>
        </w:numPr>
      </w:pPr>
      <w:r>
        <w:t>Part 0, Chapters 0.1-0.12: prerequisite algebra, probability, calculus, linear algebra, Python, numerical stability, and simulation.</w:t>
      </w:r>
    </w:p>
    <w:p>
      <w:pPr>
        <w:pStyle w:val="Compact"/>
        <w:numPr>
          <w:ilvl w:val="0"/>
          <w:numId w:val="1002"/>
        </w:numPr>
      </w:pPr>
      <w:r>
        <w:t>Part I, Chapters 1-14: mathematical foundations, assumptions, inference, diagnostics, regularization, logistic regression, and causal cautions.</w:t>
      </w:r>
    </w:p>
    <w:p>
      <w:pPr>
        <w:pStyle w:val="Compact"/>
        <w:numPr>
          <w:ilvl w:val="0"/>
          <w:numId w:val="1002"/>
        </w:numPr>
      </w:pPr>
      <w:r>
        <w:t>Part II, Chapters 15-24: pure-Python implementation using only the standard library.</w:t>
      </w:r>
    </w:p>
    <w:p>
      <w:pPr>
        <w:pStyle w:val="Compact"/>
        <w:numPr>
          <w:ilvl w:val="0"/>
          <w:numId w:val="1002"/>
        </w:numPr>
      </w:pPr>
      <w:r>
        <w:t>Part III, Chapters 25-33: NumPy, pandas, statsmodels, scikit-learn, plots, workflows, and common mistakes.</w:t>
      </w:r>
    </w:p>
    <w:p>
      <w:pPr>
        <w:pStyle w:val="Compact"/>
        <w:numPr>
          <w:ilvl w:val="0"/>
          <w:numId w:val="1002"/>
        </w:numPr>
      </w:pPr>
      <w:r>
        <w:t>Part IV, Chapters 34-41: exercises, learning sequence, AI-tutor prompts, glossary, and further study.</w:t>
      </w:r>
    </w:p>
    <w:p>
      <w:pPr>
        <w:pStyle w:val="Compact"/>
      </w:pPr>
      <w:r>
        <w:t>Part V, Chapters 42-55: research-grade regression practice, paper reading, expanded glossary, and research papers.</w:t>
      </w:r>
    </w:p>
    <w:p>
      <w:pPr>
        <w:pStyle w:val="Compact"/>
      </w:pPr>
      <w:r>
        <w:t>Appendices A-D: executable code, verification tests, and research-extension exercises.</w:t>
      </w:r>
    </w:p>
    <w:p>
      <w:r>
        <w:pict>
          <v:rect style="width:0;height:1.5pt" o:hralign="center" o:hrstd="t" o:hr="t"/>
        </w:pict>
      </w:r>
    </w:p>
    <w:bookmarkEnd w:id="20"/>
    <w:bookmarkEnd w:id="21"/>
    <w:bookmarkStart w:id="97" w:name="part-i-mathematical-foundations"/>
    <w:p>
      <w:pPr>
        <w:pStyle w:val="Heading1"/>
      </w:pPr>
      <w:r>
        <w:t>Part 0. Foundations for a Zero-to-Research Pathway</w:t>
      </w:r>
    </w:p>
    <w:p>
      <w:pPr>
        <w:pStyle w:val="Heading2"/>
      </w:pPr>
      <w:r>
        <w:t>0.1 What this expanded edition adds</w:t>
      </w:r>
    </w:p>
    <w:p>
      <w:pPr/>
      <w:r>
        <w:t>The original guide already provides a strong account of ordinary least squares, model assumptions, inference, diagnostics, regularization, logistic regression, and implementation. This expanded edition adds the prerequisites and research practices that are usually left implicit. It is designed for a learner who may be starting with elementary mathematics, introductory statistics, and basic Python, but who intends to reach the level at which research articles can be read, reproduced, criticized, and extended.</w:t>
      </w:r>
    </w:p>
    <w:p>
      <w:pPr/>
      <w:r>
        <w:t>Use Part 0 before Part I when any notation or programming construct feels unfamiliar. Return to it whenever a later derivation becomes opaque. Research-level competence does not mean memorizing every formula. It means being able to reconstruct the logic, state the assumptions, implement the method, verify the implementation, and explain what evidence the fitted model does and does not provide.</w:t>
      </w:r>
    </w:p>
    <w:p>
      <w:pPr>
        <w:pStyle w:val="Heading2"/>
      </w:pPr>
      <w:r>
        <w:t>0.2 A map of the knowledge you are building</w:t>
      </w:r>
    </w:p>
    <w:p>
      <w:pPr/>
      <w:r>
        <w:t>Regression draws on six connected forms of knowledge:</w:t>
      </w:r>
    </w:p>
    <w:p>
      <w:pPr>
        <w:pStyle w:val="Compact"/>
        <w:ind w:left="360" w:hanging="216"/>
      </w:pPr>
      <w:r>
        <w:t xml:space="preserve">•  </w:t>
      </w:r>
      <w:r>
        <w:t>substantive reasoning: what is being measured, why it matters, and how the data arose;</w:t>
      </w:r>
    </w:p>
    <w:p>
      <w:pPr>
        <w:pStyle w:val="Compact"/>
        <w:ind w:left="360" w:hanging="216"/>
      </w:pPr>
      <w:r>
        <w:t xml:space="preserve">•  </w:t>
      </w:r>
      <w:r>
        <w:t>algebra: manipulating equations and understanding functions;</w:t>
      </w:r>
    </w:p>
    <w:p>
      <w:pPr>
        <w:pStyle w:val="Compact"/>
        <w:ind w:left="360" w:hanging="216"/>
      </w:pPr>
      <w:r>
        <w:t xml:space="preserve">•  </w:t>
      </w:r>
      <w:r>
        <w:t>probability and statistics: distinguishing a population process from a realized sample;</w:t>
      </w:r>
    </w:p>
    <w:p>
      <w:pPr>
        <w:pStyle w:val="Compact"/>
        <w:ind w:left="360" w:hanging="216"/>
      </w:pPr>
      <w:r>
        <w:t xml:space="preserve">•  </w:t>
      </w:r>
      <w:r>
        <w:t>linear algebra: expressing many equations compactly and understanding projection geometry;</w:t>
      </w:r>
    </w:p>
    <w:p>
      <w:pPr>
        <w:pStyle w:val="Compact"/>
        <w:ind w:left="360" w:hanging="216"/>
      </w:pPr>
      <w:r>
        <w:t xml:space="preserve">•  </w:t>
      </w:r>
      <w:r>
        <w:t>optimization and numerical analysis: finding estimates reliably on a finite-precision computer;</w:t>
      </w:r>
    </w:p>
    <w:p>
      <w:pPr>
        <w:pStyle w:val="Compact"/>
        <w:ind w:left="360" w:hanging="216"/>
      </w:pPr>
      <w:r>
        <w:t xml:space="preserve">•  </w:t>
      </w:r>
      <w:r>
        <w:t>scientific workflow: making decisions reproducible, testable, and open to criticism.</w:t>
      </w:r>
    </w:p>
    <w:p>
      <w:pPr/>
      <w:r>
        <w:t>A learner often becomes stuck because one of these layers is missing, not because regression itself is mysterious. When difficulty arises, identify the missing layer explicitly.</w:t>
      </w:r>
    </w:p>
    <w:p>
      <w:pPr>
        <w:pStyle w:val="Heading2"/>
      </w:pPr>
      <w:r>
        <w:t>0.3 Essential algebra</w:t>
      </w:r>
    </w:p>
    <w:p>
      <w:pPr/>
      <w:r>
        <w:t>A variable is a symbol that can take a value. A parameter is an unknown but fixed feature of a population model. An estimator is a rule that turns sample data into an estimate of that parameter. A random variable represents an uncertain numerical outcome before observation.</w:t>
      </w:r>
    </w:p>
    <w:p>
      <w:pPr/>
      <w:r>
        <w:t>The distributive law is central:</w:t>
      </w:r>
    </w:p>
    <w:p>
      <w:pPr>
        <w:pStyle w:val="Equation"/>
      </w:pPr>
      <w:r>
        <w:t>a(b + c) = ab + ac</w:t>
      </w:r>
    </w:p>
    <w:p>
      <w:pPr/>
      <w:r>
        <w:t>The rule for moving a term across an equality is not a special operation; it is shorthand for applying the same operation to both sides. If</w:t>
      </w:r>
    </w:p>
    <w:p>
      <w:pPr>
        <w:pStyle w:val="Equation"/>
      </w:pPr>
      <w:r>
        <w:t>y = a + bx</w:t>
      </w:r>
    </w:p>
    <w:p>
      <w:pPr/>
      <w:r>
        <w:t>then subtracting a and dividing by b, provided b is not zero, gives</w:t>
      </w:r>
    </w:p>
    <w:p>
      <w:pPr>
        <w:pStyle w:val="Equation"/>
      </w:pPr>
      <w:r>
        <w:t>x = (y - a) / b</w:t>
      </w:r>
    </w:p>
    <w:p>
      <w:pPr/>
      <w:r>
        <w:t>Summation notation compresses repeated addition:</w:t>
      </w:r>
    </w:p>
    <w:p>
      <w:pPr>
        <w:pStyle w:val="Equation"/>
      </w:pPr>
      <w:r>
        <w:t>sum_{i=1}^n x_i = x_1 + x_2 + ... + x_n</w:t>
      </w:r>
    </w:p>
    <w:p>
      <w:pPr/>
      <w:r>
        <w:t>Linearity of summation allows constants to be moved outside:</w:t>
      </w:r>
    </w:p>
    <w:p>
      <w:pPr>
        <w:pStyle w:val="Equation"/>
      </w:pPr>
      <w:r>
        <w:t>sum_i (a + b x_i) = n a + b sum_i x_i</w:t>
      </w:r>
    </w:p>
    <w:p>
      <w:pPr/>
      <w:r>
        <w:t>This identity is used repeatedly in deriving normal equations and expectations.</w:t>
      </w:r>
    </w:p>
    <w:p>
      <w:pPr>
        <w:pStyle w:val="Heading2"/>
      </w:pPr>
      <w:r>
        <w:t>0.4 Functions, logs, exponentials, and transformations</w:t>
      </w:r>
    </w:p>
    <w:p>
      <w:pPr/>
      <w:r>
        <w:t>A function maps an input to an output. In y = f(x), x is the argument and y is the function value. A linear function has constant slope. A nonlinear function may still be used in a model that is linear in its unknown coefficients.</w:t>
      </w:r>
    </w:p>
    <w:p>
      <w:pPr/>
      <w:r>
        <w:t>The exponential function exp(x) is always positive. The natural logarithm log(x) is its inverse:</w:t>
      </w:r>
    </w:p>
    <w:p>
      <w:pPr>
        <w:pStyle w:val="Equation"/>
      </w:pPr>
      <w:r>
        <w:t>log(exp(x)) = x, and exp(log(x)) = x for x &gt; 0</w:t>
      </w:r>
    </w:p>
    <w:p>
      <w:pPr/>
      <w:r>
        <w:t>Important log rules are:</w:t>
      </w:r>
    </w:p>
    <w:p>
      <w:pPr>
        <w:pStyle w:val="Equation"/>
      </w:pPr>
      <w:r>
        <w:t>log(ab) = log(a) + log(b)</w:t>
      </w:r>
    </w:p>
    <w:p>
      <w:pPr>
        <w:pStyle w:val="Equation"/>
      </w:pPr>
      <w:r>
        <w:t>log(a/b) = log(a) - log(b)</w:t>
      </w:r>
    </w:p>
    <w:p>
      <w:pPr>
        <w:pStyle w:val="Equation"/>
      </w:pPr>
      <w:r>
        <w:t>log(a^c) = c log(a)</w:t>
      </w:r>
    </w:p>
    <w:p>
      <w:pPr/>
      <w:r>
        <w:t>These rules turn products in likelihoods into sums in log-likelihoods. They also explain why multiplicative relationships often become additive on a log scale.</w:t>
      </w:r>
    </w:p>
    <w:p>
      <w:pPr>
        <w:pStyle w:val="Heading2"/>
      </w:pPr>
      <w:r>
        <w:t>0.5 Derivatives and optimization</w:t>
      </w:r>
    </w:p>
    <w:p>
      <w:pPr/>
      <w:r>
        <w:t>A derivative measures local rate of change. If f(x) = x^2, then f'(x) = 2x. If f(x) = exp(x), then f'(x) = exp(x). If f(x) = log(x), then f'(x) = 1/x.</w:t>
      </w:r>
    </w:p>
    <w:p>
      <w:pPr/>
      <w:r>
        <w:t>The chain rule differentiates a composition:</w:t>
      </w:r>
    </w:p>
    <w:p>
      <w:pPr>
        <w:pStyle w:val="Equation"/>
      </w:pPr>
      <w:r>
        <w:t>d f(g(x)) / dx = f'(g(x)) g'(x)</w:t>
      </w:r>
    </w:p>
    <w:p>
      <w:pPr/>
      <w:r>
        <w:t>Optimization uses derivatives to locate candidate minima or maxima. A differentiable interior minimum usually satisfies f'(x) = 0. The second derivative indicates local curvature: f''(x) &gt; 0 suggests a local minimum, while f''(x) &lt; 0 suggests a local maximum.</w:t>
      </w:r>
    </w:p>
    <w:p>
      <w:pPr/>
      <w:r>
        <w:t>For several parameters, the gradient is the vector of first derivatives and the Hessian is the matrix of second derivatives. Ordinary least squares has a quadratic objective with a constant Hessian 2 X^T X. Positive definiteness of X^T X under full column rank gives a unique minimum.</w:t>
      </w:r>
    </w:p>
    <w:p>
      <w:pPr>
        <w:pStyle w:val="Heading2"/>
      </w:pPr>
      <w:r>
        <w:t>0.6 Probability foundations</w:t>
      </w:r>
    </w:p>
    <w:p>
      <w:pPr/>
      <w:r>
        <w:t>A probability lies between zero and one. A probability distribution assigns probabilities to possible outcomes. The expected value is a probability-weighted average over repeated realizations:</w:t>
      </w:r>
    </w:p>
    <w:p>
      <w:pPr>
        <w:pStyle w:val="Equation"/>
      </w:pPr>
      <w:r>
        <w:t>E[X] = sum_x x P(X=x) for a discrete variable</w:t>
      </w:r>
    </w:p>
    <w:p>
      <w:pPr/>
      <w:r>
        <w:t>Variance measures spread around the expectation:</w:t>
      </w:r>
    </w:p>
    <w:p>
      <w:pPr>
        <w:pStyle w:val="Equation"/>
      </w:pPr>
      <w:r>
        <w:t>Var(X) = E[(X - E[X])^2] = E[X^2] - E[X]^2</w:t>
      </w:r>
    </w:p>
    <w:p>
      <w:pPr/>
      <w:r>
        <w:t>Covariance measures joint movement:</w:t>
      </w:r>
    </w:p>
    <w:p>
      <w:pPr>
        <w:pStyle w:val="Equation"/>
      </w:pPr>
      <w:r>
        <w:t>Cov(X,Y) = E[(X-E[X])(Y-E[Y])]</w:t>
      </w:r>
    </w:p>
    <w:p>
      <w:pPr/>
      <w:r>
        <w:t>Independence is stronger than zero covariance. Independent variables have zero covariance when moments exist, but zero covariance does not generally imply independence.</w:t>
      </w:r>
    </w:p>
    <w:p>
      <w:pPr/>
      <w:r>
        <w:t>Conditional expectation is the central object in regression. E[Y | X=x] is not a prediction for a metaphysically identical individual; it is an average over the conditional distribution of Y among cases represented by x.</w:t>
      </w:r>
    </w:p>
    <w:p>
      <w:pPr>
        <w:pStyle w:val="Heading2"/>
      </w:pPr>
      <w:r>
        <w:t>0.7 Samples, estimands, estimators, and estimates</w:t>
      </w:r>
    </w:p>
    <w:p>
      <w:pPr/>
      <w:r>
        <w:t>An estimand is the precise population quantity the analysis seeks. Examples include a conditional mean difference, a prediction risk, an average treatment effect, or a slope in a specified projection. An estimator is the procedure used to target it. An estimate is the realized numerical answer.</w:t>
      </w:r>
    </w:p>
    <w:p>
      <w:pPr/>
      <w:r>
        <w:t>These distinctions prevent a common mistake: treating a coefficient as if its meaning came solely from software output. Meaning comes from the estimand, the model, the data-generating process, and the design.</w:t>
      </w:r>
    </w:p>
    <w:p>
      <w:pPr/>
      <w:r>
        <w:t>Sampling variation means that an estimator changes across hypothetical repeated samples. Bias, variance, and mean squared error refer to this sampling distribution, not merely to the residuals of one fitted model.</w:t>
      </w:r>
    </w:p>
    <w:p>
      <w:pPr>
        <w:pStyle w:val="Heading2"/>
      </w:pPr>
      <w:r>
        <w:t>0.8 Linear algebra without fear</w:t>
      </w:r>
    </w:p>
    <w:p>
      <w:pPr/>
      <w:r>
        <w:t>A vector is an ordered list of numbers. A matrix is a rectangular array. Matrix multiplication is defined so that each output element is a dot product of a row and a column. Dimensions must agree:</w:t>
      </w:r>
    </w:p>
    <w:p>
      <w:pPr>
        <w:pStyle w:val="Equation"/>
      </w:pPr>
      <w:r>
        <w:t>(n x k)(k x p) = (n x p)</w:t>
      </w:r>
    </w:p>
    <w:p>
      <w:pPr/>
      <w:r>
        <w:t>The transpose X^T exchanges rows and columns. The dot product a^T b measures aligned magnitude. Orthogonality means a^T b = 0.</w:t>
      </w:r>
    </w:p>
    <w:p>
      <w:pPr/>
      <w:r>
        <w:t>The rank of X is the number of linearly independent column directions. Full column rank is required for a unique ordinary least-squares coefficient vector. The condition number describes sensitivity: a large value indicates that small perturbations in data or arithmetic may cause large changes in coefficients.</w:t>
      </w:r>
    </w:p>
    <w:p>
      <w:pPr/>
      <w:r>
        <w:t>An eigenvector is a direction whose orientation is preserved by a matrix transformation. A singular value measures how strongly a matrix stretches an orthogonal direction. Singular-value decomposition is valuable because it reveals rank, condition, and low-dimensional structure even when X^T X is poorly behaved.</w:t>
      </w:r>
    </w:p>
    <w:p>
      <w:pPr>
        <w:pStyle w:val="Heading2"/>
      </w:pPr>
      <w:r>
        <w:t>0.9 Python foundations required by this guide</w:t>
      </w:r>
    </w:p>
    <w:p>
      <w:pPr/>
      <w:r>
        <w:t>A Python list stores an ordered collection. A list of lists can represent a matrix. A function packages a reusable calculation. A class packages state and behavior. Exceptions signal invalid inputs rather than silently producing misleading output.</w:t>
      </w:r>
    </w:p>
    <w:p>
      <w:pPr/>
      <w:r>
        <w:t>A minimal research-quality function should:</w:t>
      </w:r>
    </w:p>
    <w:p>
      <w:pPr>
        <w:pStyle w:val="Compact"/>
        <w:ind w:left="360" w:hanging="216"/>
      </w:pPr>
      <w:r>
        <w:t xml:space="preserve">•  </w:t>
      </w:r>
      <w:r>
        <w:t>state what inputs it expects;</w:t>
      </w:r>
    </w:p>
    <w:p>
      <w:pPr>
        <w:pStyle w:val="Compact"/>
        <w:ind w:left="360" w:hanging="216"/>
      </w:pPr>
      <w:r>
        <w:t xml:space="preserve">•  </w:t>
      </w:r>
      <w:r>
        <w:t>validate dimensions and types where failure would mislead;</w:t>
      </w:r>
    </w:p>
    <w:p>
      <w:pPr>
        <w:pStyle w:val="Compact"/>
        <w:ind w:left="360" w:hanging="216"/>
      </w:pPr>
      <w:r>
        <w:t xml:space="preserve">•  </w:t>
      </w:r>
      <w:r>
        <w:t>document the returned quantities;</w:t>
      </w:r>
    </w:p>
    <w:p>
      <w:pPr>
        <w:pStyle w:val="Compact"/>
        <w:ind w:left="360" w:hanging="216"/>
      </w:pPr>
      <w:r>
        <w:t xml:space="preserve">•  </w:t>
      </w:r>
      <w:r>
        <w:t>separate numerical computation from printing;</w:t>
      </w:r>
    </w:p>
    <w:p>
      <w:pPr>
        <w:pStyle w:val="Compact"/>
        <w:ind w:left="360" w:hanging="216"/>
      </w:pPr>
      <w:r>
        <w:t xml:space="preserve">•  </w:t>
      </w:r>
      <w:r>
        <w:t>include tests for known answers and edge cases;</w:t>
      </w:r>
    </w:p>
    <w:p>
      <w:pPr>
        <w:pStyle w:val="Compact"/>
        <w:ind w:left="360" w:hanging="216"/>
      </w:pPr>
      <w:r>
        <w:t xml:space="preserve">•  </w:t>
      </w:r>
      <w:r>
        <w:t>avoid hidden dependence on global variables;</w:t>
      </w:r>
    </w:p>
    <w:p>
      <w:pPr>
        <w:pStyle w:val="Compact"/>
        <w:ind w:left="360" w:hanging="216"/>
      </w:pPr>
      <w:r>
        <w:t xml:space="preserve">•  </w:t>
      </w:r>
      <w:r>
        <w:t>expose random seeds when randomness is used.</w:t>
      </w:r>
    </w:p>
    <w:p>
      <w:pPr/>
      <w:r>
        <w:t>Example:</w:t>
      </w:r>
    </w:p>
    <w:p>
      <w:pPr>
        <w:pStyle w:val="SourceCode"/>
      </w:pPr>
      <w:r>
        <w:rPr>
          <w:rFonts w:ascii="DejaVu Sans Mono" w:hAnsi="DejaVu Sans Mono"/>
          <w:sz w:val="15"/>
        </w:rPr>
        <w:t>def mean(values):</w:t>
      </w:r>
      <w:r>
        <w:br/>
      </w:r>
      <w:r>
        <w:rPr>
          <w:rFonts w:ascii="DejaVu Sans Mono" w:hAnsi="DejaVu Sans Mono"/>
          <w:sz w:val="15"/>
        </w:rPr>
        <w:t xml:space="preserve">    values = [float(v) for v in values]</w:t>
      </w:r>
      <w:r>
        <w:br/>
      </w:r>
      <w:r>
        <w:rPr>
          <w:rFonts w:ascii="DejaVu Sans Mono" w:hAnsi="DejaVu Sans Mono"/>
          <w:sz w:val="15"/>
        </w:rPr>
        <w:t xml:space="preserve">    if not values:</w:t>
      </w:r>
      <w:r>
        <w:br/>
      </w:r>
      <w:r>
        <w:rPr>
          <w:rFonts w:ascii="DejaVu Sans Mono" w:hAnsi="DejaVu Sans Mono"/>
          <w:sz w:val="15"/>
        </w:rPr>
        <w:t xml:space="preserve">        raise ValueError("mean requires at least one value")</w:t>
      </w:r>
      <w:r>
        <w:br/>
      </w:r>
      <w:r>
        <w:rPr>
          <w:rFonts w:ascii="DejaVu Sans Mono" w:hAnsi="DejaVu Sans Mono"/>
          <w:sz w:val="15"/>
        </w:rPr>
        <w:t xml:space="preserve">    return sum(values) / len(values)</w:t>
      </w:r>
    </w:p>
    <w:p>
      <w:pPr/>
      <w:r>
        <w:t>The conversion to float makes the intended numerical type explicit. The validation prevents a division-by-zero error whose message would be less informative.</w:t>
      </w:r>
    </w:p>
    <w:p>
      <w:pPr>
        <w:pStyle w:val="Heading2"/>
      </w:pPr>
      <w:r>
        <w:t>0.10 Floating-point arithmetic and numerical error</w:t>
      </w:r>
    </w:p>
    <w:p>
      <w:pPr/>
      <w:r>
        <w:t>Computers represent most real numbers approximately. Therefore expressions that are mathematically equal may differ by a tiny amount in code. Never test floating-point results using exact equality unless the result is guaranteed to be exactly representable.</w:t>
      </w:r>
    </w:p>
    <w:p>
      <w:pPr>
        <w:pStyle w:val="SourceCode"/>
      </w:pPr>
      <w:r>
        <w:rPr>
          <w:rFonts w:ascii="DejaVu Sans Mono" w:hAnsi="DejaVu Sans Mono"/>
          <w:sz w:val="15"/>
        </w:rPr>
        <w:t>def is_close(a, b, rel_tol=1e-9, abs_tol=1e-12):</w:t>
      </w:r>
      <w:r>
        <w:br/>
      </w:r>
      <w:r>
        <w:rPr>
          <w:rFonts w:ascii="DejaVu Sans Mono" w:hAnsi="DejaVu Sans Mono"/>
          <w:sz w:val="15"/>
        </w:rPr>
        <w:t xml:space="preserve">    return abs(a - b) &lt;= max(abs_tol, rel_tol * max(abs(a), abs(b)))</w:t>
      </w:r>
    </w:p>
    <w:p>
      <w:pPr/>
      <w:r>
        <w:t>Numerical stability asks whether an algorithm controls amplification of rounding error. The normal-equation formula is mathematically correct but often less stable than QR or SVD because forming X^T X squares the condition number.</w:t>
      </w:r>
    </w:p>
    <w:p>
      <w:pPr>
        <w:pStyle w:val="Heading2"/>
      </w:pPr>
      <w:r>
        <w:t>0.11 Simulation as a bridge between theory and research</w:t>
      </w:r>
    </w:p>
    <w:p>
      <w:pPr/>
      <w:r>
        <w:t>Simulation is an experiment in which the data-generating process is known. It can verify theoretical claims, expose finite-sample behavior, and test code.</w:t>
      </w:r>
    </w:p>
    <w:p>
      <w:pPr/>
      <w:r>
        <w:t>A simulation study should specify:</w:t>
      </w:r>
    </w:p>
    <w:p>
      <w:pPr>
        <w:pStyle w:val="Compact"/>
        <w:ind w:left="360" w:hanging="216"/>
      </w:pPr>
      <w:r>
        <w:t xml:space="preserve">•  </w:t>
      </w:r>
      <w:r>
        <w:t>the estimand and true parameter values;</w:t>
      </w:r>
    </w:p>
    <w:p>
      <w:pPr>
        <w:pStyle w:val="Compact"/>
        <w:ind w:left="360" w:hanging="216"/>
      </w:pPr>
      <w:r>
        <w:t xml:space="preserve">•  </w:t>
      </w:r>
      <w:r>
        <w:t>the data-generating process;</w:t>
      </w:r>
    </w:p>
    <w:p>
      <w:pPr>
        <w:pStyle w:val="Compact"/>
        <w:ind w:left="360" w:hanging="216"/>
      </w:pPr>
      <w:r>
        <w:t xml:space="preserve">•  </w:t>
      </w:r>
      <w:r>
        <w:t>sample sizes and design conditions;</w:t>
      </w:r>
    </w:p>
    <w:p>
      <w:pPr>
        <w:pStyle w:val="Compact"/>
        <w:ind w:left="360" w:hanging="216"/>
      </w:pPr>
      <w:r>
        <w:t xml:space="preserve">•  </w:t>
      </w:r>
      <w:r>
        <w:t>the number of replications;</w:t>
      </w:r>
    </w:p>
    <w:p>
      <w:pPr>
        <w:pStyle w:val="Compact"/>
        <w:ind w:left="360" w:hanging="216"/>
      </w:pPr>
      <w:r>
        <w:t xml:space="preserve">•  </w:t>
      </w:r>
      <w:r>
        <w:t>evaluation measures such as bias, RMSE, coverage, and convergence failure;</w:t>
      </w:r>
    </w:p>
    <w:p>
      <w:pPr>
        <w:pStyle w:val="Compact"/>
        <w:ind w:left="360" w:hanging="216"/>
      </w:pPr>
      <w:r>
        <w:t xml:space="preserve">•  </w:t>
      </w:r>
      <w:r>
        <w:t>random seeds and software versions;</w:t>
      </w:r>
    </w:p>
    <w:p>
      <w:pPr>
        <w:pStyle w:val="Compact"/>
        <w:ind w:left="360" w:hanging="216"/>
      </w:pPr>
      <w:r>
        <w:t xml:space="preserve">•  </w:t>
      </w:r>
      <w:r>
        <w:t>uncertainty in the simulation summaries themselves.</w:t>
      </w:r>
    </w:p>
    <w:p>
      <w:pPr/>
      <w:r>
        <w:t>A single simulated dataset is an illustration. A simulation study requires repeated datasets and a systematic design.</w:t>
      </w:r>
    </w:p>
    <w:p>
      <w:pPr>
        <w:pStyle w:val="Heading2"/>
      </w:pPr>
      <w:r>
        <w:t>0.12 A prerequisite mastery checklist</w:t>
      </w:r>
    </w:p>
    <w:p>
      <w:pPr/>
      <w:r>
        <w:t>Before moving beyond simple regression, the reader should be able to:</w:t>
      </w:r>
    </w:p>
    <w:p>
      <w:pPr>
        <w:pStyle w:val="Compact"/>
        <w:ind w:left="360" w:hanging="216"/>
      </w:pPr>
      <w:r>
        <w:t xml:space="preserve">•  </w:t>
      </w:r>
      <w:r>
        <w:t>rearrange a linear equation and use summation notation;</w:t>
      </w:r>
    </w:p>
    <w:p>
      <w:pPr>
        <w:pStyle w:val="Compact"/>
        <w:ind w:left="360" w:hanging="216"/>
      </w:pPr>
      <w:r>
        <w:t xml:space="preserve">•  </w:t>
      </w:r>
      <w:r>
        <w:t>explain expectation, variance, covariance, and conditional expectation;</w:t>
      </w:r>
    </w:p>
    <w:p>
      <w:pPr>
        <w:pStyle w:val="Compact"/>
        <w:ind w:left="360" w:hanging="216"/>
      </w:pPr>
      <w:r>
        <w:t xml:space="preserve">•  </w:t>
      </w:r>
      <w:r>
        <w:t>differentiate a quadratic and apply the chain rule;</w:t>
      </w:r>
    </w:p>
    <w:p>
      <w:pPr>
        <w:pStyle w:val="Compact"/>
        <w:ind w:left="360" w:hanging="216"/>
      </w:pPr>
      <w:r>
        <w:t xml:space="preserve">•  </w:t>
      </w:r>
      <w:r>
        <w:t>multiply small matrices by hand and check dimensions;</w:t>
      </w:r>
    </w:p>
    <w:p>
      <w:pPr>
        <w:pStyle w:val="Compact"/>
        <w:ind w:left="360" w:hanging="216"/>
      </w:pPr>
      <w:r>
        <w:t xml:space="preserve">•  </w:t>
      </w:r>
      <w:r>
        <w:t>explain why X^T X can be singular;</w:t>
      </w:r>
    </w:p>
    <w:p>
      <w:pPr>
        <w:pStyle w:val="Compact"/>
        <w:ind w:left="360" w:hanging="216"/>
      </w:pPr>
      <w:r>
        <w:t xml:space="preserve">•  </w:t>
      </w:r>
      <w:r>
        <w:t>write and test a Python function with input validation;</w:t>
      </w:r>
    </w:p>
    <w:p>
      <w:pPr>
        <w:pStyle w:val="Compact"/>
        <w:ind w:left="360" w:hanging="216"/>
      </w:pPr>
      <w:r>
        <w:t xml:space="preserve">•  </w:t>
      </w:r>
      <w:r>
        <w:t>distinguish a population disturbance from a sample residual;</w:t>
      </w:r>
    </w:p>
    <w:p>
      <w:pPr>
        <w:pStyle w:val="Compact"/>
        <w:ind w:left="360" w:hanging="216"/>
      </w:pPr>
      <w:r>
        <w:t xml:space="preserve">•  </w:t>
      </w:r>
      <w:r>
        <w:t>distinguish an estimand, estimator, estimate, and standard error.</w:t>
      </w:r>
    </w:p>
    <w:p>
      <w:pPr>
        <w:pStyle w:val="Heading1"/>
      </w:pPr>
      <w:r>
        <w:t xml:space="preserve">Part I. Mathematical Foundations</w:t>
      </w:r>
    </w:p>
    <w:bookmarkStart w:id="25" w:name="X06d9ff1135b6194fbb5c3f24620b60ba03648f1"/>
    <w:p>
      <w:pPr>
        <w:pStyle w:val="Heading2"/>
      </w:pPr>
      <w:r>
        <w:t xml:space="preserve">1. What regression is trying to do</w:t>
      </w:r>
    </w:p>
    <w:p>
      <w:pPr>
        <w:pStyle w:val="FirstParagraph"/>
      </w:pPr>
      <w:r>
        <w:t xml:space="preserve">Suppose we observe an outcome</w:t>
      </w:r>
      <w:r>
        <w:t xml:space="preserve"> </w:t>
      </w:r>
      <w:r>
        <w:rPr>
          <w:rStyle w:val="VerbatimChar"/>
        </w:rPr>
        <w:t xml:space="preserve">Y</w:t>
      </w:r>
      <w:r>
        <w:t xml:space="preserve"> </w:t>
      </w:r>
      <w:r>
        <w:t xml:space="preserve">and predictors</w:t>
      </w:r>
      <w:r>
        <w:t xml:space="preserve"> </w:t>
      </w:r>
      <w:r>
        <w:rPr>
          <w:rStyle w:val="VerbatimChar"/>
        </w:rPr>
        <w:t xml:space="preserve">X</w:t>
      </w:r>
      <w:r>
        <w:t xml:space="preserve">. Examples include:</w:t>
      </w:r>
    </w:p>
    <w:p>
      <w:pPr>
        <w:pStyle w:val="Compact"/>
        <w:numPr>
          <w:ilvl w:val="0"/>
          <w:numId w:val="1003"/>
        </w:numPr>
      </w:pPr>
      <w:r>
        <w:t xml:space="preserve">crop yield as a function of rainfall, fertilizer, and soil quality;</w:t>
      </w:r>
    </w:p>
    <w:p>
      <w:pPr>
        <w:pStyle w:val="Compact"/>
        <w:numPr>
          <w:ilvl w:val="0"/>
          <w:numId w:val="1003"/>
        </w:numPr>
      </w:pPr>
      <w:r>
        <w:t xml:space="preserve">household income as a function of education and experience;</w:t>
      </w:r>
    </w:p>
    <w:p>
      <w:pPr>
        <w:pStyle w:val="Compact"/>
        <w:numPr>
          <w:ilvl w:val="0"/>
          <w:numId w:val="1003"/>
        </w:numPr>
      </w:pPr>
      <w:r>
        <w:t xml:space="preserve">programme cost as a function of remoteness and number of beneficiaries;</w:t>
      </w:r>
    </w:p>
    <w:p>
      <w:pPr>
        <w:pStyle w:val="Compact"/>
        <w:numPr>
          <w:ilvl w:val="0"/>
          <w:numId w:val="1003"/>
        </w:numPr>
      </w:pPr>
      <w:r>
        <w:t xml:space="preserve">electricity demand as a function of temperature and time;</w:t>
      </w:r>
    </w:p>
    <w:p>
      <w:pPr>
        <w:pStyle w:val="Compact"/>
        <w:numPr>
          <w:ilvl w:val="0"/>
          <w:numId w:val="1003"/>
        </w:numPr>
      </w:pPr>
      <w:r>
        <w:t xml:space="preserve">the probability of loan default as a function of borrower characteristics.</w:t>
      </w:r>
    </w:p>
    <w:p>
      <w:pPr>
        <w:pStyle w:val="FirstParagraph"/>
      </w:pPr>
      <w:r>
        <w:t xml:space="preserve">The central object is often the</w:t>
      </w:r>
      <w:r>
        <w:t xml:space="preserve"> </w:t>
      </w:r>
      <w:r>
        <w:rPr>
          <w:b/>
          <w:bCs/>
        </w:rPr>
        <w:t xml:space="preserve">conditional mean</w:t>
      </w:r>
      <w:r>
        <w:t xml:space="preserve">:</w:t>
      </w:r>
    </w:p>
    <w:p>
      <w:pPr>
        <w:pStyle w:val="BodyText"/>
      </w:pPr>
      <w:r>
        <w:rPr>
          <w:rStyle w:val="VerbatimChar"/>
        </w:rPr>
        <w:t xml:space="preserve">E[Y | X = x]</w:t>
      </w:r>
    </w:p>
    <w:p>
      <w:pPr>
        <w:pStyle w:val="BodyText"/>
      </w:pPr>
      <w:r>
        <w:t xml:space="preserve">This means the average value of</w:t>
      </w:r>
      <w:r>
        <w:t xml:space="preserve"> </w:t>
      </w:r>
      <w:r>
        <w:rPr>
          <w:rStyle w:val="VerbatimChar"/>
        </w:rPr>
        <w:t xml:space="preserve">Y</w:t>
      </w:r>
      <w:r>
        <w:t xml:space="preserve"> </w:t>
      </w:r>
      <w:r>
        <w:t xml:space="preserve">among cases having predictor value</w:t>
      </w:r>
      <w:r>
        <w:t xml:space="preserve"> </w:t>
      </w:r>
      <w:r>
        <w:rPr>
          <w:rStyle w:val="VerbatimChar"/>
        </w:rPr>
        <w:t xml:space="preserve">x</w:t>
      </w:r>
      <w:r>
        <w:t xml:space="preserve">. A regression model proposes a mathematical form for this conditional relationship.</w:t>
      </w:r>
    </w:p>
    <w:p>
      <w:pPr>
        <w:pStyle w:val="BodyText"/>
      </w:pPr>
      <w:r>
        <w:t xml:space="preserve">For linear regression with one predictor:</w:t>
      </w:r>
    </w:p>
    <w:p>
      <w:pPr>
        <w:pStyle w:val="BodyText"/>
      </w:pPr>
      <w:r>
        <w:rPr>
          <w:rStyle w:val="VerbatimChar"/>
        </w:rPr>
        <w:t xml:space="preserve">E[Y | X = x] = beta_0 + beta_1 x</w:t>
      </w:r>
    </w:p>
    <w:p>
      <w:pPr>
        <w:pStyle w:val="BodyText"/>
      </w:pPr>
      <w:r>
        <w:t xml:space="preserve">For several predictors:</w:t>
      </w:r>
    </w:p>
    <w:p>
      <w:pPr>
        <w:pStyle w:val="BodyText"/>
      </w:pPr>
      <w:r>
        <w:rPr>
          <w:rStyle w:val="VerbatimChar"/>
        </w:rPr>
        <w:t xml:space="preserve">E[Y | X_1, ..., X_p] = beta_0 + beta_1 X_1 + ... + beta_p X_p</w:t>
      </w:r>
    </w:p>
    <w:p>
      <w:pPr>
        <w:pStyle w:val="BodyText"/>
      </w:pPr>
      <w:r>
        <w:t xml:space="preserve">A fitted model replaces unknown population parameters</w:t>
      </w:r>
      <w:r>
        <w:t xml:space="preserve"> </w:t>
      </w:r>
      <w:r>
        <w:rPr>
          <w:rStyle w:val="VerbatimChar"/>
        </w:rPr>
        <w:t xml:space="preserve">beta_j</w:t>
      </w:r>
      <w:r>
        <w:t xml:space="preserve"> </w:t>
      </w:r>
      <w:r>
        <w:t xml:space="preserve">with estimates</w:t>
      </w:r>
      <w:r>
        <w:t xml:space="preserve"> </w:t>
      </w:r>
      <w:r>
        <w:rPr>
          <w:rStyle w:val="VerbatimChar"/>
        </w:rPr>
        <w:t xml:space="preserve">b_j</w:t>
      </w:r>
      <w:r>
        <w:t xml:space="preserve"> </w:t>
      </w:r>
      <w:r>
        <w:t xml:space="preserve">or</w:t>
      </w:r>
      <w:r>
        <w:t xml:space="preserve"> </w:t>
      </w:r>
      <w:r>
        <w:rPr>
          <w:rStyle w:val="VerbatimChar"/>
        </w:rPr>
        <w:t xml:space="preserve">beta_hat_j</w:t>
      </w:r>
      <w:r>
        <w:t xml:space="preserve">:</w:t>
      </w:r>
    </w:p>
    <w:p>
      <w:pPr>
        <w:pStyle w:val="BodyText"/>
      </w:pPr>
      <w:r>
        <w:rPr>
          <w:rStyle w:val="VerbatimChar"/>
        </w:rPr>
        <w:t xml:space="preserve">y_hat = b_0 + b_1 x_1 + ... + b_p x_p</w:t>
      </w:r>
    </w:p>
    <w:bookmarkStart w:id="22" w:name="X2ce1a8d11c6fcfb3a440026b1ef7b341227b2e8"/>
    <w:p>
      <w:pPr>
        <w:pStyle w:val="Heading3"/>
      </w:pPr>
      <w:r>
        <w:t xml:space="preserve">1.1 Four different goals</w:t>
      </w:r>
    </w:p>
    <w:p>
      <w:pPr>
        <w:pStyle w:val="FirstParagraph"/>
      </w:pPr>
      <w:r>
        <w:t xml:space="preserve">A regression analysis can pursue four distinct goals. Confusing them causes many errors.</w:t>
      </w:r>
    </w:p>
    <w:p>
      <w:pPr>
        <w:pStyle w:val="Compact"/>
        <w:numPr>
          <w:ilvl w:val="0"/>
          <w:numId w:val="1004"/>
        </w:numPr>
      </w:pPr>
      <w:r>
        <w:rPr>
          <w:b/>
          <w:bCs/>
        </w:rPr>
        <w:t xml:space="preserve">Description.</w:t>
      </w:r>
      <w:r>
        <w:t xml:space="preserve"> </w:t>
      </w:r>
      <w:r>
        <w:t xml:space="preserve">Summarize patterns in the observed data.</w:t>
      </w:r>
    </w:p>
    <w:p>
      <w:pPr>
        <w:pStyle w:val="Compact"/>
        <w:numPr>
          <w:ilvl w:val="0"/>
          <w:numId w:val="1004"/>
        </w:numPr>
      </w:pPr>
      <w:r>
        <w:rPr>
          <w:b/>
          <w:bCs/>
        </w:rPr>
        <w:t xml:space="preserve">Prediction.</w:t>
      </w:r>
      <w:r>
        <w:t xml:space="preserve"> </w:t>
      </w:r>
      <w:r>
        <w:t xml:space="preserve">Estimate outcomes for new cases.</w:t>
      </w:r>
    </w:p>
    <w:p>
      <w:pPr>
        <w:pStyle w:val="Compact"/>
        <w:numPr>
          <w:ilvl w:val="0"/>
          <w:numId w:val="1004"/>
        </w:numPr>
      </w:pPr>
      <w:r>
        <w:rPr>
          <w:b/>
          <w:bCs/>
        </w:rPr>
        <w:t xml:space="preserve">Explanation.</w:t>
      </w:r>
      <w:r>
        <w:t xml:space="preserve"> </w:t>
      </w:r>
      <w:r>
        <w:t xml:space="preserve">Quantify conditional associations and explore mechanisms.</w:t>
      </w:r>
    </w:p>
    <w:p>
      <w:pPr>
        <w:pStyle w:val="Compact"/>
        <w:numPr>
          <w:ilvl w:val="0"/>
          <w:numId w:val="1004"/>
        </w:numPr>
      </w:pPr>
      <w:r>
        <w:rPr>
          <w:b/>
          <w:bCs/>
        </w:rPr>
        <w:t xml:space="preserve">Causal inference.</w:t>
      </w:r>
      <w:r>
        <w:t xml:space="preserve"> </w:t>
      </w:r>
      <w:r>
        <w:t xml:space="preserve">Estimate what would happen under an intervention.</w:t>
      </w:r>
    </w:p>
    <w:p>
      <w:pPr>
        <w:pStyle w:val="FirstParagraph"/>
      </w:pPr>
      <w:r>
        <w:t xml:space="preserve">The same regression equation can be used for all four, but the evidence required is not the same. Good predictive performance does not establish causality. A causal coefficient may come from a model that is not optimized for prediction. A descriptive association may be useful even when neither predictive nor causal claims are warranted.</w:t>
      </w:r>
    </w:p>
    <w:bookmarkEnd w:id="22"/>
    <w:bookmarkStart w:id="23" w:name="X3945329166754e7b9ee3d48e104ce90bea46611"/>
    <w:p>
      <w:pPr>
        <w:pStyle w:val="Heading3"/>
      </w:pPr>
      <w:r>
        <w:t xml:space="preserve">1.2 Regression does not automatically mean a straight line</w:t>
      </w:r>
    </w:p>
    <w:p>
      <w:pPr>
        <w:pStyle w:val="FirstParagraph"/>
      </w:pPr>
      <w:r>
        <w:t xml:space="preserve">“Linear regression” means linear in the unknown coefficients, not necessarily linear in the raw predictor. These are all linear regression models in their parameters:</w:t>
      </w:r>
    </w:p>
    <w:p>
      <w:pPr>
        <w:pStyle w:val="Compact"/>
        <w:numPr>
          <w:ilvl w:val="0"/>
          <w:numId w:val="1005"/>
        </w:numPr>
      </w:pPr>
      <w:r>
        <w:rPr>
          <w:rStyle w:val="VerbatimChar"/>
        </w:rPr>
        <w:t xml:space="preserve">Y = beta_0 + beta_1 X + error</w:t>
      </w:r>
    </w:p>
    <w:p>
      <w:pPr>
        <w:pStyle w:val="Compact"/>
        <w:numPr>
          <w:ilvl w:val="0"/>
          <w:numId w:val="1005"/>
        </w:numPr>
      </w:pPr>
      <w:r>
        <w:rPr>
          <w:rStyle w:val="VerbatimChar"/>
        </w:rPr>
        <w:t xml:space="preserve">Y = beta_0 + beta_1 X + beta_2 X^2 + error</w:t>
      </w:r>
    </w:p>
    <w:p>
      <w:pPr>
        <w:pStyle w:val="Compact"/>
        <w:numPr>
          <w:ilvl w:val="0"/>
          <w:numId w:val="1005"/>
        </w:numPr>
      </w:pPr>
      <w:r>
        <w:rPr>
          <w:rStyle w:val="VerbatimChar"/>
        </w:rPr>
        <w:t xml:space="preserve">log(Y) = beta_0 + beta_1 X + error</w:t>
      </w:r>
    </w:p>
    <w:p>
      <w:pPr>
        <w:pStyle w:val="Compact"/>
        <w:numPr>
          <w:ilvl w:val="0"/>
          <w:numId w:val="1005"/>
        </w:numPr>
      </w:pPr>
      <w:r>
        <w:rPr>
          <w:rStyle w:val="VerbatimChar"/>
        </w:rPr>
        <w:t xml:space="preserve">Y = beta_0 + beta_1 log(X) + error</w:t>
      </w:r>
    </w:p>
    <w:p>
      <w:pPr>
        <w:pStyle w:val="Compact"/>
        <w:numPr>
          <w:ilvl w:val="0"/>
          <w:numId w:val="1005"/>
        </w:numPr>
      </w:pPr>
      <w:r>
        <w:rPr>
          <w:rStyle w:val="VerbatimChar"/>
        </w:rPr>
        <w:t xml:space="preserve">Y = beta_0 + beta_1 X + beta_2 Z + beta_3 XZ + error</w:t>
      </w:r>
    </w:p>
    <w:p>
      <w:pPr>
        <w:pStyle w:val="FirstParagraph"/>
      </w:pPr>
      <w:r>
        <w:t xml:space="preserve">They can be fitted by ordinary least squares because the coefficients enter additively.</w:t>
      </w:r>
    </w:p>
    <w:bookmarkEnd w:id="23"/>
    <w:bookmarkStart w:id="24" w:name="X8df3990d4308c84d523a14a80a7131e70a02649"/>
    <w:p>
      <w:pPr>
        <w:pStyle w:val="Heading3"/>
      </w:pPr>
      <w:r>
        <w:t xml:space="preserve">1.3 Population, sample, signal, and noise</w:t>
      </w:r>
    </w:p>
    <w:p>
      <w:pPr>
        <w:pStyle w:val="FirstParagraph"/>
      </w:pPr>
      <w:r>
        <w:t xml:space="preserve">A useful conceptual model is:</w:t>
      </w:r>
    </w:p>
    <w:p>
      <w:pPr>
        <w:pStyle w:val="BodyText"/>
      </w:pPr>
      <w:r>
        <w:rPr>
          <w:rStyle w:val="VerbatimChar"/>
        </w:rPr>
        <w:t xml:space="preserve">observed outcome = systematic component + unexplained component</w:t>
      </w:r>
    </w:p>
    <w:p>
      <w:pPr>
        <w:pStyle w:val="BodyText"/>
      </w:pPr>
      <w:r>
        <w:t xml:space="preserve">or</w:t>
      </w:r>
    </w:p>
    <w:p>
      <w:pPr>
        <w:pStyle w:val="BodyText"/>
      </w:pPr>
      <w:r>
        <w:rPr>
          <w:rStyle w:val="VerbatimChar"/>
        </w:rPr>
        <w:t xml:space="preserve">Y_i = f(X_i) + epsilon_i</w:t>
      </w:r>
    </w:p>
    <w:p>
      <w:pPr>
        <w:pStyle w:val="BodyText"/>
      </w:pPr>
      <w:r>
        <w:t xml:space="preserve">For a linear model:</w:t>
      </w:r>
    </w:p>
    <w:p>
      <w:pPr>
        <w:pStyle w:val="BodyText"/>
      </w:pPr>
      <w:r>
        <w:rPr>
          <w:rStyle w:val="VerbatimChar"/>
        </w:rPr>
        <w:t xml:space="preserve">Y_i = beta_0 + beta_1 X_i1 + ... + beta_p X_ip + epsilon_i</w:t>
      </w:r>
    </w:p>
    <w:p>
      <w:pPr>
        <w:pStyle w:val="BodyText"/>
      </w:pPr>
      <w:r>
        <w:t xml:space="preserve">Here:</w:t>
      </w:r>
    </w:p>
    <w:p>
      <w:pPr>
        <w:pStyle w:val="Compact"/>
        <w:numPr>
          <w:ilvl w:val="0"/>
          <w:numId w:val="1006"/>
        </w:numPr>
      </w:pPr>
      <w:r>
        <w:rPr>
          <w:rStyle w:val="VerbatimChar"/>
        </w:rPr>
        <w:t xml:space="preserve">i</w:t>
      </w:r>
      <w:r>
        <w:t xml:space="preserve"> </w:t>
      </w:r>
      <w:r>
        <w:t xml:space="preserve">indexes observations;</w:t>
      </w:r>
    </w:p>
    <w:p>
      <w:pPr>
        <w:pStyle w:val="Compact"/>
        <w:numPr>
          <w:ilvl w:val="0"/>
          <w:numId w:val="1006"/>
        </w:numPr>
      </w:pPr>
      <w:r>
        <w:rPr>
          <w:rStyle w:val="VerbatimChar"/>
        </w:rPr>
        <w:t xml:space="preserve">beta_0</w:t>
      </w:r>
      <w:r>
        <w:t xml:space="preserve"> </w:t>
      </w:r>
      <w:r>
        <w:t xml:space="preserve">is the intercept;</w:t>
      </w:r>
    </w:p>
    <w:p>
      <w:pPr>
        <w:pStyle w:val="Compact"/>
        <w:numPr>
          <w:ilvl w:val="0"/>
          <w:numId w:val="1006"/>
        </w:numPr>
      </w:pPr>
      <w:r>
        <w:rPr>
          <w:rStyle w:val="VerbatimChar"/>
        </w:rPr>
        <w:t xml:space="preserve">beta_j</w:t>
      </w:r>
      <w:r>
        <w:t xml:space="preserve"> </w:t>
      </w:r>
      <w:r>
        <w:t xml:space="preserve">is a population slope;</w:t>
      </w:r>
    </w:p>
    <w:p>
      <w:pPr>
        <w:pStyle w:val="Compact"/>
        <w:numPr>
          <w:ilvl w:val="0"/>
          <w:numId w:val="1006"/>
        </w:numPr>
      </w:pPr>
      <w:r>
        <w:rPr>
          <w:rStyle w:val="VerbatimChar"/>
        </w:rPr>
        <w:t xml:space="preserve">epsilon_i</w:t>
      </w:r>
      <w:r>
        <w:t xml:space="preserve"> </w:t>
      </w:r>
      <w:r>
        <w:t xml:space="preserve">is the disturbance: everything affecting</w:t>
      </w:r>
      <w:r>
        <w:t xml:space="preserve"> </w:t>
      </w:r>
      <w:r>
        <w:rPr>
          <w:rStyle w:val="VerbatimChar"/>
        </w:rPr>
        <w:t xml:space="preserve">Y_i</w:t>
      </w:r>
      <w:r>
        <w:t xml:space="preserve"> </w:t>
      </w:r>
      <w:r>
        <w:t xml:space="preserve">that the model does not explicitly include.</w:t>
      </w:r>
    </w:p>
    <w:p>
      <w:pPr>
        <w:pStyle w:val="FirstParagraph"/>
      </w:pPr>
      <w:r>
        <w:t xml:space="preserve">A fitted residual is not the same as the unobservable population disturbance:</w:t>
      </w:r>
    </w:p>
    <w:p>
      <w:pPr>
        <w:pStyle w:val="BodyText"/>
      </w:pPr>
      <w:r>
        <w:rPr>
          <w:rStyle w:val="VerbatimChar"/>
        </w:rPr>
        <w:t xml:space="preserve">e_i = y_i - y_hat_i</w:t>
      </w:r>
    </w:p>
    <w:p>
      <w:pPr>
        <w:pStyle w:val="BodyText"/>
      </w:pPr>
      <w:r>
        <w:t xml:space="preserve">The disturbance exists in the population model. The residual is computed after fitting the sample model.</w:t>
      </w:r>
    </w:p>
    <w:p>
      <w:r>
        <w:pict>
          <v:rect style="width:0;height:1.5pt" o:hralign="center" o:hrstd="t" o:hr="t"/>
        </w:pict>
      </w:r>
    </w:p>
    <w:bookmarkEnd w:id="24"/>
    <w:bookmarkEnd w:id="25"/>
    <w:bookmarkStart w:id="27" w:name="Xbd99c7f6a514511004ad10e8b4721516200573e"/>
    <w:p>
      <w:pPr>
        <w:pStyle w:val="Heading2"/>
      </w:pPr>
      <w:r>
        <w:t xml:space="preserve">2. Notation and data geometry</w:t>
      </w:r>
    </w:p>
    <w:p>
      <w:pPr>
        <w:pStyle w:val="FirstParagraph"/>
      </w:pPr>
      <w:r>
        <w:t xml:space="preserve">Let there be</w:t>
      </w:r>
      <w:r>
        <w:t xml:space="preserve"> </w:t>
      </w:r>
      <w:r>
        <w:rPr>
          <w:rStyle w:val="VerbatimChar"/>
        </w:rPr>
        <w:t xml:space="preserve">n</w:t>
      </w:r>
      <w:r>
        <w:t xml:space="preserve"> </w:t>
      </w:r>
      <w:r>
        <w:t xml:space="preserve">observations and</w:t>
      </w:r>
      <w:r>
        <w:t xml:space="preserve"> </w:t>
      </w:r>
      <w:r>
        <w:rPr>
          <w:rStyle w:val="VerbatimChar"/>
        </w:rPr>
        <w:t xml:space="preserve">p</w:t>
      </w:r>
      <w:r>
        <w:t xml:space="preserve"> </w:t>
      </w:r>
      <w:r>
        <w:t xml:space="preserve">predictors.</w:t>
      </w:r>
    </w:p>
    <w:p>
      <w:pPr>
        <w:pStyle w:val="Compact"/>
        <w:numPr>
          <w:ilvl w:val="0"/>
          <w:numId w:val="1007"/>
        </w:numPr>
      </w:pPr>
      <w:r>
        <w:rPr>
          <w:rStyle w:val="VerbatimChar"/>
        </w:rPr>
        <w:t xml:space="preserve">y</w:t>
      </w:r>
      <w:r>
        <w:t xml:space="preserve"> </w:t>
      </w:r>
      <w:r>
        <w:t xml:space="preserve">is an</w:t>
      </w:r>
      <w:r>
        <w:t xml:space="preserve"> </w:t>
      </w:r>
      <w:r>
        <w:rPr>
          <w:rStyle w:val="VerbatimChar"/>
        </w:rPr>
        <w:t xml:space="preserve">n x 1</w:t>
      </w:r>
      <w:r>
        <w:t xml:space="preserve"> </w:t>
      </w:r>
      <w:r>
        <w:t xml:space="preserve">vector of outcomes.</w:t>
      </w:r>
    </w:p>
    <w:p>
      <w:pPr>
        <w:pStyle w:val="Compact"/>
        <w:numPr>
          <w:ilvl w:val="0"/>
          <w:numId w:val="1007"/>
        </w:numPr>
      </w:pPr>
      <w:r>
        <w:rPr>
          <w:rStyle w:val="VerbatimChar"/>
        </w:rPr>
        <w:t xml:space="preserve">X</w:t>
      </w:r>
      <w:r>
        <w:t xml:space="preserve"> </w:t>
      </w:r>
      <w:r>
        <w:t xml:space="preserve">is an</w:t>
      </w:r>
      <w:r>
        <w:t xml:space="preserve"> </w:t>
      </w:r>
      <w:r>
        <w:rPr>
          <w:rStyle w:val="VerbatimChar"/>
        </w:rPr>
        <w:t xml:space="preserve">n x (p+1)</w:t>
      </w:r>
      <w:r>
        <w:t xml:space="preserve"> </w:t>
      </w:r>
      <w:r>
        <w:t xml:space="preserve">design matrix when an intercept column is included.</w:t>
      </w:r>
    </w:p>
    <w:p>
      <w:pPr>
        <w:pStyle w:val="Compact"/>
        <w:numPr>
          <w:ilvl w:val="0"/>
          <w:numId w:val="1007"/>
        </w:numPr>
      </w:pPr>
      <w:r>
        <w:rPr>
          <w:rStyle w:val="VerbatimChar"/>
        </w:rPr>
        <w:t xml:space="preserve">beta</w:t>
      </w:r>
      <w:r>
        <w:t xml:space="preserve"> </w:t>
      </w:r>
      <w:r>
        <w:t xml:space="preserve">is a</w:t>
      </w:r>
      <w:r>
        <w:t xml:space="preserve"> </w:t>
      </w:r>
      <w:r>
        <w:rPr>
          <w:rStyle w:val="VerbatimChar"/>
        </w:rPr>
        <w:t xml:space="preserve">(p+1) x 1</w:t>
      </w:r>
      <w:r>
        <w:t xml:space="preserve"> </w:t>
      </w:r>
      <w:r>
        <w:t xml:space="preserve">vector of population coefficients.</w:t>
      </w:r>
    </w:p>
    <w:p>
      <w:pPr>
        <w:pStyle w:val="Compact"/>
        <w:numPr>
          <w:ilvl w:val="0"/>
          <w:numId w:val="1007"/>
        </w:numPr>
      </w:pPr>
      <w:r>
        <w:rPr>
          <w:rStyle w:val="VerbatimChar"/>
        </w:rPr>
        <w:t xml:space="preserve">epsilon</w:t>
      </w:r>
      <w:r>
        <w:t xml:space="preserve"> </w:t>
      </w:r>
      <w:r>
        <w:t xml:space="preserve">is an</w:t>
      </w:r>
      <w:r>
        <w:t xml:space="preserve"> </w:t>
      </w:r>
      <w:r>
        <w:rPr>
          <w:rStyle w:val="VerbatimChar"/>
        </w:rPr>
        <w:t xml:space="preserve">n x 1</w:t>
      </w:r>
      <w:r>
        <w:t xml:space="preserve"> </w:t>
      </w:r>
      <w:r>
        <w:t xml:space="preserve">vector of disturbances.</w:t>
      </w:r>
    </w:p>
    <w:p>
      <w:pPr>
        <w:pStyle w:val="FirstParagraph"/>
      </w:pPr>
      <w:r>
        <w:t xml:space="preserve">The model is:</w:t>
      </w:r>
    </w:p>
    <w:p>
      <w:pPr>
        <w:pStyle w:val="BodyText"/>
      </w:pPr>
      <w:r>
        <w:rPr>
          <w:rStyle w:val="VerbatimChar"/>
        </w:rPr>
        <w:t xml:space="preserve">y = X beta + epsilon</w:t>
      </w:r>
    </w:p>
    <w:p>
      <w:pPr>
        <w:pStyle w:val="BodyText"/>
      </w:pPr>
      <w:r>
        <w:t xml:space="preserve">A typical design matrix is:</w:t>
      </w:r>
    </w:p>
    <w:p>
      <w:pPr>
        <w:pStyle w:val="SourceCode"/>
      </w:pPr>
      <w:r>
        <w:rPr>
          <w:rStyle w:val="VerbatimChar"/>
        </w:rPr>
        <w:t xml:space="preserve">X = [1  x_11  x_12  ...  x_1p]</w:t>
      </w:r>
      <w:r>
        <w:br/>
      </w:r>
      <w:r>
        <w:rPr>
          <w:rStyle w:val="VerbatimChar"/>
        </w:rPr>
        <w:t xml:space="preserve">    [1  x_21  x_22  ...  x_2p]</w:t>
      </w:r>
      <w:r>
        <w:br/>
      </w:r>
      <w:r>
        <w:rPr>
          <w:rStyle w:val="VerbatimChar"/>
        </w:rPr>
        <w:t xml:space="preserve">    [                 ...       ]</w:t>
      </w:r>
      <w:r>
        <w:br/>
      </w:r>
      <w:r>
        <w:rPr>
          <w:rStyle w:val="VerbatimChar"/>
        </w:rPr>
        <w:t xml:space="preserve">    [1  x_n1  x_n2  ...  x_np]</w:t>
      </w:r>
    </w:p>
    <w:p>
      <w:pPr>
        <w:pStyle w:val="FirstParagraph"/>
      </w:pPr>
      <w:r>
        <w:t xml:space="preserve">The first column of ones represents the intercept.</w:t>
      </w:r>
    </w:p>
    <w:bookmarkStart w:id="26" w:name="Xded7180061ba0da2c6a02f534443e2d7e6e04cc"/>
    <w:p>
      <w:pPr>
        <w:pStyle w:val="Heading3"/>
      </w:pPr>
      <w:r>
        <w:t xml:space="preserve">2.1 Vectors as points and columns as directions</w:t>
      </w:r>
    </w:p>
    <w:p>
      <w:pPr>
        <w:pStyle w:val="FirstParagraph"/>
      </w:pPr>
      <w:r>
        <w:t xml:space="preserve">Each column of</w:t>
      </w:r>
      <w:r>
        <w:t xml:space="preserve"> </w:t>
      </w:r>
      <w:r>
        <w:rPr>
          <w:rStyle w:val="VerbatimChar"/>
        </w:rPr>
        <w:t xml:space="preserve">X</w:t>
      </w:r>
      <w:r>
        <w:t xml:space="preserve"> </w:t>
      </w:r>
      <w:r>
        <w:t xml:space="preserve">is a vector in</w:t>
      </w:r>
      <w:r>
        <w:t xml:space="preserve"> </w:t>
      </w:r>
      <w:r>
        <w:rPr>
          <w:rStyle w:val="VerbatimChar"/>
        </w:rPr>
        <w:t xml:space="preserve">n</w:t>
      </w:r>
      <w:r>
        <w:t xml:space="preserve">-dimensional observation space. All linear combinations of the columns form the</w:t>
      </w:r>
      <w:r>
        <w:t xml:space="preserve"> </w:t>
      </w:r>
      <w:r>
        <w:rPr>
          <w:b/>
          <w:bCs/>
        </w:rPr>
        <w:t xml:space="preserve">column space of X</w:t>
      </w:r>
      <w:r>
        <w:t xml:space="preserve">. The fitted vector is:</w:t>
      </w:r>
    </w:p>
    <w:p>
      <w:pPr>
        <w:pStyle w:val="BodyText"/>
      </w:pPr>
      <w:r>
        <w:rPr>
          <w:rStyle w:val="VerbatimChar"/>
        </w:rPr>
        <w:t xml:space="preserve">y_hat = X beta_hat</w:t>
      </w:r>
    </w:p>
    <w:p>
      <w:pPr>
        <w:pStyle w:val="BodyText"/>
      </w:pPr>
      <w:r>
        <w:t xml:space="preserve">Therefore</w:t>
      </w:r>
      <w:r>
        <w:t xml:space="preserve"> </w:t>
      </w:r>
      <w:r>
        <w:rPr>
          <w:rStyle w:val="VerbatimChar"/>
        </w:rPr>
        <w:t xml:space="preserve">y_hat</w:t>
      </w:r>
      <w:r>
        <w:t xml:space="preserve"> </w:t>
      </w:r>
      <w:r>
        <w:t xml:space="preserve">must lie in the column space of</w:t>
      </w:r>
      <w:r>
        <w:t xml:space="preserve"> </w:t>
      </w:r>
      <w:r>
        <w:rPr>
          <w:rStyle w:val="VerbatimChar"/>
        </w:rPr>
        <w:t xml:space="preserve">X</w:t>
      </w:r>
      <w:r>
        <w:t xml:space="preserve">. Least squares finds the point in that column space closest to the observed vector</w:t>
      </w:r>
      <w:r>
        <w:t xml:space="preserve"> </w:t>
      </w:r>
      <w:r>
        <w:rPr>
          <w:rStyle w:val="VerbatimChar"/>
        </w:rPr>
        <w:t xml:space="preserve">y</w:t>
      </w:r>
      <w:r>
        <w:t xml:space="preserve">.</w:t>
      </w:r>
    </w:p>
    <w:p>
      <w:pPr>
        <w:pStyle w:val="BodyText"/>
      </w:pPr>
      <w:r>
        <w:t xml:space="preserve">The residual vector is:</w:t>
      </w:r>
    </w:p>
    <w:p>
      <w:pPr>
        <w:pStyle w:val="BodyText"/>
      </w:pPr>
      <w:r>
        <w:rPr>
          <w:rStyle w:val="VerbatimChar"/>
        </w:rPr>
        <w:t xml:space="preserve">e = y - y_hat</w:t>
      </w:r>
    </w:p>
    <w:p>
      <w:pPr>
        <w:pStyle w:val="BodyText"/>
      </w:pPr>
      <w:r>
        <w:t xml:space="preserve">At the least-squares solution,</w:t>
      </w:r>
      <w:r>
        <w:t xml:space="preserve"> </w:t>
      </w:r>
      <w:r>
        <w:rPr>
          <w:rStyle w:val="VerbatimChar"/>
        </w:rPr>
        <w:t xml:space="preserve">e</w:t>
      </w:r>
      <w:r>
        <w:t xml:space="preserve"> </w:t>
      </w:r>
      <w:r>
        <w:t xml:space="preserve">is perpendicular to every column of</w:t>
      </w:r>
      <w:r>
        <w:t xml:space="preserve"> </w:t>
      </w:r>
      <w:r>
        <w:rPr>
          <w:rStyle w:val="VerbatimChar"/>
        </w:rPr>
        <w:t xml:space="preserve">X</w:t>
      </w:r>
      <w:r>
        <w:t xml:space="preserve">:</w:t>
      </w:r>
    </w:p>
    <w:p>
      <w:pPr>
        <w:pStyle w:val="BodyText"/>
      </w:pPr>
      <w:r>
        <w:rPr>
          <w:rStyle w:val="VerbatimChar"/>
        </w:rPr>
        <w:t xml:space="preserve">X^T e = 0</w:t>
      </w:r>
    </w:p>
    <w:p>
      <w:pPr>
        <w:pStyle w:val="BodyText"/>
      </w:pPr>
      <w:r>
        <w:t xml:space="preserve">This orthogonality is one of the most important facts in regression. It explains the normal equations, why residuals sum to zero when an intercept is included, and why fitted values are uncorrelated with residuals in the sample.</w:t>
      </w:r>
    </w:p>
    <w:p>
      <w:r>
        <w:pict>
          <v:rect style="width:0;height:1.5pt" o:hralign="center" o:hrstd="t" o:hr="t"/>
        </w:pict>
      </w:r>
    </w:p>
    <w:bookmarkEnd w:id="26"/>
    <w:bookmarkEnd w:id="27"/>
    <w:bookmarkStart w:id="32" w:name="X73e0341b0a994b3db2e2fee92ead5800c405994"/>
    <w:p>
      <w:pPr>
        <w:pStyle w:val="Heading2"/>
      </w:pPr>
      <w:r>
        <w:t xml:space="preserve">3. Simple linear regression</w:t>
      </w:r>
    </w:p>
    <w:p>
      <w:pPr>
        <w:pStyle w:val="FirstParagraph"/>
      </w:pPr>
      <w:r>
        <w:t xml:space="preserve">The simple population model is:</w:t>
      </w:r>
    </w:p>
    <w:p>
      <w:pPr>
        <w:pStyle w:val="BodyText"/>
      </w:pPr>
      <w:r>
        <w:rPr>
          <w:rStyle w:val="VerbatimChar"/>
        </w:rPr>
        <w:t xml:space="preserve">Y_i = beta_0 + beta_1 X_i + epsilon_i</w:t>
      </w:r>
    </w:p>
    <w:p>
      <w:pPr>
        <w:pStyle w:val="BodyText"/>
      </w:pPr>
      <w:r>
        <w:t xml:space="preserve">The fitted line is:</w:t>
      </w:r>
    </w:p>
    <w:p>
      <w:pPr>
        <w:pStyle w:val="BodyText"/>
      </w:pPr>
      <w:r>
        <w:rPr>
          <w:rStyle w:val="VerbatimChar"/>
        </w:rPr>
        <w:t xml:space="preserve">y_hat_i = b_0 + b_1 x_i</w:t>
      </w:r>
    </w:p>
    <w:p>
      <w:pPr>
        <w:pStyle w:val="BodyText"/>
      </w:pPr>
      <w:r>
        <w:t xml:space="preserve">The residual is:</w:t>
      </w:r>
    </w:p>
    <w:p>
      <w:pPr>
        <w:pStyle w:val="BodyText"/>
      </w:pPr>
      <w:r>
        <w:rPr>
          <w:rStyle w:val="VerbatimChar"/>
        </w:rPr>
        <w:t xml:space="preserve">e_i = y_i - b_0 - b_1 x_i</w:t>
      </w:r>
    </w:p>
    <w:p>
      <w:pPr>
        <w:pStyle w:val="BodyText"/>
      </w:pPr>
      <w:r>
        <w:t xml:space="preserve">Ordinary least squares chooses</w:t>
      </w:r>
      <w:r>
        <w:t xml:space="preserve"> </w:t>
      </w:r>
      <w:r>
        <w:rPr>
          <w:rStyle w:val="VerbatimChar"/>
        </w:rPr>
        <w:t xml:space="preserve">b_0</w:t>
      </w:r>
      <w:r>
        <w:t xml:space="preserve"> </w:t>
      </w:r>
      <w:r>
        <w:t xml:space="preserve">and</w:t>
      </w:r>
      <w:r>
        <w:t xml:space="preserve"> </w:t>
      </w:r>
      <w:r>
        <w:rPr>
          <w:rStyle w:val="VerbatimChar"/>
        </w:rPr>
        <w:t xml:space="preserve">b_1</w:t>
      </w:r>
      <w:r>
        <w:t xml:space="preserve"> </w:t>
      </w:r>
      <w:r>
        <w:t xml:space="preserve">to minimize the sum of squared residuals:</w:t>
      </w:r>
    </w:p>
    <w:p>
      <w:pPr>
        <w:pStyle w:val="BodyText"/>
      </w:pPr>
      <w:r>
        <w:rPr>
          <w:rStyle w:val="VerbatimChar"/>
        </w:rPr>
        <w:t xml:space="preserve">SSE(b_0, b_1) = sum_i (y_i - b_0 - b_1 x_i)^2</w:t>
      </w:r>
    </w:p>
    <w:p>
      <w:pPr>
        <w:pStyle w:val="BodyText"/>
      </w:pPr>
      <w:r>
        <w:t xml:space="preserve">Why squares?</w:t>
      </w:r>
    </w:p>
    <w:p>
      <w:pPr>
        <w:pStyle w:val="Compact"/>
        <w:numPr>
          <w:ilvl w:val="0"/>
          <w:numId w:val="1008"/>
        </w:numPr>
      </w:pPr>
      <w:r>
        <w:t xml:space="preserve">positive and negative errors cannot cancel;</w:t>
      </w:r>
    </w:p>
    <w:p>
      <w:pPr>
        <w:pStyle w:val="Compact"/>
        <w:numPr>
          <w:ilvl w:val="0"/>
          <w:numId w:val="1008"/>
        </w:numPr>
      </w:pPr>
      <w:r>
        <w:t xml:space="preserve">large errors are penalized more strongly;</w:t>
      </w:r>
    </w:p>
    <w:p>
      <w:pPr>
        <w:pStyle w:val="Compact"/>
        <w:numPr>
          <w:ilvl w:val="0"/>
          <w:numId w:val="1008"/>
        </w:numPr>
      </w:pPr>
      <w:r>
        <w:t xml:space="preserve">the objective is differentiable;</w:t>
      </w:r>
    </w:p>
    <w:p>
      <w:pPr>
        <w:pStyle w:val="Compact"/>
        <w:numPr>
          <w:ilvl w:val="0"/>
          <w:numId w:val="1008"/>
        </w:numPr>
      </w:pPr>
      <w:r>
        <w:t xml:space="preserve">under normally distributed errors, least squares is also maximum likelihood;</w:t>
      </w:r>
    </w:p>
    <w:p>
      <w:pPr>
        <w:pStyle w:val="Compact"/>
        <w:numPr>
          <w:ilvl w:val="0"/>
          <w:numId w:val="1008"/>
        </w:numPr>
      </w:pPr>
      <w:r>
        <w:t xml:space="preserve">the geometry leads to a unique projection when the design has full rank.</w:t>
      </w:r>
    </w:p>
    <w:bookmarkStart w:id="28" w:name="X587fb53e40859e38f423afda28cf2e35a288de1"/>
    <w:p>
      <w:pPr>
        <w:pStyle w:val="Heading3"/>
      </w:pPr>
      <w:r>
        <w:t xml:space="preserve">3.1 Deriving the slope and intercept</w:t>
      </w:r>
    </w:p>
    <w:p>
      <w:pPr>
        <w:pStyle w:val="FirstParagraph"/>
      </w:pPr>
      <w:r>
        <w:t xml:space="preserve">Differentiate the SSE with respect to the two coefficients and set the derivatives equal to zero.</w:t>
      </w:r>
    </w:p>
    <w:p>
      <w:pPr>
        <w:pStyle w:val="BodyText"/>
      </w:pPr>
      <w:r>
        <w:t xml:space="preserve">With respect to</w:t>
      </w:r>
      <w:r>
        <w:t xml:space="preserve"> </w:t>
      </w:r>
      <w:r>
        <w:rPr>
          <w:rStyle w:val="VerbatimChar"/>
        </w:rPr>
        <w:t xml:space="preserve">b_0</w:t>
      </w:r>
      <w:r>
        <w:t xml:space="preserve">:</w:t>
      </w:r>
    </w:p>
    <w:p>
      <w:pPr>
        <w:pStyle w:val="BodyText"/>
      </w:pPr>
      <w:r>
        <w:rPr>
          <w:rStyle w:val="VerbatimChar"/>
        </w:rPr>
        <w:t xml:space="preserve">dSSE/db_0 = -2 sum_i (y_i - b_0 - b_1 x_i) = 0</w:t>
      </w:r>
    </w:p>
    <w:p>
      <w:pPr>
        <w:pStyle w:val="BodyText"/>
      </w:pPr>
      <w:r>
        <w:t xml:space="preserve">Therefore:</w:t>
      </w:r>
    </w:p>
    <w:p>
      <w:pPr>
        <w:pStyle w:val="BodyText"/>
      </w:pPr>
      <w:r>
        <w:rPr>
          <w:rStyle w:val="VerbatimChar"/>
        </w:rPr>
        <w:t xml:space="preserve">sum_i e_i = 0</w:t>
      </w:r>
    </w:p>
    <w:p>
      <w:pPr>
        <w:pStyle w:val="BodyText"/>
      </w:pPr>
      <w:r>
        <w:t xml:space="preserve">and:</w:t>
      </w:r>
    </w:p>
    <w:p>
      <w:pPr>
        <w:pStyle w:val="BodyText"/>
      </w:pPr>
      <w:r>
        <w:rPr>
          <w:rStyle w:val="VerbatimChar"/>
        </w:rPr>
        <w:t xml:space="preserve">b_0 = y_bar - b_1 x_bar</w:t>
      </w:r>
    </w:p>
    <w:p>
      <w:pPr>
        <w:pStyle w:val="BodyText"/>
      </w:pPr>
      <w:r>
        <w:t xml:space="preserve">With respect to</w:t>
      </w:r>
      <w:r>
        <w:t xml:space="preserve"> </w:t>
      </w:r>
      <w:r>
        <w:rPr>
          <w:rStyle w:val="VerbatimChar"/>
        </w:rPr>
        <w:t xml:space="preserve">b_1</w:t>
      </w:r>
      <w:r>
        <w:t xml:space="preserve">:</w:t>
      </w:r>
    </w:p>
    <w:p>
      <w:pPr>
        <w:pStyle w:val="BodyText"/>
      </w:pPr>
      <w:r>
        <w:rPr>
          <w:rStyle w:val="VerbatimChar"/>
        </w:rPr>
        <w:t xml:space="preserve">dSSE/db_1 = -2 sum_i x_i(y_i - b_0 - b_1 x_i) = 0</w:t>
      </w:r>
    </w:p>
    <w:p>
      <w:pPr>
        <w:pStyle w:val="BodyText"/>
      </w:pPr>
      <w:r>
        <w:t xml:space="preserve">Substitute the intercept expression and simplify:</w:t>
      </w:r>
    </w:p>
    <w:p>
      <w:pPr>
        <w:pStyle w:val="BodyText"/>
      </w:pPr>
      <w:r>
        <w:rPr>
          <w:rStyle w:val="VerbatimChar"/>
        </w:rPr>
        <w:t xml:space="preserve">b_1 = sum_i (x_i - x_bar)(y_i - y_bar) / sum_i (x_i - x_bar)^2</w:t>
      </w:r>
    </w:p>
    <w:p>
      <w:pPr>
        <w:pStyle w:val="BodyText"/>
      </w:pPr>
      <w:r>
        <w:t xml:space="preserve">The intercept is:</w:t>
      </w:r>
    </w:p>
    <w:p>
      <w:pPr>
        <w:pStyle w:val="BodyText"/>
      </w:pPr>
      <w:r>
        <w:rPr>
          <w:rStyle w:val="VerbatimChar"/>
        </w:rPr>
        <w:t xml:space="preserve">b_0 = y_bar - b_1 x_bar</w:t>
      </w:r>
    </w:p>
    <w:p>
      <w:pPr>
        <w:pStyle w:val="BodyText"/>
      </w:pPr>
      <w:r>
        <w:t xml:space="preserve">Using sample covariance and variance:</w:t>
      </w:r>
    </w:p>
    <w:p>
      <w:pPr>
        <w:pStyle w:val="BodyText"/>
      </w:pPr>
      <w:r>
        <w:rPr>
          <w:rStyle w:val="VerbatimChar"/>
        </w:rPr>
        <w:t xml:space="preserve">b_1 = Cov(X,Y) / Var(X)</w:t>
      </w:r>
    </w:p>
    <w:p>
      <w:pPr>
        <w:pStyle w:val="BodyText"/>
      </w:pPr>
      <w:r>
        <w:t xml:space="preserve">provided both use the same denominator. The slope is also related to correlation:</w:t>
      </w:r>
    </w:p>
    <w:p>
      <w:pPr>
        <w:pStyle w:val="BodyText"/>
      </w:pPr>
      <w:r>
        <w:rPr>
          <w:rStyle w:val="VerbatimChar"/>
        </w:rPr>
        <w:t xml:space="preserve">b_1 = r_xy (s_y / s_x)</w:t>
      </w:r>
    </w:p>
    <w:p>
      <w:pPr>
        <w:pStyle w:val="BodyText"/>
      </w:pPr>
      <w:r>
        <w:t xml:space="preserve">This shows that correlation is scale-free, whereas the regression slope depends on measurement units.</w:t>
      </w:r>
    </w:p>
    <w:bookmarkEnd w:id="28"/>
    <w:bookmarkStart w:id="29" w:name="Xad5d50bdf4a9ed0e88ee8cf552c924b7b67d8f3"/>
    <w:p>
      <w:pPr>
        <w:pStyle w:val="Heading3"/>
      </w:pPr>
      <w:r>
        <w:t xml:space="preserve">3.2 Interpreting the coefficients</w:t>
      </w:r>
    </w:p>
    <w:p>
      <w:pPr>
        <w:pStyle w:val="Compact"/>
        <w:numPr>
          <w:ilvl w:val="0"/>
          <w:numId w:val="1009"/>
        </w:numPr>
      </w:pPr>
      <w:r>
        <w:rPr>
          <w:rStyle w:val="VerbatimChar"/>
        </w:rPr>
        <w:t xml:space="preserve">b_0</w:t>
      </w:r>
      <w:r>
        <w:t xml:space="preserve"> </w:t>
      </w:r>
      <w:r>
        <w:t xml:space="preserve">is the predicted outcome when</w:t>
      </w:r>
      <w:r>
        <w:t xml:space="preserve"> </w:t>
      </w:r>
      <w:r>
        <w:rPr>
          <w:rStyle w:val="VerbatimChar"/>
        </w:rPr>
        <w:t xml:space="preserve">X = 0</w:t>
      </w:r>
      <w:r>
        <w:t xml:space="preserve">.</w:t>
      </w:r>
    </w:p>
    <w:p>
      <w:pPr>
        <w:pStyle w:val="Compact"/>
        <w:numPr>
          <w:ilvl w:val="0"/>
          <w:numId w:val="1009"/>
        </w:numPr>
      </w:pPr>
      <w:r>
        <w:rPr>
          <w:rStyle w:val="VerbatimChar"/>
        </w:rPr>
        <w:t xml:space="preserve">b_1</w:t>
      </w:r>
      <w:r>
        <w:t xml:space="preserve"> </w:t>
      </w:r>
      <w:r>
        <w:t xml:space="preserve">is the predicted change in</w:t>
      </w:r>
      <w:r>
        <w:t xml:space="preserve"> </w:t>
      </w:r>
      <w:r>
        <w:rPr>
          <w:rStyle w:val="VerbatimChar"/>
        </w:rPr>
        <w:t xml:space="preserve">Y</w:t>
      </w:r>
      <w:r>
        <w:t xml:space="preserve"> </w:t>
      </w:r>
      <w:r>
        <w:t xml:space="preserve">for a one-unit increase in</w:t>
      </w:r>
      <w:r>
        <w:t xml:space="preserve"> </w:t>
      </w:r>
      <w:r>
        <w:rPr>
          <w:rStyle w:val="VerbatimChar"/>
        </w:rPr>
        <w:t xml:space="preserve">X</w:t>
      </w:r>
      <w:r>
        <w:t xml:space="preserve">.</w:t>
      </w:r>
    </w:p>
    <w:p>
      <w:pPr>
        <w:pStyle w:val="FirstParagraph"/>
      </w:pPr>
      <w:r>
        <w:t xml:space="preserve">The intercept may have no substantive meaning when zero is outside the data range. It is still algebraically important because it anchors the fitted line and allows residuals to sum to zero.</w:t>
      </w:r>
    </w:p>
    <w:bookmarkEnd w:id="29"/>
    <w:bookmarkStart w:id="30" w:name="X4583c43b98efb32e6b8ea1e729c1f807af017ed"/>
    <w:p>
      <w:pPr>
        <w:pStyle w:val="Heading3"/>
      </w:pPr>
      <w:r>
        <w:t xml:space="preserve">3.3 Worked numerical example</w:t>
      </w:r>
    </w:p>
    <w:p>
      <w:pPr>
        <w:pStyle w:val="FirstParagraph"/>
      </w:pPr>
      <w:r>
        <w:t xml:space="preserve">Suppose:</w:t>
      </w:r>
    </w:p>
    <w:p>
      <w:pPr>
        <w:pStyle w:val="SourceCode"/>
      </w:pPr>
      <w:r>
        <w:rPr>
          <w:rStyle w:val="VerbatimChar"/>
        </w:rPr>
        <w:t xml:space="preserve">x = [1, 2, 3, 4, 5]</w:t>
      </w:r>
      <w:r>
        <w:br/>
      </w:r>
      <w:r>
        <w:rPr>
          <w:rStyle w:val="VerbatimChar"/>
        </w:rPr>
        <w:t xml:space="preserve">y = [2, 4, 5, 4, 5]</w:t>
      </w:r>
    </w:p>
    <w:p>
      <w:pPr>
        <w:pStyle w:val="FirstParagraph"/>
      </w:pPr>
      <w:r>
        <w:t xml:space="preserve">Then:</w:t>
      </w:r>
    </w:p>
    <w:p>
      <w:pPr>
        <w:pStyle w:val="SourceCode"/>
      </w:pPr>
      <w:r>
        <w:rPr>
          <w:rStyle w:val="VerbatimChar"/>
        </w:rPr>
        <w:t xml:space="preserve">x_bar = 3</w:t>
      </w:r>
      <w:r>
        <w:br/>
      </w:r>
      <w:r>
        <w:rPr>
          <w:rStyle w:val="VerbatimChar"/>
        </w:rPr>
        <w:t xml:space="preserve">y_bar = 4</w:t>
      </w:r>
      <w:r>
        <w:br/>
      </w:r>
      <w:r>
        <w:rPr>
          <w:rStyle w:val="VerbatimChar"/>
        </w:rPr>
        <w:t xml:space="preserve">sum((x-x_bar)(y-y_bar)) = 6</w:t>
      </w:r>
      <w:r>
        <w:br/>
      </w:r>
      <w:r>
        <w:rPr>
          <w:rStyle w:val="VerbatimChar"/>
        </w:rPr>
        <w:t xml:space="preserve">sum((x-x_bar)^2) = 10</w:t>
      </w:r>
      <w:r>
        <w:br/>
      </w:r>
      <w:r>
        <w:rPr>
          <w:rStyle w:val="VerbatimChar"/>
        </w:rPr>
        <w:t xml:space="preserve">b_1 = 6/10 = 0.6</w:t>
      </w:r>
      <w:r>
        <w:br/>
      </w:r>
      <w:r>
        <w:rPr>
          <w:rStyle w:val="VerbatimChar"/>
        </w:rPr>
        <w:t xml:space="preserve">b_0 = 4 - 0.6(3) = 2.2</w:t>
      </w:r>
    </w:p>
    <w:p>
      <w:pPr>
        <w:pStyle w:val="FirstParagraph"/>
      </w:pPr>
      <w:r>
        <w:t xml:space="preserve">The fitted equation is:</w:t>
      </w:r>
    </w:p>
    <w:p>
      <w:pPr>
        <w:pStyle w:val="BodyText"/>
      </w:pPr>
      <w:r>
        <w:rPr>
          <w:rStyle w:val="VerbatimChar"/>
        </w:rPr>
        <w:t xml:space="preserve">y_hat = 2.2 + 0.6x</w:t>
      </w:r>
    </w:p>
    <w:p>
      <w:pPr>
        <w:pStyle w:val="BodyText"/>
      </w:pPr>
      <w:r>
        <w:t xml:space="preserve">At</w:t>
      </w:r>
      <w:r>
        <w:t xml:space="preserve"> </w:t>
      </w:r>
      <w:r>
        <w:rPr>
          <w:rStyle w:val="VerbatimChar"/>
        </w:rPr>
        <w:t xml:space="preserve">x = 4</w:t>
      </w:r>
      <w:r>
        <w:t xml:space="preserve">, the prediction is</w:t>
      </w:r>
      <w:r>
        <w:t xml:space="preserve"> </w:t>
      </w:r>
      <w:r>
        <w:rPr>
          <w:rStyle w:val="VerbatimChar"/>
        </w:rPr>
        <w:t xml:space="preserve">4.6</w:t>
      </w:r>
      <w:r>
        <w:t xml:space="preserve">; the observed value is</w:t>
      </w:r>
      <w:r>
        <w:t xml:space="preserve"> </w:t>
      </w:r>
      <w:r>
        <w:rPr>
          <w:rStyle w:val="VerbatimChar"/>
        </w:rPr>
        <w:t xml:space="preserve">4</w:t>
      </w:r>
      <w:r>
        <w:t xml:space="preserve">; the residual is</w:t>
      </w:r>
      <w:r>
        <w:t xml:space="preserve"> </w:t>
      </w:r>
      <w:r>
        <w:rPr>
          <w:rStyle w:val="VerbatimChar"/>
        </w:rPr>
        <w:t xml:space="preserve">-0.6</w:t>
      </w:r>
      <w:r>
        <w:t xml:space="preserve">.</w:t>
      </w:r>
    </w:p>
    <w:bookmarkEnd w:id="30"/>
    <w:bookmarkStart w:id="31" w:name="X4bba6311685c066cacdbc61fd3a85cd6605fc9a"/>
    <w:p>
      <w:pPr>
        <w:pStyle w:val="Heading3"/>
      </w:pPr>
      <w:r>
        <w:t xml:space="preserve">3.4 What least squares guarantees in the sample</w:t>
      </w:r>
    </w:p>
    <w:p>
      <w:pPr>
        <w:pStyle w:val="FirstParagraph"/>
      </w:pPr>
      <w:r>
        <w:t xml:space="preserve">When the model includes an intercept:</w:t>
      </w:r>
    </w:p>
    <w:p>
      <w:pPr>
        <w:pStyle w:val="Compact"/>
        <w:numPr>
          <w:ilvl w:val="0"/>
          <w:numId w:val="1010"/>
        </w:numPr>
      </w:pPr>
      <w:r>
        <w:t xml:space="preserve">residuals sum to zero:</w:t>
      </w:r>
      <w:r>
        <w:t xml:space="preserve"> </w:t>
      </w:r>
      <w:r>
        <w:rPr>
          <w:rStyle w:val="VerbatimChar"/>
        </w:rPr>
        <w:t xml:space="preserve">sum e_i = 0</w:t>
      </w:r>
      <w:r>
        <w:t xml:space="preserve">;</w:t>
      </w:r>
    </w:p>
    <w:p>
      <w:pPr>
        <w:pStyle w:val="Compact"/>
        <w:numPr>
          <w:ilvl w:val="0"/>
          <w:numId w:val="1010"/>
        </w:numPr>
      </w:pPr>
      <w:r>
        <w:t xml:space="preserve">the fitted line passes through</w:t>
      </w:r>
      <w:r>
        <w:t xml:space="preserve"> </w:t>
      </w:r>
      <w:r>
        <w:rPr>
          <w:rStyle w:val="VerbatimChar"/>
        </w:rPr>
        <w:t xml:space="preserve">(x_bar, y_bar)</w:t>
      </w:r>
      <w:r>
        <w:t xml:space="preserve">;</w:t>
      </w:r>
    </w:p>
    <w:p>
      <w:pPr>
        <w:pStyle w:val="Compact"/>
        <w:numPr>
          <w:ilvl w:val="0"/>
          <w:numId w:val="1010"/>
        </w:numPr>
      </w:pPr>
      <w:r>
        <w:t xml:space="preserve">residuals are orthogonal to</w:t>
      </w:r>
      <w:r>
        <w:t xml:space="preserve"> </w:t>
      </w:r>
      <w:r>
        <w:rPr>
          <w:rStyle w:val="VerbatimChar"/>
        </w:rPr>
        <w:t xml:space="preserve">x</w:t>
      </w:r>
      <w:r>
        <w:t xml:space="preserve">:</w:t>
      </w:r>
      <w:r>
        <w:t xml:space="preserve"> </w:t>
      </w:r>
      <w:r>
        <w:rPr>
          <w:rStyle w:val="VerbatimChar"/>
        </w:rPr>
        <w:t xml:space="preserve">sum x_i e_i = 0</w:t>
      </w:r>
      <w:r>
        <w:t xml:space="preserve">;</w:t>
      </w:r>
    </w:p>
    <w:p>
      <w:pPr>
        <w:pStyle w:val="Compact"/>
        <w:numPr>
          <w:ilvl w:val="0"/>
          <w:numId w:val="1010"/>
        </w:numPr>
      </w:pPr>
      <w:r>
        <w:t xml:space="preserve">residuals are orthogonal to fitted values:</w:t>
      </w:r>
      <w:r>
        <w:t xml:space="preserve"> </w:t>
      </w:r>
      <w:r>
        <w:rPr>
          <w:rStyle w:val="VerbatimChar"/>
        </w:rPr>
        <w:t xml:space="preserve">sum y_hat_i e_i = 0</w:t>
      </w:r>
      <w:r>
        <w:t xml:space="preserve">;</w:t>
      </w:r>
    </w:p>
    <w:p>
      <w:pPr>
        <w:pStyle w:val="Compact"/>
        <w:numPr>
          <w:ilvl w:val="0"/>
          <w:numId w:val="1010"/>
        </w:numPr>
      </w:pPr>
      <w:r>
        <w:t xml:space="preserve">the sample mean of fitted values equals the sample mean of observed outcomes.</w:t>
      </w:r>
    </w:p>
    <w:p>
      <w:pPr>
        <w:pStyle w:val="FirstParagraph"/>
      </w:pPr>
      <w:r>
        <w:t xml:space="preserve">These are algebraic properties. They do not prove that the model is correct.</w:t>
      </w:r>
    </w:p>
    <w:p>
      <w:r>
        <w:pict>
          <v:rect style="width:0;height:1.5pt" o:hralign="center" o:hrstd="t" o:hr="t"/>
        </w:pict>
      </w:r>
    </w:p>
    <w:bookmarkEnd w:id="31"/>
    <w:bookmarkEnd w:id="32"/>
    <w:bookmarkStart w:id="37" w:name="Xe6da94957fdafa25dabe1f0edd048a65ddd99d7"/>
    <w:p>
      <w:pPr>
        <w:pStyle w:val="Heading2"/>
      </w:pPr>
      <w:r>
        <w:t xml:space="preserve">4. Multiple linear regression</w:t>
      </w:r>
    </w:p>
    <w:p>
      <w:pPr>
        <w:pStyle w:val="FirstParagraph"/>
      </w:pPr>
      <w:r>
        <w:t xml:space="preserve">The multiple model is:</w:t>
      </w:r>
    </w:p>
    <w:p>
      <w:pPr>
        <w:pStyle w:val="BodyText"/>
      </w:pPr>
      <w:r>
        <w:rPr>
          <w:rStyle w:val="VerbatimChar"/>
        </w:rPr>
        <w:t xml:space="preserve">Y_i = beta_0 + beta_1 X_i1 + ... + beta_p X_ip + epsilon_i</w:t>
      </w:r>
    </w:p>
    <w:p>
      <w:pPr>
        <w:pStyle w:val="BodyText"/>
      </w:pPr>
      <w:r>
        <w:t xml:space="preserve">A coefficient has a</w:t>
      </w:r>
      <w:r>
        <w:t xml:space="preserve"> </w:t>
      </w:r>
      <w:r>
        <w:rPr>
          <w:b/>
          <w:bCs/>
        </w:rPr>
        <w:t xml:space="preserve">partial</w:t>
      </w:r>
      <w:r>
        <w:t xml:space="preserve"> </w:t>
      </w:r>
      <w:r>
        <w:t xml:space="preserve">interpretation. For example, in:</w:t>
      </w:r>
    </w:p>
    <w:p>
      <w:pPr>
        <w:pStyle w:val="BodyText"/>
      </w:pPr>
      <w:r>
        <w:rPr>
          <w:rStyle w:val="VerbatimChar"/>
        </w:rPr>
        <w:t xml:space="preserve">income = beta_0 + beta_1 education + beta_2 experience + epsilon</w:t>
      </w:r>
    </w:p>
    <w:p>
      <w:pPr>
        <w:pStyle w:val="BodyText"/>
      </w:pPr>
      <w:r>
        <w:rPr>
          <w:rStyle w:val="VerbatimChar"/>
        </w:rPr>
        <w:t xml:space="preserve">beta_1</w:t>
      </w:r>
      <w:r>
        <w:t xml:space="preserve"> </w:t>
      </w:r>
      <w:r>
        <w:t xml:space="preserve">is the expected difference in income associated with one additional unit of education</w:t>
      </w:r>
      <w:r>
        <w:t xml:space="preserve"> </w:t>
      </w:r>
      <w:r>
        <w:rPr>
          <w:b/>
          <w:bCs/>
        </w:rPr>
        <w:t xml:space="preserve">holding experience constant</w:t>
      </w:r>
      <w:r>
        <w:t xml:space="preserve">.</w:t>
      </w:r>
    </w:p>
    <w:p>
      <w:pPr>
        <w:pStyle w:val="BodyText"/>
      </w:pPr>
      <w:r>
        <w:t xml:space="preserve">“Holding constant” is mathematical, not magical. It means the coefficient uses variation in education not linearly explained by the other included predictors. It does not guarantee that all relevant differences have been controlled.</w:t>
      </w:r>
    </w:p>
    <w:bookmarkStart w:id="33" w:name="X9b4fa2fd3d14fb418ead80b81f56db1c0b94540"/>
    <w:p>
      <w:pPr>
        <w:pStyle w:val="Heading3"/>
      </w:pPr>
      <w:r>
        <w:t xml:space="preserve">4.1 The least-squares objective in matrix form</w:t>
      </w:r>
    </w:p>
    <w:p>
      <w:pPr>
        <w:pStyle w:val="FirstParagraph"/>
      </w:pPr>
      <w:r>
        <w:t xml:space="preserve">The residual vector is:</w:t>
      </w:r>
    </w:p>
    <w:p>
      <w:pPr>
        <w:pStyle w:val="BodyText"/>
      </w:pPr>
      <w:r>
        <w:rPr>
          <w:rStyle w:val="VerbatimChar"/>
        </w:rPr>
        <w:t xml:space="preserve">e = y - Xb</w:t>
      </w:r>
    </w:p>
    <w:p>
      <w:pPr>
        <w:pStyle w:val="BodyText"/>
      </w:pPr>
      <w:r>
        <w:t xml:space="preserve">The sum of squared errors is:</w:t>
      </w:r>
    </w:p>
    <w:p>
      <w:pPr>
        <w:pStyle w:val="BodyText"/>
      </w:pPr>
      <w:r>
        <w:rPr>
          <w:rStyle w:val="VerbatimChar"/>
        </w:rPr>
        <w:t xml:space="preserve">SSE(b) = e^T e = (y - Xb)^T(y - Xb)</w:t>
      </w:r>
    </w:p>
    <w:p>
      <w:pPr>
        <w:pStyle w:val="BodyText"/>
      </w:pPr>
      <w:r>
        <w:t xml:space="preserve">Expand:</w:t>
      </w:r>
    </w:p>
    <w:p>
      <w:pPr>
        <w:pStyle w:val="BodyText"/>
      </w:pPr>
      <w:r>
        <w:rPr>
          <w:rStyle w:val="VerbatimChar"/>
        </w:rPr>
        <w:t xml:space="preserve">SSE(b) = y^T y - 2b^T X^T y + b^T X^T X b</w:t>
      </w:r>
    </w:p>
    <w:p>
      <w:pPr>
        <w:pStyle w:val="BodyText"/>
      </w:pPr>
      <w:r>
        <w:t xml:space="preserve">Differentiate with respect to</w:t>
      </w:r>
      <w:r>
        <w:t xml:space="preserve"> </w:t>
      </w:r>
      <w:r>
        <w:rPr>
          <w:rStyle w:val="VerbatimChar"/>
        </w:rPr>
        <w:t xml:space="preserve">b</w:t>
      </w:r>
      <w:r>
        <w:t xml:space="preserve">:</w:t>
      </w:r>
    </w:p>
    <w:p>
      <w:pPr>
        <w:pStyle w:val="BodyText"/>
      </w:pPr>
      <w:r>
        <w:rPr>
          <w:rStyle w:val="VerbatimChar"/>
        </w:rPr>
        <w:t xml:space="preserve">dSSE/db = -2X^T y + 2X^T Xb</w:t>
      </w:r>
    </w:p>
    <w:p>
      <w:pPr>
        <w:pStyle w:val="BodyText"/>
      </w:pPr>
      <w:r>
        <w:t xml:space="preserve">Set equal to zero:</w:t>
      </w:r>
    </w:p>
    <w:p>
      <w:pPr>
        <w:pStyle w:val="BodyText"/>
      </w:pPr>
      <w:r>
        <w:rPr>
          <w:rStyle w:val="VerbatimChar"/>
        </w:rPr>
        <w:t xml:space="preserve">X^T X b = X^T y</w:t>
      </w:r>
    </w:p>
    <w:p>
      <w:pPr>
        <w:pStyle w:val="BodyText"/>
      </w:pPr>
      <w:r>
        <w:t xml:space="preserve">These are the</w:t>
      </w:r>
      <w:r>
        <w:t xml:space="preserve"> </w:t>
      </w:r>
      <w:r>
        <w:rPr>
          <w:b/>
          <w:bCs/>
        </w:rPr>
        <w:t xml:space="preserve">normal equations</w:t>
      </w:r>
      <w:r>
        <w:t xml:space="preserve">. If</w:t>
      </w:r>
      <w:r>
        <w:t xml:space="preserve"> </w:t>
      </w:r>
      <w:r>
        <w:rPr>
          <w:rStyle w:val="VerbatimChar"/>
        </w:rPr>
        <w:t xml:space="preserve">X^T X</w:t>
      </w:r>
      <w:r>
        <w:t xml:space="preserve"> </w:t>
      </w:r>
      <w:r>
        <w:t xml:space="preserve">is invertible:</w:t>
      </w:r>
    </w:p>
    <w:p>
      <w:pPr>
        <w:pStyle w:val="BodyText"/>
      </w:pPr>
      <w:r>
        <w:rPr>
          <w:rStyle w:val="VerbatimChar"/>
        </w:rPr>
        <w:t xml:space="preserve">beta_hat = (X^T X)^(-1) X^T y</w:t>
      </w:r>
    </w:p>
    <w:p>
      <w:pPr>
        <w:pStyle w:val="BodyText"/>
      </w:pPr>
      <w:r>
        <w:t xml:space="preserve">In serious numerical computing, one usually avoids explicitly forming the inverse. QR decomposition or singular-value decomposition is more stable. The inverse formula remains central for theory.</w:t>
      </w:r>
    </w:p>
    <w:bookmarkEnd w:id="33"/>
    <w:bookmarkStart w:id="34" w:name="Xb2373a78e14378e6ccdca1107da503d7c9b0c69"/>
    <w:p>
      <w:pPr>
        <w:pStyle w:val="Heading3"/>
      </w:pPr>
      <w:r>
        <w:t xml:space="preserve">4.2 Projection matrix and residual-maker matrix</w:t>
      </w:r>
    </w:p>
    <w:p>
      <w:pPr>
        <w:pStyle w:val="FirstParagraph"/>
      </w:pPr>
      <w:r>
        <w:t xml:space="preserve">Substitute the OLS estimator into the fitted values:</w:t>
      </w:r>
    </w:p>
    <w:p>
      <w:pPr>
        <w:pStyle w:val="BodyText"/>
      </w:pPr>
      <w:r>
        <w:rPr>
          <w:rStyle w:val="VerbatimChar"/>
        </w:rPr>
        <w:t xml:space="preserve">y_hat = X(X^T X)^(-1)X^T y = Hy</w:t>
      </w:r>
    </w:p>
    <w:p>
      <w:pPr>
        <w:pStyle w:val="BodyText"/>
      </w:pPr>
      <w:r>
        <w:t xml:space="preserve">where:</w:t>
      </w:r>
    </w:p>
    <w:p>
      <w:pPr>
        <w:pStyle w:val="BodyText"/>
      </w:pPr>
      <w:r>
        <w:rPr>
          <w:rStyle w:val="VerbatimChar"/>
        </w:rPr>
        <w:t xml:space="preserve">H = X(X^T X)^(-1)X^T</w:t>
      </w:r>
    </w:p>
    <w:p>
      <w:pPr>
        <w:pStyle w:val="BodyText"/>
      </w:pPr>
      <w:r>
        <w:rPr>
          <w:rStyle w:val="VerbatimChar"/>
        </w:rPr>
        <w:t xml:space="preserve">H</w:t>
      </w:r>
      <w:r>
        <w:t xml:space="preserve"> </w:t>
      </w:r>
      <w:r>
        <w:t xml:space="preserve">is the</w:t>
      </w:r>
      <w:r>
        <w:t xml:space="preserve"> </w:t>
      </w:r>
      <w:r>
        <w:rPr>
          <w:b/>
          <w:bCs/>
        </w:rPr>
        <w:t xml:space="preserve">hat matrix</w:t>
      </w:r>
      <w:r>
        <w:t xml:space="preserve"> </w:t>
      </w:r>
      <w:r>
        <w:t xml:space="preserve">because it puts the “hat” on</w:t>
      </w:r>
      <w:r>
        <w:t xml:space="preserve"> </w:t>
      </w:r>
      <w:r>
        <w:rPr>
          <w:rStyle w:val="VerbatimChar"/>
        </w:rPr>
        <w:t xml:space="preserve">y</w:t>
      </w:r>
      <w:r>
        <w:t xml:space="preserve">. It is symmetric and idempotent:</w:t>
      </w:r>
    </w:p>
    <w:p>
      <w:pPr>
        <w:pStyle w:val="BodyText"/>
      </w:pPr>
      <w:r>
        <w:rPr>
          <w:rStyle w:val="VerbatimChar"/>
        </w:rPr>
        <w:t xml:space="preserve">H^T = H</w:t>
      </w:r>
    </w:p>
    <w:p>
      <w:pPr>
        <w:pStyle w:val="BodyText"/>
      </w:pPr>
      <w:r>
        <w:rPr>
          <w:rStyle w:val="VerbatimChar"/>
        </w:rPr>
        <w:t xml:space="preserve">H^2 = H</w:t>
      </w:r>
    </w:p>
    <w:p>
      <w:pPr>
        <w:pStyle w:val="BodyText"/>
      </w:pPr>
      <w:r>
        <w:t xml:space="preserve">The residuals are:</w:t>
      </w:r>
    </w:p>
    <w:p>
      <w:pPr>
        <w:pStyle w:val="BodyText"/>
      </w:pPr>
      <w:r>
        <w:rPr>
          <w:rStyle w:val="VerbatimChar"/>
        </w:rPr>
        <w:t xml:space="preserve">e = y - Hy = (I-H)y = My</w:t>
      </w:r>
    </w:p>
    <w:p>
      <w:pPr>
        <w:pStyle w:val="BodyText"/>
      </w:pPr>
      <w:r>
        <w:t xml:space="preserve">where</w:t>
      </w:r>
      <w:r>
        <w:t xml:space="preserve"> </w:t>
      </w:r>
      <w:r>
        <w:rPr>
          <w:rStyle w:val="VerbatimChar"/>
        </w:rPr>
        <w:t xml:space="preserve">M = I-H</w:t>
      </w:r>
      <w:r>
        <w:t xml:space="preserve"> </w:t>
      </w:r>
      <w:r>
        <w:t xml:space="preserve">is the residual-maker matrix.</w:t>
      </w:r>
    </w:p>
    <w:bookmarkEnd w:id="34"/>
    <w:bookmarkStart w:id="35" w:name="Xb19fae3d379f97ebf8ea9f53da68263c9e5d5eb"/>
    <w:p>
      <w:pPr>
        <w:pStyle w:val="Heading3"/>
      </w:pPr>
      <w:r>
        <w:t xml:space="preserve">4.3 Frisch-Waugh-Lovell theorem</w:t>
      </w:r>
    </w:p>
    <w:p>
      <w:pPr>
        <w:pStyle w:val="FirstParagraph"/>
      </w:pPr>
      <w:r>
        <w:t xml:space="preserve">Suppose you want the coefficient on</w:t>
      </w:r>
      <w:r>
        <w:t xml:space="preserve"> </w:t>
      </w:r>
      <w:r>
        <w:rPr>
          <w:rStyle w:val="VerbatimChar"/>
        </w:rPr>
        <w:t xml:space="preserve">X_1</w:t>
      </w:r>
      <w:r>
        <w:t xml:space="preserve"> </w:t>
      </w:r>
      <w:r>
        <w:t xml:space="preserve">while controlling for</w:t>
      </w:r>
      <w:r>
        <w:t xml:space="preserve"> </w:t>
      </w:r>
      <w:r>
        <w:rPr>
          <w:rStyle w:val="VerbatimChar"/>
        </w:rPr>
        <w:t xml:space="preserve">X_2, ..., X_p</w:t>
      </w:r>
      <w:r>
        <w:t xml:space="preserve">.</w:t>
      </w:r>
    </w:p>
    <w:p>
      <w:pPr>
        <w:pStyle w:val="Compact"/>
        <w:numPr>
          <w:ilvl w:val="0"/>
          <w:numId w:val="1011"/>
        </w:numPr>
      </w:pPr>
      <w:r>
        <w:t xml:space="preserve">Regress</w:t>
      </w:r>
      <w:r>
        <w:t xml:space="preserve"> </w:t>
      </w:r>
      <w:r>
        <w:rPr>
          <w:rStyle w:val="VerbatimChar"/>
        </w:rPr>
        <w:t xml:space="preserve">X_1</w:t>
      </w:r>
      <w:r>
        <w:t xml:space="preserve"> </w:t>
      </w:r>
      <w:r>
        <w:t xml:space="preserve">on the other predictors and retain residuals</w:t>
      </w:r>
      <w:r>
        <w:t xml:space="preserve"> </w:t>
      </w:r>
      <w:r>
        <w:rPr>
          <w:rStyle w:val="VerbatimChar"/>
        </w:rPr>
        <w:t xml:space="preserve">r_X</w:t>
      </w:r>
      <w:r>
        <w:t xml:space="preserve">.</w:t>
      </w:r>
    </w:p>
    <w:p>
      <w:pPr>
        <w:pStyle w:val="Compact"/>
        <w:numPr>
          <w:ilvl w:val="0"/>
          <w:numId w:val="1011"/>
        </w:numPr>
      </w:pPr>
      <w:r>
        <w:t xml:space="preserve">Regress</w:t>
      </w:r>
      <w:r>
        <w:t xml:space="preserve"> </w:t>
      </w:r>
      <w:r>
        <w:rPr>
          <w:rStyle w:val="VerbatimChar"/>
        </w:rPr>
        <w:t xml:space="preserve">Y</w:t>
      </w:r>
      <w:r>
        <w:t xml:space="preserve"> </w:t>
      </w:r>
      <w:r>
        <w:t xml:space="preserve">on the other predictors and retain residuals</w:t>
      </w:r>
      <w:r>
        <w:t xml:space="preserve"> </w:t>
      </w:r>
      <w:r>
        <w:rPr>
          <w:rStyle w:val="VerbatimChar"/>
        </w:rPr>
        <w:t xml:space="preserve">r_Y</w:t>
      </w:r>
      <w:r>
        <w:t xml:space="preserve">.</w:t>
      </w:r>
    </w:p>
    <w:p>
      <w:pPr>
        <w:pStyle w:val="Compact"/>
        <w:numPr>
          <w:ilvl w:val="0"/>
          <w:numId w:val="1011"/>
        </w:numPr>
      </w:pPr>
      <w:r>
        <w:t xml:space="preserve">Regress</w:t>
      </w:r>
      <w:r>
        <w:t xml:space="preserve"> </w:t>
      </w:r>
      <w:r>
        <w:rPr>
          <w:rStyle w:val="VerbatimChar"/>
        </w:rPr>
        <w:t xml:space="preserve">r_Y</w:t>
      </w:r>
      <w:r>
        <w:t xml:space="preserve"> </w:t>
      </w:r>
      <w:r>
        <w:t xml:space="preserve">on</w:t>
      </w:r>
      <w:r>
        <w:t xml:space="preserve"> </w:t>
      </w:r>
      <w:r>
        <w:rPr>
          <w:rStyle w:val="VerbatimChar"/>
        </w:rPr>
        <w:t xml:space="preserve">r_X</w:t>
      </w:r>
      <w:r>
        <w:t xml:space="preserve"> </w:t>
      </w:r>
      <w:r>
        <w:t xml:space="preserve">without an intercept.</w:t>
      </w:r>
    </w:p>
    <w:p>
      <w:pPr>
        <w:pStyle w:val="FirstParagraph"/>
      </w:pPr>
      <w:r>
        <w:t xml:space="preserve">The resulting slope is exactly the same as the coefficient on</w:t>
      </w:r>
      <w:r>
        <w:t xml:space="preserve"> </w:t>
      </w:r>
      <w:r>
        <w:rPr>
          <w:rStyle w:val="VerbatimChar"/>
        </w:rPr>
        <w:t xml:space="preserve">X_1</w:t>
      </w:r>
      <w:r>
        <w:t xml:space="preserve"> </w:t>
      </w:r>
      <w:r>
        <w:t xml:space="preserve">in the full multiple regression.</w:t>
      </w:r>
    </w:p>
    <w:p>
      <w:pPr>
        <w:pStyle w:val="BodyText"/>
      </w:pPr>
      <w:r>
        <w:t xml:space="preserve">This theorem gives a precise meaning to “holding other variables constant”: compare the portions of</w:t>
      </w:r>
      <w:r>
        <w:t xml:space="preserve"> </w:t>
      </w:r>
      <w:r>
        <w:rPr>
          <w:rStyle w:val="VerbatimChar"/>
        </w:rPr>
        <w:t xml:space="preserve">X_1</w:t>
      </w:r>
      <w:r>
        <w:t xml:space="preserve"> </w:t>
      </w:r>
      <w:r>
        <w:t xml:space="preserve">and</w:t>
      </w:r>
      <w:r>
        <w:t xml:space="preserve"> </w:t>
      </w:r>
      <w:r>
        <w:rPr>
          <w:rStyle w:val="VerbatimChar"/>
        </w:rPr>
        <w:t xml:space="preserve">Y</w:t>
      </w:r>
      <w:r>
        <w:t xml:space="preserve"> </w:t>
      </w:r>
      <w:r>
        <w:t xml:space="preserve">not explained by the controls.</w:t>
      </w:r>
    </w:p>
    <w:bookmarkEnd w:id="35"/>
    <w:bookmarkStart w:id="36" w:name="Xcf6048500e003546083160cdc601da15357bf24"/>
    <w:p>
      <w:pPr>
        <w:pStyle w:val="Heading3"/>
      </w:pPr>
      <w:r>
        <w:t xml:space="preserve">4.4 Perfect and near multicollinearity</w:t>
      </w:r>
    </w:p>
    <w:p>
      <w:pPr>
        <w:pStyle w:val="FirstParagraph"/>
      </w:pPr>
      <w:r>
        <w:rPr>
          <w:b/>
          <w:bCs/>
        </w:rPr>
        <w:t xml:space="preserve">Perfect multicollinearity</w:t>
      </w:r>
      <w:r>
        <w:t xml:space="preserve"> </w:t>
      </w:r>
      <w:r>
        <w:t xml:space="preserve">occurs when one column of</w:t>
      </w:r>
      <w:r>
        <w:t xml:space="preserve"> </w:t>
      </w:r>
      <w:r>
        <w:rPr>
          <w:rStyle w:val="VerbatimChar"/>
        </w:rPr>
        <w:t xml:space="preserve">X</w:t>
      </w:r>
      <w:r>
        <w:t xml:space="preserve"> </w:t>
      </w:r>
      <w:r>
        <w:t xml:space="preserve">is an exact linear combination of others. Then</w:t>
      </w:r>
      <w:r>
        <w:t xml:space="preserve"> </w:t>
      </w:r>
      <w:r>
        <w:rPr>
          <w:rStyle w:val="VerbatimChar"/>
        </w:rPr>
        <w:t xml:space="preserve">X^T X</w:t>
      </w:r>
      <w:r>
        <w:t xml:space="preserve"> </w:t>
      </w:r>
      <w:r>
        <w:t xml:space="preserve">is singular and the coefficients are not uniquely identified.</w:t>
      </w:r>
    </w:p>
    <w:p>
      <w:pPr>
        <w:pStyle w:val="BodyText"/>
      </w:pPr>
      <w:r>
        <w:t xml:space="preserve">Examples:</w:t>
      </w:r>
    </w:p>
    <w:p>
      <w:pPr>
        <w:pStyle w:val="Compact"/>
        <w:numPr>
          <w:ilvl w:val="0"/>
          <w:numId w:val="1012"/>
        </w:numPr>
      </w:pPr>
      <w:r>
        <w:t xml:space="preserve">including an intercept and all categories of a categorical variable;</w:t>
      </w:r>
    </w:p>
    <w:p>
      <w:pPr>
        <w:pStyle w:val="Compact"/>
        <w:numPr>
          <w:ilvl w:val="0"/>
          <w:numId w:val="1012"/>
        </w:numPr>
      </w:pPr>
      <w:r>
        <w:t xml:space="preserve">including both total expenditure and components that sum exactly to total expenditure;</w:t>
      </w:r>
    </w:p>
    <w:p>
      <w:pPr>
        <w:pStyle w:val="Compact"/>
        <w:numPr>
          <w:ilvl w:val="0"/>
          <w:numId w:val="1012"/>
        </w:numPr>
      </w:pPr>
      <w:r>
        <w:t xml:space="preserve">including age, birth year, and survey year when the identity is exact.</w:t>
      </w:r>
    </w:p>
    <w:p>
      <w:pPr>
        <w:pStyle w:val="FirstParagraph"/>
      </w:pPr>
      <w:r>
        <w:rPr>
          <w:b/>
          <w:bCs/>
        </w:rPr>
        <w:t xml:space="preserve">Near multicollinearity</w:t>
      </w:r>
      <w:r>
        <w:t xml:space="preserve"> </w:t>
      </w:r>
      <w:r>
        <w:t xml:space="preserve">means predictors are highly, but not perfectly, related. OLS still exists, but coefficient estimates can become unstable and standard errors large. Prediction may remain good even when individual coefficient interpretation becomes weak.</w:t>
      </w:r>
    </w:p>
    <w:p>
      <w:r>
        <w:pict>
          <v:rect style="width:0;height:1.5pt" o:hralign="center" o:hrstd="t" o:hr="t"/>
        </w:pict>
      </w:r>
    </w:p>
    <w:bookmarkEnd w:id="36"/>
    <w:bookmarkEnd w:id="37"/>
    <w:bookmarkStart w:id="45" w:name="X255dcafc97adb9306c7fcd21515dd20672466d9"/>
    <w:p>
      <w:pPr>
        <w:pStyle w:val="Heading2"/>
      </w:pPr>
      <w:r>
        <w:t xml:space="preserve">5. Assumptions: what each one is needed for</w:t>
      </w:r>
    </w:p>
    <w:p>
      <w:pPr>
        <w:pStyle w:val="FirstParagraph"/>
      </w:pPr>
      <w:r>
        <w:t xml:space="preserve">Regression assumptions are often taught as a single list. A better approach is to ask what conclusion each assumption supports.</w:t>
      </w:r>
    </w:p>
    <w:bookmarkStart w:id="38" w:name="X62d433683cc82e38af71ea60ecf7b7a1e00241f"/>
    <w:p>
      <w:pPr>
        <w:pStyle w:val="Heading3"/>
      </w:pPr>
      <w:r>
        <w:t xml:space="preserve">5.1 Linearity in parameters and correct functional form</w:t>
      </w:r>
    </w:p>
    <w:p>
      <w:pPr>
        <w:pStyle w:val="FirstParagraph"/>
      </w:pPr>
      <w:r>
        <w:t xml:space="preserve">The conditional mean is represented correctly by the chosen terms:</w:t>
      </w:r>
    </w:p>
    <w:p>
      <w:pPr>
        <w:pStyle w:val="BodyText"/>
      </w:pPr>
      <w:r>
        <w:rPr>
          <w:rStyle w:val="VerbatimChar"/>
        </w:rPr>
        <w:t xml:space="preserve">E[Y | X] = X beta</w:t>
      </w:r>
    </w:p>
    <w:p>
      <w:pPr>
        <w:pStyle w:val="BodyText"/>
      </w:pPr>
      <w:r>
        <w:t xml:space="preserve">This does not require a straight-line relationship in raw variables. It requires that transformations, interactions, and nonlinear terms be adequate.</w:t>
      </w:r>
    </w:p>
    <w:p>
      <w:pPr>
        <w:pStyle w:val="BodyText"/>
      </w:pPr>
      <w:r>
        <w:t xml:space="preserve">If the functional form is wrong, residuals often show systematic patterns and predictions can be biased.</w:t>
      </w:r>
    </w:p>
    <w:bookmarkEnd w:id="38"/>
    <w:bookmarkStart w:id="39" w:name="Xb85a6931ea9230de267f730a1845f266d7b9bf4"/>
    <w:p>
      <w:pPr>
        <w:pStyle w:val="Heading3"/>
      </w:pPr>
      <w:r>
        <w:t xml:space="preserve">5.2 Independent or appropriately modelled observations</w:t>
      </w:r>
    </w:p>
    <w:p>
      <w:pPr>
        <w:pStyle w:val="FirstParagraph"/>
      </w:pPr>
      <w:r>
        <w:t xml:space="preserve">Classical formulas assume observations are independent across</w:t>
      </w:r>
      <w:r>
        <w:t xml:space="preserve"> </w:t>
      </w:r>
      <w:r>
        <w:rPr>
          <w:rStyle w:val="VerbatimChar"/>
        </w:rPr>
        <w:t xml:space="preserve">i</w:t>
      </w:r>
      <w:r>
        <w:t xml:space="preserve">, or at least that dependence is handled correctly. Dependence arises with:</w:t>
      </w:r>
    </w:p>
    <w:p>
      <w:pPr>
        <w:pStyle w:val="Compact"/>
        <w:numPr>
          <w:ilvl w:val="0"/>
          <w:numId w:val="1013"/>
        </w:numPr>
      </w:pPr>
      <w:r>
        <w:t xml:space="preserve">repeated measurements of the same person;</w:t>
      </w:r>
    </w:p>
    <w:p>
      <w:pPr>
        <w:pStyle w:val="Compact"/>
        <w:numPr>
          <w:ilvl w:val="0"/>
          <w:numId w:val="1013"/>
        </w:numPr>
      </w:pPr>
      <w:r>
        <w:t xml:space="preserve">students within schools;</w:t>
      </w:r>
    </w:p>
    <w:p>
      <w:pPr>
        <w:pStyle w:val="Compact"/>
        <w:numPr>
          <w:ilvl w:val="0"/>
          <w:numId w:val="1013"/>
        </w:numPr>
      </w:pPr>
      <w:r>
        <w:t xml:space="preserve">households within villages;</w:t>
      </w:r>
    </w:p>
    <w:p>
      <w:pPr>
        <w:pStyle w:val="Compact"/>
        <w:numPr>
          <w:ilvl w:val="0"/>
          <w:numId w:val="1013"/>
        </w:numPr>
      </w:pPr>
      <w:r>
        <w:t xml:space="preserve">observations over time;</w:t>
      </w:r>
    </w:p>
    <w:p>
      <w:pPr>
        <w:pStyle w:val="Compact"/>
        <w:numPr>
          <w:ilvl w:val="0"/>
          <w:numId w:val="1013"/>
        </w:numPr>
      </w:pPr>
      <w:r>
        <w:t xml:space="preserve">spatially neighbouring units.</w:t>
      </w:r>
    </w:p>
    <w:p>
      <w:pPr>
        <w:pStyle w:val="FirstParagraph"/>
      </w:pPr>
      <w:r>
        <w:t xml:space="preserve">Ignoring dependence usually makes standard errors too small. Remedies include cluster-robust standard errors, mixed models, generalized estimating equations, time-series models, or spatial models.</w:t>
      </w:r>
    </w:p>
    <w:bookmarkEnd w:id="39"/>
    <w:bookmarkStart w:id="40" w:name="X8f09672be9f9e364556feee8b3ef6c80c50bd4f"/>
    <w:p>
      <w:pPr>
        <w:pStyle w:val="Heading3"/>
      </w:pPr>
      <w:r>
        <w:t xml:space="preserve">5.3 No perfect multicollinearity</w:t>
      </w:r>
    </w:p>
    <w:p>
      <w:pPr>
        <w:pStyle w:val="FirstParagraph"/>
      </w:pPr>
      <w:r>
        <w:t xml:space="preserve">The columns of</w:t>
      </w:r>
      <w:r>
        <w:t xml:space="preserve"> </w:t>
      </w:r>
      <w:r>
        <w:rPr>
          <w:rStyle w:val="VerbatimChar"/>
        </w:rPr>
        <w:t xml:space="preserve">X</w:t>
      </w:r>
      <w:r>
        <w:t xml:space="preserve"> </w:t>
      </w:r>
      <w:r>
        <w:t xml:space="preserve">must be linearly independent. This is necessary for unique coefficient estimates.</w:t>
      </w:r>
    </w:p>
    <w:bookmarkEnd w:id="40"/>
    <w:bookmarkStart w:id="41" w:name="Xdcf57bd0bf45e1795be202ba53f124e787ff72e"/>
    <w:p>
      <w:pPr>
        <w:pStyle w:val="Heading3"/>
      </w:pPr>
      <w:r>
        <w:t xml:space="preserve">5.4 Zero conditional mean</w:t>
      </w:r>
    </w:p>
    <w:p>
      <w:pPr>
        <w:pStyle w:val="FirstParagraph"/>
      </w:pPr>
      <w:r>
        <w:t xml:space="preserve">The critical exogeneity assumption is:</w:t>
      </w:r>
    </w:p>
    <w:p>
      <w:pPr>
        <w:pStyle w:val="BodyText"/>
      </w:pPr>
      <w:r>
        <w:rPr>
          <w:rStyle w:val="VerbatimChar"/>
        </w:rPr>
        <w:t xml:space="preserve">E[epsilon | X] = 0</w:t>
      </w:r>
    </w:p>
    <w:p>
      <w:pPr>
        <w:pStyle w:val="BodyText"/>
      </w:pPr>
      <w:r>
        <w:t xml:space="preserve">It says that, after conditioning on the included predictors, the average omitted disturbance is zero for every predictor combination.</w:t>
      </w:r>
    </w:p>
    <w:p>
      <w:pPr>
        <w:pStyle w:val="BodyText"/>
      </w:pPr>
      <w:r>
        <w:t xml:space="preserve">Violations include:</w:t>
      </w:r>
    </w:p>
    <w:p>
      <w:pPr>
        <w:pStyle w:val="Compact"/>
        <w:numPr>
          <w:ilvl w:val="0"/>
          <w:numId w:val="1014"/>
        </w:numPr>
      </w:pPr>
      <w:r>
        <w:t xml:space="preserve">omitted confounders correlated with included predictors;</w:t>
      </w:r>
    </w:p>
    <w:p>
      <w:pPr>
        <w:pStyle w:val="Compact"/>
        <w:numPr>
          <w:ilvl w:val="0"/>
          <w:numId w:val="1014"/>
        </w:numPr>
      </w:pPr>
      <w:r>
        <w:t xml:space="preserve">reverse causality;</w:t>
      </w:r>
    </w:p>
    <w:p>
      <w:pPr>
        <w:pStyle w:val="Compact"/>
        <w:numPr>
          <w:ilvl w:val="0"/>
          <w:numId w:val="1014"/>
        </w:numPr>
      </w:pPr>
      <w:r>
        <w:t xml:space="preserve">simultaneous determination;</w:t>
      </w:r>
    </w:p>
    <w:p>
      <w:pPr>
        <w:pStyle w:val="Compact"/>
        <w:numPr>
          <w:ilvl w:val="0"/>
          <w:numId w:val="1014"/>
        </w:numPr>
      </w:pPr>
      <w:r>
        <w:t xml:space="preserve">systematic measurement error in predictors;</w:t>
      </w:r>
    </w:p>
    <w:p>
      <w:pPr>
        <w:pStyle w:val="Compact"/>
        <w:numPr>
          <w:ilvl w:val="0"/>
          <w:numId w:val="1014"/>
        </w:numPr>
      </w:pPr>
      <w:r>
        <w:t xml:space="preserve">sample selection tied to unobserved determinants of the outcome.</w:t>
      </w:r>
    </w:p>
    <w:p>
      <w:pPr>
        <w:pStyle w:val="FirstParagraph"/>
      </w:pPr>
      <w:r>
        <w:t xml:space="preserve">If zero conditional mean fails, OLS coefficients may be biased and inconsistent. More data does not repair structural bias.</w:t>
      </w:r>
    </w:p>
    <w:bookmarkEnd w:id="41"/>
    <w:bookmarkStart w:id="42" w:name="X9c71ff43e46d0788b9ba332fb43258e75552568"/>
    <w:p>
      <w:pPr>
        <w:pStyle w:val="Heading3"/>
      </w:pPr>
      <w:r>
        <w:t xml:space="preserve">5.5 Homoskedasticity</w:t>
      </w:r>
    </w:p>
    <w:p>
      <w:pPr>
        <w:pStyle w:val="FirstParagraph"/>
      </w:pPr>
      <w:r>
        <w:t xml:space="preserve">Classical OLS inference assumes:</w:t>
      </w:r>
    </w:p>
    <w:p>
      <w:pPr>
        <w:pStyle w:val="BodyText"/>
      </w:pPr>
      <w:r>
        <w:rPr>
          <w:rStyle w:val="VerbatimChar"/>
        </w:rPr>
        <w:t xml:space="preserve">Var(epsilon_i | X) = sigma^2</w:t>
      </w:r>
    </w:p>
    <w:p>
      <w:pPr>
        <w:pStyle w:val="BodyText"/>
      </w:pPr>
      <w:r>
        <w:t xml:space="preserve">for all observations. If variance changes with predictors, errors are heteroskedastic. OLS coefficients can still be unbiased under exogeneity, but classical standard errors are wrong. Heteroskedasticity-robust standard errors provide a common remedy for inference.</w:t>
      </w:r>
    </w:p>
    <w:bookmarkEnd w:id="42"/>
    <w:bookmarkStart w:id="43" w:name="Xd3786db31ca7de1317dbaa8b7707efc8318f528"/>
    <w:p>
      <w:pPr>
        <w:pStyle w:val="Heading3"/>
      </w:pPr>
      <w:r>
        <w:t xml:space="preserve">5.6 Normality</w:t>
      </w:r>
    </w:p>
    <w:p>
      <w:pPr>
        <w:pStyle w:val="FirstParagraph"/>
      </w:pPr>
      <w:r>
        <w:t xml:space="preserve">Exact small-sample t and F inference traditionally assumes:</w:t>
      </w:r>
    </w:p>
    <w:p>
      <w:pPr>
        <w:pStyle w:val="BodyText"/>
      </w:pPr>
      <w:r>
        <w:rPr>
          <w:rStyle w:val="VerbatimChar"/>
        </w:rPr>
        <w:t xml:space="preserve">epsilon | X ~ Normal(0, sigma^2 I)</w:t>
      </w:r>
    </w:p>
    <w:p>
      <w:pPr>
        <w:pStyle w:val="BodyText"/>
      </w:pPr>
      <w:r>
        <w:t xml:space="preserve">Normality is not required for OLS coefficients to exist or for the Gauss-Markov theorem. In large samples, approximate inference often follows from asymptotic theory. Normality matters most for exact small-sample inference and prediction intervals.</w:t>
      </w:r>
    </w:p>
    <w:bookmarkEnd w:id="43"/>
    <w:bookmarkStart w:id="44" w:name="X253240ada262fe9e080ffc67b975aecf57e787c"/>
    <w:p>
      <w:pPr>
        <w:pStyle w:val="Heading3"/>
      </w:pPr>
      <w:r>
        <w:t xml:space="preserve">5.7 Gauss-Markov theorem</w:t>
      </w:r>
    </w:p>
    <w:p>
      <w:pPr>
        <w:pStyle w:val="FirstParagraph"/>
      </w:pPr>
      <w:r>
        <w:t xml:space="preserve">Under linearity, exogeneity, no perfect multicollinearity, and homoskedastic uncorrelated errors, OLS is</w:t>
      </w:r>
      <w:r>
        <w:t xml:space="preserve"> </w:t>
      </w:r>
      <w:r>
        <w:rPr>
          <w:b/>
          <w:bCs/>
        </w:rPr>
        <w:t xml:space="preserve">BLUE</w:t>
      </w:r>
      <w:r>
        <w:t xml:space="preserve">: the Best Linear Unbiased Estimator.</w:t>
      </w:r>
    </w:p>
    <w:p>
      <w:pPr>
        <w:pStyle w:val="Compact"/>
        <w:numPr>
          <w:ilvl w:val="0"/>
          <w:numId w:val="1015"/>
        </w:numPr>
      </w:pPr>
      <w:r>
        <w:rPr>
          <w:b/>
          <w:bCs/>
        </w:rPr>
        <w:t xml:space="preserve">Linear</w:t>
      </w:r>
      <w:r>
        <w:t xml:space="preserve">: the estimator is linear in</w:t>
      </w:r>
      <w:r>
        <w:t xml:space="preserve"> </w:t>
      </w:r>
      <w:r>
        <w:rPr>
          <w:rStyle w:val="VerbatimChar"/>
        </w:rPr>
        <w:t xml:space="preserve">y</w:t>
      </w:r>
      <w:r>
        <w:t xml:space="preserve">.</w:t>
      </w:r>
    </w:p>
    <w:p>
      <w:pPr>
        <w:pStyle w:val="Compact"/>
        <w:numPr>
          <w:ilvl w:val="0"/>
          <w:numId w:val="1015"/>
        </w:numPr>
      </w:pPr>
      <w:r>
        <w:rPr>
          <w:b/>
          <w:bCs/>
        </w:rPr>
        <w:t xml:space="preserve">Unbiased</w:t>
      </w:r>
      <w:r>
        <w:t xml:space="preserve">:</w:t>
      </w:r>
      <w:r>
        <w:t xml:space="preserve"> </w:t>
      </w:r>
      <w:r>
        <w:rPr>
          <w:rStyle w:val="VerbatimChar"/>
        </w:rPr>
        <w:t xml:space="preserve">E[beta_hat | X] = beta</w:t>
      </w:r>
      <w:r>
        <w:t xml:space="preserve">.</w:t>
      </w:r>
    </w:p>
    <w:p>
      <w:pPr>
        <w:pStyle w:val="Compact"/>
        <w:numPr>
          <w:ilvl w:val="0"/>
          <w:numId w:val="1015"/>
        </w:numPr>
      </w:pPr>
      <w:r>
        <w:rPr>
          <w:b/>
          <w:bCs/>
        </w:rPr>
        <w:t xml:space="preserve">Best</w:t>
      </w:r>
      <w:r>
        <w:t xml:space="preserve">: among linear unbiased estimators, OLS has the smallest variance.</w:t>
      </w:r>
    </w:p>
    <w:p>
      <w:pPr>
        <w:pStyle w:val="FirstParagraph"/>
      </w:pPr>
      <w:r>
        <w:t xml:space="preserve">“Best” does not mean best prediction under every loss function, best causal design, or best model when assumptions fail.</w:t>
      </w:r>
    </w:p>
    <w:p>
      <w:r>
        <w:pict>
          <v:rect style="width:0;height:1.5pt" o:hralign="center" o:hrstd="t" o:hr="t"/>
        </w:pict>
      </w:r>
    </w:p>
    <w:bookmarkEnd w:id="44"/>
    <w:bookmarkEnd w:id="45"/>
    <w:bookmarkStart w:id="51" w:name="X5ab4f0a0f1d3a53d411d68e5204e56bd494bd38"/>
    <w:p>
      <w:pPr>
        <w:pStyle w:val="Heading2"/>
      </w:pPr>
      <w:r>
        <w:t xml:space="preserve">6. Sampling uncertainty and statistical inference</w:t>
      </w:r>
    </w:p>
    <w:p>
      <w:pPr>
        <w:pStyle w:val="FirstParagraph"/>
      </w:pPr>
      <w:r>
        <w:t xml:space="preserve">A fitted coefficient is a random quantity because another sample would produce another estimate.</w:t>
      </w:r>
    </w:p>
    <w:p>
      <w:pPr>
        <w:pStyle w:val="BodyText"/>
      </w:pPr>
      <w:r>
        <w:t xml:space="preserve">Under the classical model:</w:t>
      </w:r>
    </w:p>
    <w:p>
      <w:pPr>
        <w:pStyle w:val="BodyText"/>
      </w:pPr>
      <w:r>
        <w:rPr>
          <w:rStyle w:val="VerbatimChar"/>
        </w:rPr>
        <w:t xml:space="preserve">Var(beta_hat | X) = sigma^2 (X^T X)^(-1)</w:t>
      </w:r>
    </w:p>
    <w:p>
      <w:pPr>
        <w:pStyle w:val="BodyText"/>
      </w:pPr>
      <w:r>
        <w:t xml:space="preserve">Because</w:t>
      </w:r>
      <w:r>
        <w:t xml:space="preserve"> </w:t>
      </w:r>
      <w:r>
        <w:rPr>
          <w:rStyle w:val="VerbatimChar"/>
        </w:rPr>
        <w:t xml:space="preserve">sigma^2</w:t>
      </w:r>
      <w:r>
        <w:t xml:space="preserve"> </w:t>
      </w:r>
      <w:r>
        <w:t xml:space="preserve">is unknown, estimate it using:</w:t>
      </w:r>
    </w:p>
    <w:p>
      <w:pPr>
        <w:pStyle w:val="BodyText"/>
      </w:pPr>
      <w:r>
        <w:rPr>
          <w:rStyle w:val="VerbatimChar"/>
        </w:rPr>
        <w:t xml:space="preserve">s^2 = SSE / (n-k)</w:t>
      </w:r>
    </w:p>
    <w:p>
      <w:pPr>
        <w:pStyle w:val="BodyText"/>
      </w:pPr>
      <w:r>
        <w:t xml:space="preserve">where</w:t>
      </w:r>
      <w:r>
        <w:t xml:space="preserve"> </w:t>
      </w:r>
      <w:r>
        <w:rPr>
          <w:rStyle w:val="VerbatimChar"/>
        </w:rPr>
        <w:t xml:space="preserve">k</w:t>
      </w:r>
      <w:r>
        <w:t xml:space="preserve"> </w:t>
      </w:r>
      <w:r>
        <w:t xml:space="preserve">is the number of estimated parameters, including the intercept.</w:t>
      </w:r>
    </w:p>
    <w:p>
      <w:pPr>
        <w:pStyle w:val="BodyText"/>
      </w:pPr>
      <w:r>
        <w:t xml:space="preserve">The estimated covariance matrix is:</w:t>
      </w:r>
    </w:p>
    <w:p>
      <w:pPr>
        <w:pStyle w:val="BodyText"/>
      </w:pPr>
      <w:r>
        <w:rPr>
          <w:rStyle w:val="VerbatimChar"/>
        </w:rPr>
        <w:t xml:space="preserve">Var_hat(beta_hat) = s^2 (X^T X)^(-1)</w:t>
      </w:r>
    </w:p>
    <w:p>
      <w:pPr>
        <w:pStyle w:val="BodyText"/>
      </w:pPr>
      <w:r>
        <w:t xml:space="preserve">The standard error of coefficient</w:t>
      </w:r>
      <w:r>
        <w:t xml:space="preserve"> </w:t>
      </w:r>
      <w:r>
        <w:rPr>
          <w:rStyle w:val="VerbatimChar"/>
        </w:rPr>
        <w:t xml:space="preserve">j</w:t>
      </w:r>
      <w:r>
        <w:t xml:space="preserve"> </w:t>
      </w:r>
      <w:r>
        <w:t xml:space="preserve">is the square root of the corresponding diagonal element.</w:t>
      </w:r>
    </w:p>
    <w:bookmarkStart w:id="46" w:name="Xec4e2bba687c7ec326eff32f55b8ccd9b8929d4"/>
    <w:p>
      <w:pPr>
        <w:pStyle w:val="Heading3"/>
      </w:pPr>
      <w:r>
        <w:t xml:space="preserve">6.1 t statistic</w:t>
      </w:r>
    </w:p>
    <w:p>
      <w:pPr>
        <w:pStyle w:val="FirstParagraph"/>
      </w:pPr>
      <w:r>
        <w:t xml:space="preserve">To test:</w:t>
      </w:r>
    </w:p>
    <w:p>
      <w:pPr>
        <w:pStyle w:val="BodyText"/>
      </w:pPr>
      <w:r>
        <w:rPr>
          <w:rStyle w:val="VerbatimChar"/>
        </w:rPr>
        <w:t xml:space="preserve">H_0: beta_j = beta_j0</w:t>
      </w:r>
    </w:p>
    <w:p>
      <w:pPr>
        <w:pStyle w:val="BodyText"/>
      </w:pPr>
      <w:r>
        <w:t xml:space="preserve">compute:</w:t>
      </w:r>
    </w:p>
    <w:p>
      <w:pPr>
        <w:pStyle w:val="BodyText"/>
      </w:pPr>
      <w:r>
        <w:rPr>
          <w:rStyle w:val="VerbatimChar"/>
        </w:rPr>
        <w:t xml:space="preserve">t = (beta_hat_j - beta_j0) / SE(beta_hat_j)</w:t>
      </w:r>
    </w:p>
    <w:p>
      <w:pPr>
        <w:pStyle w:val="BodyText"/>
      </w:pPr>
      <w:r>
        <w:t xml:space="preserve">Under the classical normal model, this follows a Student t distribution with</w:t>
      </w:r>
      <w:r>
        <w:t xml:space="preserve"> </w:t>
      </w:r>
      <w:r>
        <w:rPr>
          <w:rStyle w:val="VerbatimChar"/>
        </w:rPr>
        <w:t xml:space="preserve">n-k</w:t>
      </w:r>
      <w:r>
        <w:t xml:space="preserve"> </w:t>
      </w:r>
      <w:r>
        <w:t xml:space="preserve">degrees of freedom under the null.</w:t>
      </w:r>
    </w:p>
    <w:p>
      <w:pPr>
        <w:pStyle w:val="BodyText"/>
      </w:pPr>
      <w:r>
        <w:t xml:space="preserve">A two-sided p-value is:</w:t>
      </w:r>
    </w:p>
    <w:p>
      <w:pPr>
        <w:pStyle w:val="BodyText"/>
      </w:pPr>
      <w:r>
        <w:rPr>
          <w:rStyle w:val="VerbatimChar"/>
        </w:rPr>
        <w:t xml:space="preserve">p = 2 P(T_df &gt;= |t_observed|)</w:t>
      </w:r>
    </w:p>
    <w:bookmarkEnd w:id="46"/>
    <w:bookmarkStart w:id="47" w:name="X6db4ad664b2add317c0a633f07226284be9bdd5"/>
    <w:p>
      <w:pPr>
        <w:pStyle w:val="Heading3"/>
      </w:pPr>
      <w:r>
        <w:t xml:space="preserve">6.2 Confidence interval</w:t>
      </w:r>
    </w:p>
    <w:p>
      <w:pPr>
        <w:pStyle w:val="FirstParagraph"/>
      </w:pPr>
      <w:r>
        <w:t xml:space="preserve">A</w:t>
      </w:r>
      <w:r>
        <w:t xml:space="preserve"> </w:t>
      </w:r>
      <w:r>
        <w:rPr>
          <w:rStyle w:val="VerbatimChar"/>
        </w:rPr>
        <w:t xml:space="preserve">(1-alpha)</w:t>
      </w:r>
      <w:r>
        <w:t xml:space="preserve"> </w:t>
      </w:r>
      <w:r>
        <w:t xml:space="preserve">confidence interval is:</w:t>
      </w:r>
    </w:p>
    <w:p>
      <w:pPr>
        <w:pStyle w:val="BodyText"/>
      </w:pPr>
      <w:r>
        <w:rPr>
          <w:rStyle w:val="VerbatimChar"/>
        </w:rPr>
        <w:t xml:space="preserve">beta_hat_j +/- t_(1-alpha/2, df) SE(beta_hat_j)</w:t>
      </w:r>
    </w:p>
    <w:p>
      <w:pPr>
        <w:pStyle w:val="BodyText"/>
      </w:pPr>
      <w:r>
        <w:t xml:space="preserve">A 95% confidence interval is not a 95% probability statement about a fixed parameter after the data have been observed. Its frequentist meaning is that the procedure covers the true parameter in 95% of repeated samples under the model assumptions.</w:t>
      </w:r>
    </w:p>
    <w:bookmarkEnd w:id="47"/>
    <w:bookmarkStart w:id="48" w:name="X2a7c3c42a7f35ca69ef91b18169ac841d6b886e"/>
    <w:p>
      <w:pPr>
        <w:pStyle w:val="Heading3"/>
      </w:pPr>
      <w:r>
        <w:t xml:space="preserve">6.3 Statistical significance is not substantive importance</w:t>
      </w:r>
    </w:p>
    <w:p>
      <w:pPr>
        <w:pStyle w:val="FirstParagraph"/>
      </w:pPr>
      <w:r>
        <w:t xml:space="preserve">A tiny effect can be statistically significant with a large sample. A large estimated effect can be imprecise with a small sample. Always report:</w:t>
      </w:r>
    </w:p>
    <w:p>
      <w:pPr>
        <w:pStyle w:val="Compact"/>
        <w:numPr>
          <w:ilvl w:val="0"/>
          <w:numId w:val="1016"/>
        </w:numPr>
      </w:pPr>
      <w:r>
        <w:t xml:space="preserve">effect size and units;</w:t>
      </w:r>
    </w:p>
    <w:p>
      <w:pPr>
        <w:pStyle w:val="Compact"/>
        <w:numPr>
          <w:ilvl w:val="0"/>
          <w:numId w:val="1016"/>
        </w:numPr>
      </w:pPr>
      <w:r>
        <w:t xml:space="preserve">uncertainty interval;</w:t>
      </w:r>
    </w:p>
    <w:p>
      <w:pPr>
        <w:pStyle w:val="Compact"/>
        <w:numPr>
          <w:ilvl w:val="0"/>
          <w:numId w:val="1016"/>
        </w:numPr>
      </w:pPr>
      <w:r>
        <w:t xml:space="preserve">sample size;</w:t>
      </w:r>
    </w:p>
    <w:p>
      <w:pPr>
        <w:pStyle w:val="Compact"/>
        <w:numPr>
          <w:ilvl w:val="0"/>
          <w:numId w:val="1016"/>
        </w:numPr>
      </w:pPr>
      <w:r>
        <w:t xml:space="preserve">practical implications;</w:t>
      </w:r>
    </w:p>
    <w:p>
      <w:pPr>
        <w:pStyle w:val="Compact"/>
        <w:numPr>
          <w:ilvl w:val="0"/>
          <w:numId w:val="1016"/>
        </w:numPr>
      </w:pPr>
      <w:r>
        <w:t xml:space="preserve">sensitivity to modelling choices.</w:t>
      </w:r>
    </w:p>
    <w:bookmarkEnd w:id="48"/>
    <w:bookmarkStart w:id="49" w:name="X2ebfd19354d62975bcd2558daa71d5b6c0e08f6"/>
    <w:p>
      <w:pPr>
        <w:pStyle w:val="Heading3"/>
      </w:pPr>
      <w:r>
        <w:t xml:space="preserve">6.4 Joint F tests</w:t>
      </w:r>
    </w:p>
    <w:p>
      <w:pPr>
        <w:pStyle w:val="FirstParagraph"/>
      </w:pPr>
      <w:r>
        <w:t xml:space="preserve">To test several restrictions simultaneously, such as:</w:t>
      </w:r>
    </w:p>
    <w:p>
      <w:pPr>
        <w:pStyle w:val="BodyText"/>
      </w:pPr>
      <w:r>
        <w:rPr>
          <w:rStyle w:val="VerbatimChar"/>
        </w:rPr>
        <w:t xml:space="preserve">H_0: beta_2 = beta_3 = beta_4 = 0</w:t>
      </w:r>
    </w:p>
    <w:p>
      <w:pPr>
        <w:pStyle w:val="BodyText"/>
      </w:pPr>
      <w:r>
        <w:t xml:space="preserve">compare a restricted and unrestricted model:</w:t>
      </w:r>
    </w:p>
    <w:p>
      <w:pPr>
        <w:pStyle w:val="BodyText"/>
      </w:pPr>
      <w:r>
        <w:rPr>
          <w:rStyle w:val="VerbatimChar"/>
        </w:rPr>
        <w:t xml:space="preserve">F = [(SSE_R - SSE_U)/q] / [SSE_U/(n-k_U)]</w:t>
      </w:r>
    </w:p>
    <w:p>
      <w:pPr>
        <w:pStyle w:val="BodyText"/>
      </w:pPr>
      <w:r>
        <w:t xml:space="preserve">where:</w:t>
      </w:r>
    </w:p>
    <w:p>
      <w:pPr>
        <w:pStyle w:val="Compact"/>
        <w:numPr>
          <w:ilvl w:val="0"/>
          <w:numId w:val="1017"/>
        </w:numPr>
      </w:pPr>
      <w:r>
        <w:rPr>
          <w:rStyle w:val="VerbatimChar"/>
        </w:rPr>
        <w:t xml:space="preserve">q</w:t>
      </w:r>
      <w:r>
        <w:t xml:space="preserve"> </w:t>
      </w:r>
      <w:r>
        <w:t xml:space="preserve">is the number of restrictions;</w:t>
      </w:r>
    </w:p>
    <w:p>
      <w:pPr>
        <w:pStyle w:val="Compact"/>
        <w:numPr>
          <w:ilvl w:val="0"/>
          <w:numId w:val="1017"/>
        </w:numPr>
      </w:pPr>
      <w:r>
        <w:rPr>
          <w:rStyle w:val="VerbatimChar"/>
        </w:rPr>
        <w:t xml:space="preserve">SSE_R</w:t>
      </w:r>
      <w:r>
        <w:t xml:space="preserve"> </w:t>
      </w:r>
      <w:r>
        <w:t xml:space="preserve">is the restricted-model SSE;</w:t>
      </w:r>
    </w:p>
    <w:p>
      <w:pPr>
        <w:pStyle w:val="Compact"/>
        <w:numPr>
          <w:ilvl w:val="0"/>
          <w:numId w:val="1017"/>
        </w:numPr>
      </w:pPr>
      <w:r>
        <w:rPr>
          <w:rStyle w:val="VerbatimChar"/>
        </w:rPr>
        <w:t xml:space="preserve">SSE_U</w:t>
      </w:r>
      <w:r>
        <w:t xml:space="preserve"> </w:t>
      </w:r>
      <w:r>
        <w:t xml:space="preserve">is the unrestricted-model SSE;</w:t>
      </w:r>
    </w:p>
    <w:p>
      <w:pPr>
        <w:pStyle w:val="Compact"/>
        <w:numPr>
          <w:ilvl w:val="0"/>
          <w:numId w:val="1017"/>
        </w:numPr>
      </w:pPr>
      <w:r>
        <w:rPr>
          <w:rStyle w:val="VerbatimChar"/>
        </w:rPr>
        <w:t xml:space="preserve">k_U</w:t>
      </w:r>
      <w:r>
        <w:t xml:space="preserve"> </w:t>
      </w:r>
      <w:r>
        <w:t xml:space="preserve">is the number of unrestricted parameters.</w:t>
      </w:r>
    </w:p>
    <w:p>
      <w:pPr>
        <w:pStyle w:val="FirstParagraph"/>
      </w:pPr>
      <w:r>
        <w:t xml:space="preserve">The F test asks whether the variables improve fit jointly, not whether every individual coefficient is significant.</w:t>
      </w:r>
    </w:p>
    <w:bookmarkEnd w:id="49"/>
    <w:bookmarkStart w:id="50" w:name="Xb5083915b1d80eb172407621879b23e8bdbed70"/>
    <w:p>
      <w:pPr>
        <w:pStyle w:val="Heading3"/>
      </w:pPr>
      <w:r>
        <w:t xml:space="preserve">6.5 Robust standard errors</w:t>
      </w:r>
    </w:p>
    <w:p>
      <w:pPr>
        <w:pStyle w:val="FirstParagraph"/>
      </w:pPr>
      <w:r>
        <w:t xml:space="preserve">When heteroskedasticity is suspected, use a sandwich covariance estimator. In conceptual form:</w:t>
      </w:r>
    </w:p>
    <w:p>
      <w:pPr>
        <w:pStyle w:val="BodyText"/>
      </w:pPr>
      <w:r>
        <w:rPr>
          <w:rStyle w:val="VerbatimChar"/>
        </w:rPr>
        <w:t xml:space="preserve">Var_robust(beta_hat) = (X^T X)^(-1) X^T Omega_hat X (X^T X)^(-1)</w:t>
      </w:r>
    </w:p>
    <w:p>
      <w:pPr>
        <w:pStyle w:val="BodyText"/>
      </w:pPr>
      <w:r>
        <w:t xml:space="preserve">where</w:t>
      </w:r>
      <w:r>
        <w:t xml:space="preserve"> </w:t>
      </w:r>
      <w:r>
        <w:rPr>
          <w:rStyle w:val="VerbatimChar"/>
        </w:rPr>
        <w:t xml:space="preserve">Omega_hat</w:t>
      </w:r>
      <w:r>
        <w:t xml:space="preserve"> </w:t>
      </w:r>
      <w:r>
        <w:t xml:space="preserve">contains squared residual-based variance estimates. HC0, HC1, HC2, and HC3 differ in finite-sample corrections. HC3 is often a reasonable default in modest samples because it adjusts more strongly for leverage.</w:t>
      </w:r>
    </w:p>
    <w:p>
      <w:pPr>
        <w:pStyle w:val="BodyText"/>
      </w:pPr>
      <w:r>
        <w:t xml:space="preserve">Robust standard errors change estimated uncertainty, not the OLS coefficients themselves.</w:t>
      </w:r>
    </w:p>
    <w:p>
      <w:r>
        <w:pict>
          <v:rect style="width:0;height:1.5pt" o:hralign="center" o:hrstd="t" o:hr="t"/>
        </w:pict>
      </w:r>
    </w:p>
    <w:bookmarkEnd w:id="50"/>
    <w:bookmarkEnd w:id="51"/>
    <w:bookmarkStart w:id="55" w:name="Xabd280c4c9db65b7cf76e251f38cf366bf32c28"/>
    <w:p>
      <w:pPr>
        <w:pStyle w:val="Heading2"/>
      </w:pPr>
      <w:r>
        <w:t xml:space="preserve">7. Prediction and uncertainty</w:t>
      </w:r>
    </w:p>
    <w:p>
      <w:pPr>
        <w:pStyle w:val="FirstParagraph"/>
      </w:pPr>
      <w:r>
        <w:t xml:space="preserve">For a new predictor row</w:t>
      </w:r>
      <w:r>
        <w:t xml:space="preserve"> </w:t>
      </w:r>
      <w:r>
        <w:rPr>
          <w:rStyle w:val="VerbatimChar"/>
        </w:rPr>
        <w:t xml:space="preserve">x_0</w:t>
      </w:r>
      <w:r>
        <w:t xml:space="preserve">, the predicted conditional mean is:</w:t>
      </w:r>
    </w:p>
    <w:p>
      <w:pPr>
        <w:pStyle w:val="BodyText"/>
      </w:pPr>
      <w:r>
        <w:rPr>
          <w:rStyle w:val="VerbatimChar"/>
        </w:rPr>
        <w:t xml:space="preserve">y_hat_0 = x_0^T beta_hat</w:t>
      </w:r>
    </w:p>
    <w:p>
      <w:pPr>
        <w:pStyle w:val="BodyText"/>
      </w:pPr>
      <w:r>
        <w:t xml:space="preserve">There are two different intervals.</w:t>
      </w:r>
    </w:p>
    <w:bookmarkStart w:id="52" w:name="Xf4a15ca06acb1a621d13a71a056dd18216f251c"/>
    <w:p>
      <w:pPr>
        <w:pStyle w:val="Heading3"/>
      </w:pPr>
      <w:r>
        <w:t xml:space="preserve">7.1 Confidence interval for the mean response</w:t>
      </w:r>
    </w:p>
    <w:p>
      <w:pPr>
        <w:pStyle w:val="FirstParagraph"/>
      </w:pPr>
      <w:r>
        <w:t xml:space="preserve">This estimates the average outcome at</w:t>
      </w:r>
      <w:r>
        <w:t xml:space="preserve"> </w:t>
      </w:r>
      <w:r>
        <w:rPr>
          <w:rStyle w:val="VerbatimChar"/>
        </w:rPr>
        <w:t xml:space="preserve">x_0</w:t>
      </w:r>
      <w:r>
        <w:t xml:space="preserve">:</w:t>
      </w:r>
    </w:p>
    <w:p>
      <w:pPr>
        <w:pStyle w:val="BodyText"/>
      </w:pPr>
      <w:r>
        <w:rPr>
          <w:rStyle w:val="VerbatimChar"/>
        </w:rPr>
        <w:t xml:space="preserve">SE_mean = s sqrt[x_0^T (X^T X)^(-1) x_0]</w:t>
      </w:r>
    </w:p>
    <w:p>
      <w:pPr>
        <w:pStyle w:val="BodyText"/>
      </w:pPr>
      <w:r>
        <w:t xml:space="preserve">The interval is:</w:t>
      </w:r>
    </w:p>
    <w:p>
      <w:pPr>
        <w:pStyle w:val="BodyText"/>
      </w:pPr>
      <w:r>
        <w:rPr>
          <w:rStyle w:val="VerbatimChar"/>
        </w:rPr>
        <w:t xml:space="preserve">y_hat_0 +/- t_critical SE_mean</w:t>
      </w:r>
    </w:p>
    <w:bookmarkEnd w:id="52"/>
    <w:bookmarkStart w:id="53" w:name="Xeea5a33f5529b1a68d2ad7d1b3c60829937fbbf"/>
    <w:p>
      <w:pPr>
        <w:pStyle w:val="Heading3"/>
      </w:pPr>
      <w:r>
        <w:t xml:space="preserve">7.2 Prediction interval for a new individual outcome</w:t>
      </w:r>
    </w:p>
    <w:p>
      <w:pPr>
        <w:pStyle w:val="FirstParagraph"/>
      </w:pPr>
      <w:r>
        <w:t xml:space="preserve">A new outcome contains both coefficient uncertainty and new observation noise:</w:t>
      </w:r>
    </w:p>
    <w:p>
      <w:pPr>
        <w:pStyle w:val="BodyText"/>
      </w:pPr>
      <w:r>
        <w:rPr>
          <w:rStyle w:val="VerbatimChar"/>
        </w:rPr>
        <w:t xml:space="preserve">SE_prediction = s sqrt[1 + x_0^T (X^T X)^(-1) x_0]</w:t>
      </w:r>
    </w:p>
    <w:p>
      <w:pPr>
        <w:pStyle w:val="BodyText"/>
      </w:pPr>
      <w:r>
        <w:t xml:space="preserve">The prediction interval is wider:</w:t>
      </w:r>
    </w:p>
    <w:p>
      <w:pPr>
        <w:pStyle w:val="BodyText"/>
      </w:pPr>
      <w:r>
        <w:rPr>
          <w:rStyle w:val="VerbatimChar"/>
        </w:rPr>
        <w:t xml:space="preserve">y_hat_0 +/- t_critical SE_prediction</w:t>
      </w:r>
    </w:p>
    <w:bookmarkEnd w:id="53"/>
    <w:bookmarkStart w:id="54" w:name="X5b91a7de5b0d3f71caadc66d34810af58c4c84f"/>
    <w:p>
      <w:pPr>
        <w:pStyle w:val="Heading3"/>
      </w:pPr>
      <w:r>
        <w:t xml:space="preserve">7.3 Extrapolation</w:t>
      </w:r>
    </w:p>
    <w:p>
      <w:pPr>
        <w:pStyle w:val="FirstParagraph"/>
      </w:pPr>
      <w:r>
        <w:t xml:space="preserve">Regression can calculate a prediction far outside the observed predictor range, but the formula has no knowledge of whether the relationship continues. Extrapolation is a substantive assumption and should be clearly marked.</w:t>
      </w:r>
    </w:p>
    <w:p>
      <w:r>
        <w:pict>
          <v:rect style="width:0;height:1.5pt" o:hralign="center" o:hrstd="t" o:hr="t"/>
        </w:pict>
      </w:r>
    </w:p>
    <w:bookmarkEnd w:id="54"/>
    <w:bookmarkEnd w:id="55"/>
    <w:bookmarkStart w:id="61" w:name="X221a6f3229996f5591f3094a660dbc75520bbf4"/>
    <w:p>
      <w:pPr>
        <w:pStyle w:val="Heading2"/>
      </w:pPr>
      <w:r>
        <w:t xml:space="preserve">8. Measuring model fit</w:t>
      </w:r>
    </w:p>
    <w:bookmarkStart w:id="56" w:name="X00a1768d3f15e15705042b3ff7932e1659d48f9"/>
    <w:p>
      <w:pPr>
        <w:pStyle w:val="Heading3"/>
      </w:pPr>
      <w:r>
        <w:t xml:space="preserve">8.1 Sum-of-squares decomposition</w:t>
      </w:r>
    </w:p>
    <w:p>
      <w:pPr>
        <w:pStyle w:val="FirstParagraph"/>
      </w:pPr>
      <w:r>
        <w:t xml:space="preserve">With an intercept:</w:t>
      </w:r>
    </w:p>
    <w:p>
      <w:pPr>
        <w:pStyle w:val="BodyText"/>
      </w:pPr>
      <w:r>
        <w:rPr>
          <w:rStyle w:val="VerbatimChar"/>
        </w:rPr>
        <w:t xml:space="preserve">SST = SSR + SSE</w:t>
      </w:r>
    </w:p>
    <w:p>
      <w:pPr>
        <w:pStyle w:val="BodyText"/>
      </w:pPr>
      <w:r>
        <w:t xml:space="preserve">where:</w:t>
      </w:r>
    </w:p>
    <w:p>
      <w:pPr>
        <w:pStyle w:val="Compact"/>
        <w:numPr>
          <w:ilvl w:val="0"/>
          <w:numId w:val="1018"/>
        </w:numPr>
      </w:pPr>
      <w:r>
        <w:rPr>
          <w:rStyle w:val="VerbatimChar"/>
        </w:rPr>
        <w:t xml:space="preserve">SST = sum(y_i - y_bar)^2</w:t>
      </w:r>
      <w:r>
        <w:t xml:space="preserve">, total variation;</w:t>
      </w:r>
    </w:p>
    <w:p>
      <w:pPr>
        <w:pStyle w:val="Compact"/>
        <w:numPr>
          <w:ilvl w:val="0"/>
          <w:numId w:val="1018"/>
        </w:numPr>
      </w:pPr>
      <w:r>
        <w:rPr>
          <w:rStyle w:val="VerbatimChar"/>
        </w:rPr>
        <w:t xml:space="preserve">SSR = sum(y_hat_i - y_bar)^2</w:t>
      </w:r>
      <w:r>
        <w:t xml:space="preserve">, explained variation;</w:t>
      </w:r>
    </w:p>
    <w:p>
      <w:pPr>
        <w:pStyle w:val="Compact"/>
        <w:numPr>
          <w:ilvl w:val="0"/>
          <w:numId w:val="1018"/>
        </w:numPr>
      </w:pPr>
      <w:r>
        <w:rPr>
          <w:rStyle w:val="VerbatimChar"/>
        </w:rPr>
        <w:t xml:space="preserve">SSE = sum(y_i - y_hat_i)^2</w:t>
      </w:r>
      <w:r>
        <w:t xml:space="preserve">, unexplained variation.</w:t>
      </w:r>
    </w:p>
    <w:bookmarkEnd w:id="56"/>
    <w:bookmarkStart w:id="57" w:name="X8e65df99e245f98b5377fbcd5a9736b90628eda"/>
    <w:p>
      <w:pPr>
        <w:pStyle w:val="Heading3"/>
      </w:pPr>
      <w:r>
        <w:t xml:space="preserve">8.2 R-squared</w:t>
      </w:r>
    </w:p>
    <w:p>
      <w:pPr>
        <w:pStyle w:val="FirstParagraph"/>
      </w:pPr>
      <w:r>
        <w:rPr>
          <w:rStyle w:val="VerbatimChar"/>
        </w:rPr>
        <w:t xml:space="preserve">R^2 = 1 - SSE/SST</w:t>
      </w:r>
    </w:p>
    <w:p>
      <w:pPr>
        <w:pStyle w:val="BodyText"/>
      </w:pPr>
      <w:r>
        <w:t xml:space="preserve">It is the fraction of sample variation in</w:t>
      </w:r>
      <w:r>
        <w:t xml:space="preserve"> </w:t>
      </w:r>
      <w:r>
        <w:rPr>
          <w:rStyle w:val="VerbatimChar"/>
        </w:rPr>
        <w:t xml:space="preserve">Y</w:t>
      </w:r>
      <w:r>
        <w:t xml:space="preserve"> </w:t>
      </w:r>
      <w:r>
        <w:t xml:space="preserve">explained by the fitted values under the sum-of-squares decomposition.</w:t>
      </w:r>
    </w:p>
    <w:p>
      <w:pPr>
        <w:pStyle w:val="BodyText"/>
      </w:pPr>
      <w:r>
        <w:t xml:space="preserve">Important limitations:</w:t>
      </w:r>
    </w:p>
    <w:p>
      <w:pPr>
        <w:pStyle w:val="Compact"/>
        <w:numPr>
          <w:ilvl w:val="0"/>
          <w:numId w:val="1019"/>
        </w:numPr>
      </w:pPr>
      <w:r>
        <w:t xml:space="preserve">adding predictors cannot lower training</w:t>
      </w:r>
      <w:r>
        <w:t xml:space="preserve"> </w:t>
      </w:r>
      <w:r>
        <w:rPr>
          <w:rStyle w:val="VerbatimChar"/>
        </w:rPr>
        <w:t xml:space="preserve">R^2</w:t>
      </w:r>
      <w:r>
        <w:t xml:space="preserve">;</w:t>
      </w:r>
    </w:p>
    <w:p>
      <w:pPr>
        <w:pStyle w:val="Compact"/>
        <w:numPr>
          <w:ilvl w:val="0"/>
          <w:numId w:val="1019"/>
        </w:numPr>
      </w:pPr>
      <w:r>
        <w:t xml:space="preserve">high</w:t>
      </w:r>
      <w:r>
        <w:t xml:space="preserve"> </w:t>
      </w:r>
      <w:r>
        <w:rPr>
          <w:rStyle w:val="VerbatimChar"/>
        </w:rPr>
        <w:t xml:space="preserve">R^2</w:t>
      </w:r>
      <w:r>
        <w:t xml:space="preserve"> </w:t>
      </w:r>
      <w:r>
        <w:t xml:space="preserve">does not imply causality;</w:t>
      </w:r>
    </w:p>
    <w:p>
      <w:pPr>
        <w:pStyle w:val="Compact"/>
        <w:numPr>
          <w:ilvl w:val="0"/>
          <w:numId w:val="1019"/>
        </w:numPr>
      </w:pPr>
      <w:r>
        <w:t xml:space="preserve">low</w:t>
      </w:r>
      <w:r>
        <w:t xml:space="preserve"> </w:t>
      </w:r>
      <w:r>
        <w:rPr>
          <w:rStyle w:val="VerbatimChar"/>
        </w:rPr>
        <w:t xml:space="preserve">R^2</w:t>
      </w:r>
      <w:r>
        <w:t xml:space="preserve"> </w:t>
      </w:r>
      <w:r>
        <w:t xml:space="preserve">does not mean a coefficient is unimportant;</w:t>
      </w:r>
    </w:p>
    <w:p>
      <w:pPr>
        <w:pStyle w:val="Compact"/>
        <w:numPr>
          <w:ilvl w:val="0"/>
          <w:numId w:val="1019"/>
        </w:numPr>
      </w:pPr>
      <w:r>
        <w:t xml:space="preserve">high</w:t>
      </w:r>
      <w:r>
        <w:t xml:space="preserve"> </w:t>
      </w:r>
      <w:r>
        <w:rPr>
          <w:rStyle w:val="VerbatimChar"/>
        </w:rPr>
        <w:t xml:space="preserve">R^2</w:t>
      </w:r>
      <w:r>
        <w:t xml:space="preserve"> </w:t>
      </w:r>
      <w:r>
        <w:t xml:space="preserve">does not validate functional form or assumptions;</w:t>
      </w:r>
    </w:p>
    <w:p>
      <w:pPr>
        <w:pStyle w:val="Compact"/>
        <w:numPr>
          <w:ilvl w:val="0"/>
          <w:numId w:val="1019"/>
        </w:numPr>
      </w:pPr>
      <w:r>
        <w:t xml:space="preserve">comparisons across very different outcomes can be misleading.</w:t>
      </w:r>
    </w:p>
    <w:bookmarkEnd w:id="57"/>
    <w:bookmarkStart w:id="58" w:name="X068859a3cb363b00bcfbb15b8b15fb6765b1271"/>
    <w:p>
      <w:pPr>
        <w:pStyle w:val="Heading3"/>
      </w:pPr>
      <w:r>
        <w:t xml:space="preserve">8.3 Adjusted R-squared</w:t>
      </w:r>
    </w:p>
    <w:p>
      <w:pPr>
        <w:pStyle w:val="FirstParagraph"/>
      </w:pPr>
      <w:r>
        <w:rPr>
          <w:rStyle w:val="VerbatimChar"/>
        </w:rPr>
        <w:t xml:space="preserve">Adjusted R^2 = 1 - (1-R^2)(n-1)/(n-k)</w:t>
      </w:r>
    </w:p>
    <w:p>
      <w:pPr>
        <w:pStyle w:val="BodyText"/>
      </w:pPr>
      <w:r>
        <w:t xml:space="preserve">It penalizes additional parameters. It can decrease when a weak predictor is added, but it is still an in-sample criterion.</w:t>
      </w:r>
    </w:p>
    <w:bookmarkEnd w:id="58"/>
    <w:bookmarkStart w:id="59" w:name="X9dad204e17b9687846e6b41aba4d5d078cf6737"/>
    <w:p>
      <w:pPr>
        <w:pStyle w:val="Heading3"/>
      </w:pPr>
      <w:r>
        <w:t xml:space="preserve">8.4 Error metrics</w:t>
      </w:r>
    </w:p>
    <w:p>
      <w:pPr>
        <w:pStyle w:val="FirstParagraph"/>
      </w:pPr>
      <w:r>
        <w:t xml:space="preserve">For prediction:</w:t>
      </w:r>
    </w:p>
    <w:p>
      <w:pPr>
        <w:pStyle w:val="BodyText"/>
      </w:pPr>
      <w:r>
        <w:rPr>
          <w:rStyle w:val="VerbatimChar"/>
        </w:rPr>
        <w:t xml:space="preserve">MAE = mean(|y_i - y_hat_i|)</w:t>
      </w:r>
    </w:p>
    <w:p>
      <w:pPr>
        <w:pStyle w:val="BodyText"/>
      </w:pPr>
      <w:r>
        <w:rPr>
          <w:rStyle w:val="VerbatimChar"/>
        </w:rPr>
        <w:t xml:space="preserve">MSE = mean((y_i - y_hat_i)^2)</w:t>
      </w:r>
    </w:p>
    <w:p>
      <w:pPr>
        <w:pStyle w:val="BodyText"/>
      </w:pPr>
      <w:r>
        <w:rPr>
          <w:rStyle w:val="VerbatimChar"/>
        </w:rPr>
        <w:t xml:space="preserve">RMSE = sqrt(MSE)</w:t>
      </w:r>
    </w:p>
    <w:p>
      <w:pPr>
        <w:pStyle w:val="Compact"/>
        <w:numPr>
          <w:ilvl w:val="0"/>
          <w:numId w:val="1020"/>
        </w:numPr>
      </w:pPr>
      <w:r>
        <w:t xml:space="preserve">MAE is easier to interpret and less sensitive to extreme errors.</w:t>
      </w:r>
    </w:p>
    <w:p>
      <w:pPr>
        <w:pStyle w:val="Compact"/>
        <w:numPr>
          <w:ilvl w:val="0"/>
          <w:numId w:val="1020"/>
        </w:numPr>
      </w:pPr>
      <w:r>
        <w:t xml:space="preserve">RMSE penalizes large errors more heavily and is in outcome units.</w:t>
      </w:r>
    </w:p>
    <w:p>
      <w:pPr>
        <w:pStyle w:val="Compact"/>
        <w:numPr>
          <w:ilvl w:val="0"/>
          <w:numId w:val="1020"/>
        </w:numPr>
      </w:pPr>
      <w:r>
        <w:t xml:space="preserve">MSE is convenient mathematically but is in squared units.</w:t>
      </w:r>
    </w:p>
    <w:p>
      <w:pPr>
        <w:pStyle w:val="FirstParagraph"/>
      </w:pPr>
      <w:r>
        <w:t xml:space="preserve">Percentage errors can behave badly near zero and should not be used automatically.</w:t>
      </w:r>
    </w:p>
    <w:bookmarkEnd w:id="59"/>
    <w:bookmarkStart w:id="60" w:name="X82785e28c863b2c01f4f8aee80d09de68078fdc"/>
    <w:p>
      <w:pPr>
        <w:pStyle w:val="Heading3"/>
      </w:pPr>
      <w:r>
        <w:t xml:space="preserve">8.5 Information criteria</w:t>
      </w:r>
    </w:p>
    <w:p>
      <w:pPr>
        <w:pStyle w:val="FirstParagraph"/>
      </w:pPr>
      <w:r>
        <w:t xml:space="preserve">AIC and BIC compare likelihood-based models fitted to the same outcome data:</w:t>
      </w:r>
    </w:p>
    <w:p>
      <w:pPr>
        <w:pStyle w:val="BodyText"/>
      </w:pPr>
      <w:r>
        <w:rPr>
          <w:rStyle w:val="VerbatimChar"/>
        </w:rPr>
        <w:t xml:space="preserve">AIC = -2 log-likelihood + 2k</w:t>
      </w:r>
    </w:p>
    <w:p>
      <w:pPr>
        <w:pStyle w:val="BodyText"/>
      </w:pPr>
      <w:r>
        <w:rPr>
          <w:rStyle w:val="VerbatimChar"/>
        </w:rPr>
        <w:t xml:space="preserve">BIC = -2 log-likelihood + k log(n)</w:t>
      </w:r>
    </w:p>
    <w:p>
      <w:pPr>
        <w:pStyle w:val="BodyText"/>
      </w:pPr>
      <w:r>
        <w:t xml:space="preserve">Lower values are preferred within a valid comparison. BIC penalizes complexity more strongly as sample size grows. Neither substitutes for out-of-sample validation or substantive judgement.</w:t>
      </w:r>
    </w:p>
    <w:p>
      <w:r>
        <w:pict>
          <v:rect style="width:0;height:1.5pt" o:hralign="center" o:hrstd="t" o:hr="t"/>
        </w:pict>
      </w:r>
    </w:p>
    <w:bookmarkEnd w:id="60"/>
    <w:bookmarkEnd w:id="61"/>
    <w:bookmarkStart w:id="70" w:name="X98d19e87b9cf871523a682434b38c36b92f6922"/>
    <w:p>
      <w:pPr>
        <w:pStyle w:val="Heading2"/>
      </w:pPr>
      <w:r>
        <w:t xml:space="preserve">9. Residual diagnostics</w:t>
      </w:r>
    </w:p>
    <w:p>
      <w:pPr>
        <w:pStyle w:val="FirstParagraph"/>
      </w:pPr>
      <w:r>
        <w:t xml:space="preserve">A regression should be interrogated, not merely fitted.</w:t>
      </w:r>
    </w:p>
    <w:bookmarkStart w:id="62" w:name="X9eb6001b6eeb65d6d3c127d40914c2a0e3886d8"/>
    <w:p>
      <w:pPr>
        <w:pStyle w:val="Heading3"/>
      </w:pPr>
      <w:r>
        <w:t xml:space="preserve">9.1 Residuals versus fitted values</w:t>
      </w:r>
    </w:p>
    <w:p>
      <w:pPr>
        <w:pStyle w:val="FirstParagraph"/>
      </w:pPr>
      <w:r>
        <w:t xml:space="preserve">Plot residuals against fitted values.</w:t>
      </w:r>
    </w:p>
    <w:p>
      <w:pPr>
        <w:pStyle w:val="BodyText"/>
      </w:pPr>
      <w:r>
        <w:t xml:space="preserve">Look for:</w:t>
      </w:r>
    </w:p>
    <w:p>
      <w:pPr>
        <w:pStyle w:val="Compact"/>
        <w:numPr>
          <w:ilvl w:val="0"/>
          <w:numId w:val="1021"/>
        </w:numPr>
      </w:pPr>
      <w:r>
        <w:t xml:space="preserve">curvature: omitted nonlinear structure;</w:t>
      </w:r>
    </w:p>
    <w:p>
      <w:pPr>
        <w:pStyle w:val="Compact"/>
        <w:numPr>
          <w:ilvl w:val="0"/>
          <w:numId w:val="1021"/>
        </w:numPr>
      </w:pPr>
      <w:r>
        <w:t xml:space="preserve">funnel shape: heteroskedasticity;</w:t>
      </w:r>
    </w:p>
    <w:p>
      <w:pPr>
        <w:pStyle w:val="Compact"/>
        <w:numPr>
          <w:ilvl w:val="0"/>
          <w:numId w:val="1021"/>
        </w:numPr>
      </w:pPr>
      <w:r>
        <w:t xml:space="preserve">clusters: group structure or missing categorical variables;</w:t>
      </w:r>
    </w:p>
    <w:p>
      <w:pPr>
        <w:pStyle w:val="Compact"/>
        <w:numPr>
          <w:ilvl w:val="0"/>
          <w:numId w:val="1021"/>
        </w:numPr>
      </w:pPr>
      <w:r>
        <w:t xml:space="preserve">isolated points: outliers or data errors.</w:t>
      </w:r>
    </w:p>
    <w:p>
      <w:pPr>
        <w:pStyle w:val="FirstParagraph"/>
      </w:pPr>
      <w:r>
        <w:t xml:space="preserve">A healthy plot is not proof of correctness, but visible structure is evidence against the current specification.</w:t>
      </w:r>
    </w:p>
    <w:bookmarkEnd w:id="62"/>
    <w:bookmarkStart w:id="63" w:name="X88c1d2e5a631d47aaa082192948cf93d909c35a"/>
    <w:p>
      <w:pPr>
        <w:pStyle w:val="Heading3"/>
      </w:pPr>
      <w:r>
        <w:t xml:space="preserve">9.2 Q-Q plot</w:t>
      </w:r>
    </w:p>
    <w:p>
      <w:pPr>
        <w:pStyle w:val="FirstParagraph"/>
      </w:pPr>
      <w:r>
        <w:t xml:space="preserve">A quantile-quantile plot compares residual quantiles with normal quantiles. Strong tail departures matter for small-sample t inference and prediction intervals. Mild deviations are common and not automatically fatal.</w:t>
      </w:r>
    </w:p>
    <w:bookmarkEnd w:id="63"/>
    <w:bookmarkStart w:id="64" w:name="Xc7faa9a229ab8f02f49f02dcb48197b640abe75"/>
    <w:p>
      <w:pPr>
        <w:pStyle w:val="Heading3"/>
      </w:pPr>
      <w:r>
        <w:t xml:space="preserve">9.3 Leverage</w:t>
      </w:r>
    </w:p>
    <w:p>
      <w:pPr>
        <w:pStyle w:val="FirstParagraph"/>
      </w:pPr>
      <w:r>
        <w:t xml:space="preserve">The diagonal elements of the hat matrix are leverages:</w:t>
      </w:r>
    </w:p>
    <w:p>
      <w:pPr>
        <w:pStyle w:val="BodyText"/>
      </w:pPr>
      <w:r>
        <w:rPr>
          <w:rStyle w:val="VerbatimChar"/>
        </w:rPr>
        <w:t xml:space="preserve">h_ii = x_i^T (X^T X)^(-1) x_i</w:t>
      </w:r>
    </w:p>
    <w:p>
      <w:pPr>
        <w:pStyle w:val="BodyText"/>
      </w:pPr>
      <w:r>
        <w:t xml:space="preserve">Leverage measures how unusual an observation’s predictor combination is. The average leverage is:</w:t>
      </w:r>
    </w:p>
    <w:p>
      <w:pPr>
        <w:pStyle w:val="BodyText"/>
      </w:pPr>
      <w:r>
        <w:rPr>
          <w:rStyle w:val="VerbatimChar"/>
        </w:rPr>
        <w:t xml:space="preserve">mean(h_ii) = k/n</w:t>
      </w:r>
    </w:p>
    <w:p>
      <w:pPr>
        <w:pStyle w:val="BodyText"/>
      </w:pPr>
      <w:r>
        <w:t xml:space="preserve">A common screening threshold is</w:t>
      </w:r>
      <w:r>
        <w:t xml:space="preserve"> </w:t>
      </w:r>
      <w:r>
        <w:rPr>
          <w:rStyle w:val="VerbatimChar"/>
        </w:rPr>
        <w:t xml:space="preserve">2k/n</w:t>
      </w:r>
      <w:r>
        <w:t xml:space="preserve"> </w:t>
      </w:r>
      <w:r>
        <w:t xml:space="preserve">or</w:t>
      </w:r>
      <w:r>
        <w:t xml:space="preserve"> </w:t>
      </w:r>
      <w:r>
        <w:rPr>
          <w:rStyle w:val="VerbatimChar"/>
        </w:rPr>
        <w:t xml:space="preserve">3k/n</w:t>
      </w:r>
      <w:r>
        <w:t xml:space="preserve">, but thresholds are not universal decision rules.</w:t>
      </w:r>
    </w:p>
    <w:bookmarkEnd w:id="64"/>
    <w:bookmarkStart w:id="65" w:name="Xc0dadf58cc3d105b27fce943a7e9951ade33c5c"/>
    <w:p>
      <w:pPr>
        <w:pStyle w:val="Heading3"/>
      </w:pPr>
      <w:r>
        <w:t xml:space="preserve">9.4 Standardized and studentized residuals</w:t>
      </w:r>
    </w:p>
    <w:p>
      <w:pPr>
        <w:pStyle w:val="FirstParagraph"/>
      </w:pPr>
      <w:r>
        <w:t xml:space="preserve">An internally standardized residual is approximately:</w:t>
      </w:r>
    </w:p>
    <w:p>
      <w:pPr>
        <w:pStyle w:val="BodyText"/>
      </w:pPr>
      <w:r>
        <w:rPr>
          <w:rStyle w:val="VerbatimChar"/>
        </w:rPr>
        <w:t xml:space="preserve">r_i = e_i / [s sqrt(1-h_ii)]</w:t>
      </w:r>
    </w:p>
    <w:p>
      <w:pPr>
        <w:pStyle w:val="BodyText"/>
      </w:pPr>
      <w:r>
        <w:t xml:space="preserve">Large absolute values indicate outcomes unusual relative to the fitted model. Externally studentized residuals re-estimate the variance leaving observation</w:t>
      </w:r>
      <w:r>
        <w:t xml:space="preserve"> </w:t>
      </w:r>
      <w:r>
        <w:rPr>
          <w:rStyle w:val="VerbatimChar"/>
        </w:rPr>
        <w:t xml:space="preserve">i</w:t>
      </w:r>
      <w:r>
        <w:t xml:space="preserve"> </w:t>
      </w:r>
      <w:r>
        <w:t xml:space="preserve">out and are often preferable for formal outlier assessment.</w:t>
      </w:r>
    </w:p>
    <w:bookmarkEnd w:id="65"/>
    <w:bookmarkStart w:id="66" w:name="Xb1bdfe9000e5421950b98c113ba3190eef2eebc"/>
    <w:p>
      <w:pPr>
        <w:pStyle w:val="Heading3"/>
      </w:pPr>
      <w:r>
        <w:t xml:space="preserve">9.5 Cook’s distance</w:t>
      </w:r>
    </w:p>
    <w:p>
      <w:pPr>
        <w:pStyle w:val="FirstParagraph"/>
      </w:pPr>
      <w:r>
        <w:t xml:space="preserve">Cook’s distance combines residual size and leverage:</w:t>
      </w:r>
    </w:p>
    <w:p>
      <w:pPr>
        <w:pStyle w:val="BodyText"/>
      </w:pPr>
      <w:r>
        <w:rPr>
          <w:rStyle w:val="VerbatimChar"/>
        </w:rPr>
        <w:t xml:space="preserve">D_i = [e_i^2/(k s^2)] [h_ii/(1-h_ii)^2]</w:t>
      </w:r>
    </w:p>
    <w:p>
      <w:pPr>
        <w:pStyle w:val="BodyText"/>
      </w:pPr>
      <w:r>
        <w:t xml:space="preserve">Large values indicate observations that materially affect the fitted coefficient vector. Values above</w:t>
      </w:r>
      <w:r>
        <w:t xml:space="preserve"> </w:t>
      </w:r>
      <w:r>
        <w:rPr>
          <w:rStyle w:val="VerbatimChar"/>
        </w:rPr>
        <w:t xml:space="preserve">4/n</w:t>
      </w:r>
      <w:r>
        <w:t xml:space="preserve"> </w:t>
      </w:r>
      <w:r>
        <w:t xml:space="preserve">are often inspected, but context matters more than a mechanical cutoff.</w:t>
      </w:r>
    </w:p>
    <w:p>
      <w:pPr>
        <w:pStyle w:val="BodyText"/>
      </w:pPr>
      <w:r>
        <w:t xml:space="preserve">Do not delete influential observations merely because they are influential. Check data quality, investigate the case, assess sensitivity, and report justified decisions.</w:t>
      </w:r>
    </w:p>
    <w:bookmarkEnd w:id="66"/>
    <w:bookmarkStart w:id="67" w:name="Xbc1ceb009877f54630229acc76d60fddb481723"/>
    <w:p>
      <w:pPr>
        <w:pStyle w:val="Heading3"/>
      </w:pPr>
      <w:r>
        <w:t xml:space="preserve">9.6 Multicollinearity and VIF</w:t>
      </w:r>
    </w:p>
    <w:p>
      <w:pPr>
        <w:pStyle w:val="FirstParagraph"/>
      </w:pPr>
      <w:r>
        <w:t xml:space="preserve">For predictor</w:t>
      </w:r>
      <w:r>
        <w:t xml:space="preserve"> </w:t>
      </w:r>
      <w:r>
        <w:rPr>
          <w:rStyle w:val="VerbatimChar"/>
        </w:rPr>
        <w:t xml:space="preserve">j</w:t>
      </w:r>
      <w:r>
        <w:t xml:space="preserve">, regress it on all other predictors and obtain</w:t>
      </w:r>
      <w:r>
        <w:t xml:space="preserve"> </w:t>
      </w:r>
      <w:r>
        <w:rPr>
          <w:rStyle w:val="VerbatimChar"/>
        </w:rPr>
        <w:t xml:space="preserve">R_j^2</w:t>
      </w:r>
      <w:r>
        <w:t xml:space="preserve">:</w:t>
      </w:r>
    </w:p>
    <w:p>
      <w:pPr>
        <w:pStyle w:val="BodyText"/>
      </w:pPr>
      <w:r>
        <w:rPr>
          <w:rStyle w:val="VerbatimChar"/>
        </w:rPr>
        <w:t xml:space="preserve">VIF_j = 1/(1-R_j^2)</w:t>
      </w:r>
    </w:p>
    <w:p>
      <w:pPr>
        <w:pStyle w:val="BodyText"/>
      </w:pPr>
      <w:r>
        <w:t xml:space="preserve">A VIF of 1 means no linear relationship with the other predictors. Values of 5 or 10 are often treated as warning levels, but interpretation depends on purpose. Interactions and polynomial terms naturally create collinearity; centering can improve numerical interpretation.</w:t>
      </w:r>
    </w:p>
    <w:bookmarkEnd w:id="67"/>
    <w:bookmarkStart w:id="68" w:name="Xa4ff9d62dad31c3a4ad8a413ccb2cb05c941faf"/>
    <w:p>
      <w:pPr>
        <w:pStyle w:val="Heading3"/>
      </w:pPr>
      <w:r>
        <w:t xml:space="preserve">9.7 Heteroskedasticity</w:t>
      </w:r>
    </w:p>
    <w:p>
      <w:pPr>
        <w:pStyle w:val="FirstParagraph"/>
      </w:pPr>
      <w:r>
        <w:t xml:space="preserve">Signs include a residual funnel and outcome variability rising with fitted values. Responses include:</w:t>
      </w:r>
    </w:p>
    <w:p>
      <w:pPr>
        <w:pStyle w:val="Compact"/>
        <w:numPr>
          <w:ilvl w:val="0"/>
          <w:numId w:val="1022"/>
        </w:numPr>
      </w:pPr>
      <w:r>
        <w:t xml:space="preserve">robust standard errors for inference;</w:t>
      </w:r>
    </w:p>
    <w:p>
      <w:pPr>
        <w:pStyle w:val="Compact"/>
        <w:numPr>
          <w:ilvl w:val="0"/>
          <w:numId w:val="1022"/>
        </w:numPr>
      </w:pPr>
      <w:r>
        <w:t xml:space="preserve">transformations such as</w:t>
      </w:r>
      <w:r>
        <w:t xml:space="preserve"> </w:t>
      </w:r>
      <w:r>
        <w:rPr>
          <w:rStyle w:val="VerbatimChar"/>
        </w:rPr>
        <w:t xml:space="preserve">log(Y)</w:t>
      </w:r>
      <w:r>
        <w:t xml:space="preserve"> </w:t>
      </w:r>
      <w:r>
        <w:t xml:space="preserve">when substantively appropriate;</w:t>
      </w:r>
    </w:p>
    <w:p>
      <w:pPr>
        <w:pStyle w:val="Compact"/>
        <w:numPr>
          <w:ilvl w:val="0"/>
          <w:numId w:val="1022"/>
        </w:numPr>
      </w:pPr>
      <w:r>
        <w:t xml:space="preserve">weighted least squares when variance structure is defensible;</w:t>
      </w:r>
    </w:p>
    <w:p>
      <w:pPr>
        <w:pStyle w:val="Compact"/>
        <w:numPr>
          <w:ilvl w:val="0"/>
          <w:numId w:val="1022"/>
        </w:numPr>
      </w:pPr>
      <w:r>
        <w:t xml:space="preserve">a model whose distribution matches the outcome.</w:t>
      </w:r>
    </w:p>
    <w:bookmarkEnd w:id="68"/>
    <w:bookmarkStart w:id="69" w:name="Xefe804bdf706af15fb57bcbef6eddd5c77bb892"/>
    <w:p>
      <w:pPr>
        <w:pStyle w:val="Heading3"/>
      </w:pPr>
      <w:r>
        <w:t xml:space="preserve">9.8 Autocorrelation and clustering</w:t>
      </w:r>
    </w:p>
    <w:p>
      <w:pPr>
        <w:pStyle w:val="FirstParagraph"/>
      </w:pPr>
      <w:r>
        <w:t xml:space="preserve">Plot residuals over time or within groups. A Durbin-Watson statistic is a limited diagnostic for first-order serial correlation in ordered residuals, but time-series structure should usually be modelled explicitly. Clustered data require group-aware uncertainty estimates and often multilevel modelling.</w:t>
      </w:r>
    </w:p>
    <w:p>
      <w:r>
        <w:pict>
          <v:rect style="width:0;height:1.5pt" o:hralign="center" o:hrstd="t" o:hr="t"/>
        </w:pict>
      </w:r>
    </w:p>
    <w:bookmarkEnd w:id="69"/>
    <w:bookmarkEnd w:id="70"/>
    <w:bookmarkStart w:id="77" w:name="Xe64757606551e1aac1c777b23d48b7b193d931b"/>
    <w:p>
      <w:pPr>
        <w:pStyle w:val="Heading2"/>
      </w:pPr>
      <w:r>
        <w:t xml:space="preserve">10. Transformations, categories, interactions, and nonlinear terms</w:t>
      </w:r>
    </w:p>
    <w:bookmarkStart w:id="71" w:name="Xe2d9be3dfd1aacc8e524b888eacad3e7612c4d9"/>
    <w:p>
      <w:pPr>
        <w:pStyle w:val="Heading3"/>
      </w:pPr>
      <w:r>
        <w:t xml:space="preserve">10.1 Centering and scaling</w:t>
      </w:r>
    </w:p>
    <w:p>
      <w:pPr>
        <w:pStyle w:val="FirstParagraph"/>
      </w:pPr>
      <w:r>
        <w:t xml:space="preserve">Center a predictor:</w:t>
      </w:r>
    </w:p>
    <w:p>
      <w:pPr>
        <w:pStyle w:val="BodyText"/>
      </w:pPr>
      <w:r>
        <w:rPr>
          <w:rStyle w:val="VerbatimChar"/>
        </w:rPr>
        <w:t xml:space="preserve">X_centered = X - mean(X)</w:t>
      </w:r>
    </w:p>
    <w:p>
      <w:pPr>
        <w:pStyle w:val="BodyText"/>
      </w:pPr>
      <w:r>
        <w:t xml:space="preserve">Then the intercept represents the expected outcome at the average predictor value. Centering is especially useful with interactions and polynomial terms.</w:t>
      </w:r>
    </w:p>
    <w:p>
      <w:pPr>
        <w:pStyle w:val="BodyText"/>
      </w:pPr>
      <w:r>
        <w:t xml:space="preserve">Standardize:</w:t>
      </w:r>
    </w:p>
    <w:p>
      <w:pPr>
        <w:pStyle w:val="BodyText"/>
      </w:pPr>
      <w:r>
        <w:rPr>
          <w:rStyle w:val="VerbatimChar"/>
        </w:rPr>
        <w:t xml:space="preserve">Z = (X - mean(X))/SD(X)</w:t>
      </w:r>
    </w:p>
    <w:p>
      <w:pPr>
        <w:pStyle w:val="BodyText"/>
      </w:pPr>
      <w:r>
        <w:t xml:space="preserve">A standardized coefficient is expressed per standard-deviation change. Standardization is essential for distance-based methods and usually important for ridge, lasso, and gradient descent. It is not automatically required for ordinary least squares.</w:t>
      </w:r>
    </w:p>
    <w:bookmarkEnd w:id="71"/>
    <w:bookmarkStart w:id="72" w:name="X933e9ab4b3b0fd561f0c09e82314eeb5a2ae1e3"/>
    <w:p>
      <w:pPr>
        <w:pStyle w:val="Heading3"/>
      </w:pPr>
      <w:r>
        <w:t xml:space="preserve">10.2 Log transformations</w:t>
      </w:r>
    </w:p>
    <w:p>
      <w:pPr>
        <w:pStyle w:val="FirstParagraph"/>
      </w:pPr>
      <w:r>
        <w:t xml:space="preserve">Four common specifications:</w:t>
      </w:r>
    </w:p>
    <w:p>
      <w:pPr>
        <w:numPr>
          <w:ilvl w:val="0"/>
          <w:numId w:val="1023"/>
        </w:numPr>
      </w:pPr>
      <w:r>
        <w:rPr>
          <w:b/>
          <w:bCs/>
        </w:rPr>
        <w:t xml:space="preserve">Level-level:</w:t>
      </w:r>
      <w:r>
        <w:t xml:space="preserve"> </w:t>
      </w:r>
      <w:r>
        <w:rPr>
          <w:rStyle w:val="VerbatimChar"/>
        </w:rPr>
        <w:t xml:space="preserve">Y = beta_0 + beta_1 X</w:t>
      </w:r>
    </w:p>
    <w:p>
      <w:pPr>
        <w:pStyle w:val="Compact"/>
        <w:numPr>
          <w:ilvl w:val="1"/>
          <w:numId w:val="1024"/>
        </w:numPr>
      </w:pPr>
      <w:r>
        <w:t xml:space="preserve">One-unit increase in</w:t>
      </w:r>
      <w:r>
        <w:t xml:space="preserve"> </w:t>
      </w:r>
      <w:r>
        <w:rPr>
          <w:rStyle w:val="VerbatimChar"/>
        </w:rPr>
        <w:t xml:space="preserve">X</w:t>
      </w:r>
      <w:r>
        <w:t xml:space="preserve"> </w:t>
      </w:r>
      <w:r>
        <w:t xml:space="preserve">is associated with</w:t>
      </w:r>
      <w:r>
        <w:t xml:space="preserve"> </w:t>
      </w:r>
      <w:r>
        <w:rPr>
          <w:rStyle w:val="VerbatimChar"/>
        </w:rPr>
        <w:t xml:space="preserve">beta_1</w:t>
      </w:r>
      <w:r>
        <w:t xml:space="preserve"> </w:t>
      </w:r>
      <w:r>
        <w:t xml:space="preserve">units in</w:t>
      </w:r>
      <w:r>
        <w:t xml:space="preserve"> </w:t>
      </w:r>
      <w:r>
        <w:rPr>
          <w:rStyle w:val="VerbatimChar"/>
        </w:rPr>
        <w:t xml:space="preserve">Y</w:t>
      </w:r>
      <w:r>
        <w:t xml:space="preserve">.</w:t>
      </w:r>
    </w:p>
    <w:p>
      <w:pPr>
        <w:numPr>
          <w:ilvl w:val="0"/>
          <w:numId w:val="1023"/>
        </w:numPr>
      </w:pPr>
      <w:r>
        <w:rPr>
          <w:b/>
          <w:bCs/>
        </w:rPr>
        <w:t xml:space="preserve">Log-level:</w:t>
      </w:r>
      <w:r>
        <w:t xml:space="preserve"> </w:t>
      </w:r>
      <w:r>
        <w:rPr>
          <w:rStyle w:val="VerbatimChar"/>
        </w:rPr>
        <w:t xml:space="preserve">log(Y) = beta_0 + beta_1 X</w:t>
      </w:r>
    </w:p>
    <w:p>
      <w:pPr>
        <w:pStyle w:val="Compact"/>
        <w:numPr>
          <w:ilvl w:val="1"/>
          <w:numId w:val="1025"/>
        </w:numPr>
      </w:pPr>
      <w:r>
        <w:t xml:space="preserve">One-unit increase in</w:t>
      </w:r>
      <w:r>
        <w:t xml:space="preserve"> </w:t>
      </w:r>
      <w:r>
        <w:rPr>
          <w:rStyle w:val="VerbatimChar"/>
        </w:rPr>
        <w:t xml:space="preserve">X</w:t>
      </w:r>
      <w:r>
        <w:t xml:space="preserve"> </w:t>
      </w:r>
      <w:r>
        <w:t xml:space="preserve">is associated approximately with</w:t>
      </w:r>
      <w:r>
        <w:t xml:space="preserve"> </w:t>
      </w:r>
      <w:r>
        <w:rPr>
          <w:rStyle w:val="VerbatimChar"/>
        </w:rPr>
        <w:t xml:space="preserve">100 beta_1%</w:t>
      </w:r>
      <w:r>
        <w:t xml:space="preserve"> </w:t>
      </w:r>
      <w:r>
        <w:t xml:space="preserve">change in</w:t>
      </w:r>
      <w:r>
        <w:t xml:space="preserve"> </w:t>
      </w:r>
      <w:r>
        <w:rPr>
          <w:rStyle w:val="VerbatimChar"/>
        </w:rPr>
        <w:t xml:space="preserve">Y</w:t>
      </w:r>
      <w:r>
        <w:t xml:space="preserve"> </w:t>
      </w:r>
      <w:r>
        <w:t xml:space="preserve">for small</w:t>
      </w:r>
      <w:r>
        <w:t xml:space="preserve"> </w:t>
      </w:r>
      <w:r>
        <w:rPr>
          <w:rStyle w:val="VerbatimChar"/>
        </w:rPr>
        <w:t xml:space="preserve">beta_1</w:t>
      </w:r>
      <w:r>
        <w:t xml:space="preserve">.</w:t>
      </w:r>
    </w:p>
    <w:p>
      <w:pPr>
        <w:pStyle w:val="Compact"/>
        <w:numPr>
          <w:ilvl w:val="1"/>
          <w:numId w:val="1025"/>
        </w:numPr>
      </w:pPr>
      <w:r>
        <w:t xml:space="preserve">Exact percentage:</w:t>
      </w:r>
      <w:r>
        <w:t xml:space="preserve"> </w:t>
      </w:r>
      <w:r>
        <w:rPr>
          <w:rStyle w:val="VerbatimChar"/>
        </w:rPr>
        <w:t xml:space="preserve">100[exp(beta_1)-1]%</w:t>
      </w:r>
      <w:r>
        <w:t xml:space="preserve">.</w:t>
      </w:r>
    </w:p>
    <w:p>
      <w:pPr>
        <w:numPr>
          <w:ilvl w:val="0"/>
          <w:numId w:val="1023"/>
        </w:numPr>
      </w:pPr>
      <w:r>
        <w:rPr>
          <w:b/>
          <w:bCs/>
        </w:rPr>
        <w:t xml:space="preserve">Level-log:</w:t>
      </w:r>
      <w:r>
        <w:t xml:space="preserve"> </w:t>
      </w:r>
      <w:r>
        <w:rPr>
          <w:rStyle w:val="VerbatimChar"/>
        </w:rPr>
        <w:t xml:space="preserve">Y = beta_0 + beta_1 log(X)</w:t>
      </w:r>
    </w:p>
    <w:p>
      <w:pPr>
        <w:pStyle w:val="Compact"/>
        <w:numPr>
          <w:ilvl w:val="1"/>
          <w:numId w:val="1026"/>
        </w:numPr>
      </w:pPr>
      <w:r>
        <w:t xml:space="preserve">A 1% increase in</w:t>
      </w:r>
      <w:r>
        <w:t xml:space="preserve"> </w:t>
      </w:r>
      <w:r>
        <w:rPr>
          <w:rStyle w:val="VerbatimChar"/>
        </w:rPr>
        <w:t xml:space="preserve">X</w:t>
      </w:r>
      <w:r>
        <w:t xml:space="preserve"> </w:t>
      </w:r>
      <w:r>
        <w:t xml:space="preserve">is associated approximately with</w:t>
      </w:r>
      <w:r>
        <w:t xml:space="preserve"> </w:t>
      </w:r>
      <w:r>
        <w:rPr>
          <w:rStyle w:val="VerbatimChar"/>
        </w:rPr>
        <w:t xml:space="preserve">beta_1/100</w:t>
      </w:r>
      <w:r>
        <w:t xml:space="preserve"> </w:t>
      </w:r>
      <w:r>
        <w:t xml:space="preserve">units in</w:t>
      </w:r>
      <w:r>
        <w:t xml:space="preserve"> </w:t>
      </w:r>
      <w:r>
        <w:rPr>
          <w:rStyle w:val="VerbatimChar"/>
        </w:rPr>
        <w:t xml:space="preserve">Y</w:t>
      </w:r>
      <w:r>
        <w:t xml:space="preserve">.</w:t>
      </w:r>
    </w:p>
    <w:p>
      <w:pPr>
        <w:numPr>
          <w:ilvl w:val="0"/>
          <w:numId w:val="1023"/>
        </w:numPr>
      </w:pPr>
      <w:r>
        <w:rPr>
          <w:b/>
          <w:bCs/>
        </w:rPr>
        <w:t xml:space="preserve">Log-log:</w:t>
      </w:r>
      <w:r>
        <w:t xml:space="preserve"> </w:t>
      </w:r>
      <w:r>
        <w:rPr>
          <w:rStyle w:val="VerbatimChar"/>
        </w:rPr>
        <w:t xml:space="preserve">log(Y) = beta_0 + beta_1 log(X)</w:t>
      </w:r>
    </w:p>
    <w:p>
      <w:pPr>
        <w:pStyle w:val="Compact"/>
        <w:numPr>
          <w:ilvl w:val="1"/>
          <w:numId w:val="1027"/>
        </w:numPr>
      </w:pPr>
      <w:r>
        <w:rPr>
          <w:rStyle w:val="VerbatimChar"/>
        </w:rPr>
        <w:t xml:space="preserve">beta_1</w:t>
      </w:r>
      <w:r>
        <w:t xml:space="preserve"> </w:t>
      </w:r>
      <w:r>
        <w:t xml:space="preserve">is an elasticity: a 1% increase in</w:t>
      </w:r>
      <w:r>
        <w:t xml:space="preserve"> </w:t>
      </w:r>
      <w:r>
        <w:rPr>
          <w:rStyle w:val="VerbatimChar"/>
        </w:rPr>
        <w:t xml:space="preserve">X</w:t>
      </w:r>
      <w:r>
        <w:t xml:space="preserve"> </w:t>
      </w:r>
      <w:r>
        <w:t xml:space="preserve">is associated with approximately</w:t>
      </w:r>
      <w:r>
        <w:t xml:space="preserve"> </w:t>
      </w:r>
      <w:r>
        <w:rPr>
          <w:rStyle w:val="VerbatimChar"/>
        </w:rPr>
        <w:t xml:space="preserve">beta_1%</w:t>
      </w:r>
      <w:r>
        <w:t xml:space="preserve"> </w:t>
      </w:r>
      <w:r>
        <w:t xml:space="preserve">change in</w:t>
      </w:r>
      <w:r>
        <w:t xml:space="preserve"> </w:t>
      </w:r>
      <w:r>
        <w:rPr>
          <w:rStyle w:val="VerbatimChar"/>
        </w:rPr>
        <w:t xml:space="preserve">Y</w:t>
      </w:r>
      <w:r>
        <w:t xml:space="preserve">.</w:t>
      </w:r>
    </w:p>
    <w:p>
      <w:pPr>
        <w:pStyle w:val="FirstParagraph"/>
      </w:pPr>
      <w:r>
        <w:t xml:space="preserve">Logs require positive values unless a carefully justified alternative transformation is used. Adding an arbitrary constant can distort interpretation.</w:t>
      </w:r>
    </w:p>
    <w:bookmarkEnd w:id="72"/>
    <w:bookmarkStart w:id="73" w:name="X3ce709d0fdd258e35453a1bc3929e6185486b0a"/>
    <w:p>
      <w:pPr>
        <w:pStyle w:val="Heading3"/>
      </w:pPr>
      <w:r>
        <w:t xml:space="preserve">10.3 Categorical variables</w:t>
      </w:r>
    </w:p>
    <w:p>
      <w:pPr>
        <w:pStyle w:val="FirstParagraph"/>
      </w:pPr>
      <w:r>
        <w:t xml:space="preserve">A categorical variable with</w:t>
      </w:r>
      <w:r>
        <w:t xml:space="preserve"> </w:t>
      </w:r>
      <w:r>
        <w:rPr>
          <w:rStyle w:val="VerbatimChar"/>
        </w:rPr>
        <w:t xml:space="preserve">g</w:t>
      </w:r>
      <w:r>
        <w:t xml:space="preserve"> </w:t>
      </w:r>
      <w:r>
        <w:t xml:space="preserve">categories is represented by</w:t>
      </w:r>
      <w:r>
        <w:t xml:space="preserve"> </w:t>
      </w:r>
      <w:r>
        <w:rPr>
          <w:rStyle w:val="VerbatimChar"/>
        </w:rPr>
        <w:t xml:space="preserve">g-1</w:t>
      </w:r>
      <w:r>
        <w:t xml:space="preserve"> </w:t>
      </w:r>
      <w:r>
        <w:t xml:space="preserve">indicator variables when an intercept is included. One category is the reference.</w:t>
      </w:r>
    </w:p>
    <w:p>
      <w:pPr>
        <w:pStyle w:val="BodyText"/>
      </w:pPr>
      <w:r>
        <w:t xml:space="preserve">For region with categories Central, North, South:</w:t>
      </w:r>
    </w:p>
    <w:p>
      <w:pPr>
        <w:pStyle w:val="BodyText"/>
      </w:pPr>
      <w:r>
        <w:rPr>
          <w:rStyle w:val="VerbatimChar"/>
        </w:rPr>
        <w:t xml:space="preserve">Y = beta_0 + beta_1 North + beta_2 South + error</w:t>
      </w:r>
    </w:p>
    <w:p>
      <w:pPr>
        <w:pStyle w:val="Compact"/>
        <w:numPr>
          <w:ilvl w:val="0"/>
          <w:numId w:val="1028"/>
        </w:numPr>
      </w:pPr>
      <w:r>
        <w:rPr>
          <w:rStyle w:val="VerbatimChar"/>
        </w:rPr>
        <w:t xml:space="preserve">beta_0</w:t>
      </w:r>
      <w:r>
        <w:t xml:space="preserve"> </w:t>
      </w:r>
      <w:r>
        <w:t xml:space="preserve">is the mean for Central.</w:t>
      </w:r>
    </w:p>
    <w:p>
      <w:pPr>
        <w:pStyle w:val="Compact"/>
        <w:numPr>
          <w:ilvl w:val="0"/>
          <w:numId w:val="1028"/>
        </w:numPr>
      </w:pPr>
      <w:r>
        <w:rPr>
          <w:rStyle w:val="VerbatimChar"/>
        </w:rPr>
        <w:t xml:space="preserve">beta_1</w:t>
      </w:r>
      <w:r>
        <w:t xml:space="preserve"> </w:t>
      </w:r>
      <w:r>
        <w:t xml:space="preserve">is the North-Central difference.</w:t>
      </w:r>
    </w:p>
    <w:p>
      <w:pPr>
        <w:pStyle w:val="Compact"/>
        <w:numPr>
          <w:ilvl w:val="0"/>
          <w:numId w:val="1028"/>
        </w:numPr>
      </w:pPr>
      <w:r>
        <w:rPr>
          <w:rStyle w:val="VerbatimChar"/>
        </w:rPr>
        <w:t xml:space="preserve">beta_2</w:t>
      </w:r>
      <w:r>
        <w:t xml:space="preserve"> </w:t>
      </w:r>
      <w:r>
        <w:t xml:space="preserve">is the South-Central difference.</w:t>
      </w:r>
    </w:p>
    <w:p>
      <w:pPr>
        <w:pStyle w:val="FirstParagraph"/>
      </w:pPr>
      <w:r>
        <w:t xml:space="preserve">Changing the reference category changes coefficient presentation, not fitted values.</w:t>
      </w:r>
    </w:p>
    <w:bookmarkEnd w:id="73"/>
    <w:bookmarkStart w:id="74" w:name="Xb4e96ae3fe6bcd0abeadc0aa4f0787a72862168"/>
    <w:p>
      <w:pPr>
        <w:pStyle w:val="Heading3"/>
      </w:pPr>
      <w:r>
        <w:t xml:space="preserve">10.4 Interactions</w:t>
      </w:r>
    </w:p>
    <w:p>
      <w:pPr>
        <w:pStyle w:val="FirstParagraph"/>
      </w:pPr>
      <w:r>
        <w:t xml:space="preserve">Consider:</w:t>
      </w:r>
    </w:p>
    <w:p>
      <w:pPr>
        <w:pStyle w:val="BodyText"/>
      </w:pPr>
      <w:r>
        <w:rPr>
          <w:rStyle w:val="VerbatimChar"/>
        </w:rPr>
        <w:t xml:space="preserve">Y = beta_0 + beta_1 X + beta_2 Z + beta_3 XZ + error</w:t>
      </w:r>
    </w:p>
    <w:p>
      <w:pPr>
        <w:pStyle w:val="BodyText"/>
      </w:pPr>
      <w:r>
        <w:t xml:space="preserve">The effect of</w:t>
      </w:r>
      <w:r>
        <w:t xml:space="preserve"> </w:t>
      </w:r>
      <w:r>
        <w:rPr>
          <w:rStyle w:val="VerbatimChar"/>
        </w:rPr>
        <w:t xml:space="preserve">X</w:t>
      </w:r>
      <w:r>
        <w:t xml:space="preserve"> </w:t>
      </w:r>
      <w:r>
        <w:t xml:space="preserve">depends on</w:t>
      </w:r>
      <w:r>
        <w:t xml:space="preserve"> </w:t>
      </w:r>
      <w:r>
        <w:rPr>
          <w:rStyle w:val="VerbatimChar"/>
        </w:rPr>
        <w:t xml:space="preserve">Z</w:t>
      </w:r>
      <w:r>
        <w:t xml:space="preserve">:</w:t>
      </w:r>
    </w:p>
    <w:p>
      <w:pPr>
        <w:pStyle w:val="BodyText"/>
      </w:pPr>
      <w:r>
        <w:rPr>
          <w:rStyle w:val="VerbatimChar"/>
        </w:rPr>
        <w:t xml:space="preserve">dE[Y|X,Z]/dX = beta_1 + beta_3 Z</w:t>
      </w:r>
    </w:p>
    <w:p>
      <w:pPr>
        <w:pStyle w:val="BodyText"/>
      </w:pPr>
      <w:r>
        <w:t xml:space="preserve">The coefficient</w:t>
      </w:r>
      <w:r>
        <w:t xml:space="preserve"> </w:t>
      </w:r>
      <w:r>
        <w:rPr>
          <w:rStyle w:val="VerbatimChar"/>
        </w:rPr>
        <w:t xml:space="preserve">beta_1</w:t>
      </w:r>
      <w:r>
        <w:t xml:space="preserve"> </w:t>
      </w:r>
      <w:r>
        <w:t xml:space="preserve">is the effect of</w:t>
      </w:r>
      <w:r>
        <w:t xml:space="preserve"> </w:t>
      </w:r>
      <w:r>
        <w:rPr>
          <w:rStyle w:val="VerbatimChar"/>
        </w:rPr>
        <w:t xml:space="preserve">X</w:t>
      </w:r>
      <w:r>
        <w:t xml:space="preserve"> </w:t>
      </w:r>
      <w:r>
        <w:t xml:space="preserve">when</w:t>
      </w:r>
      <w:r>
        <w:t xml:space="preserve"> </w:t>
      </w:r>
      <w:r>
        <w:rPr>
          <w:rStyle w:val="VerbatimChar"/>
        </w:rPr>
        <w:t xml:space="preserve">Z=0</w:t>
      </w:r>
      <w:r>
        <w:t xml:space="preserve">. Therefore centering</w:t>
      </w:r>
      <w:r>
        <w:t xml:space="preserve"> </w:t>
      </w:r>
      <w:r>
        <w:rPr>
          <w:rStyle w:val="VerbatimChar"/>
        </w:rPr>
        <w:t xml:space="preserve">Z</w:t>
      </w:r>
      <w:r>
        <w:t xml:space="preserve"> </w:t>
      </w:r>
      <w:r>
        <w:t xml:space="preserve">often makes the main effect more meaningful.</w:t>
      </w:r>
    </w:p>
    <w:p>
      <w:pPr>
        <w:pStyle w:val="BodyText"/>
      </w:pPr>
      <w:r>
        <w:t xml:space="preserve">When including an interaction, normally include the corresponding main effects. Omitting them imposes strong constraints, such as forcing groups to have the same intercept or setting an effect to zero at the reference point.</w:t>
      </w:r>
    </w:p>
    <w:bookmarkEnd w:id="74"/>
    <w:bookmarkStart w:id="75" w:name="X4d1f0003f34d7eedb5b6e2b80c4317b7210710a"/>
    <w:p>
      <w:pPr>
        <w:pStyle w:val="Heading3"/>
      </w:pPr>
      <w:r>
        <w:t xml:space="preserve">10.5 Polynomial regression</w:t>
      </w:r>
    </w:p>
    <w:p>
      <w:pPr>
        <w:pStyle w:val="FirstParagraph"/>
      </w:pPr>
      <w:r>
        <w:t xml:space="preserve">A quadratic model is:</w:t>
      </w:r>
    </w:p>
    <w:p>
      <w:pPr>
        <w:pStyle w:val="BodyText"/>
      </w:pPr>
      <w:r>
        <w:rPr>
          <w:rStyle w:val="VerbatimChar"/>
        </w:rPr>
        <w:t xml:space="preserve">Y = beta_0 + beta_1 X + beta_2 X^2 + error</w:t>
      </w:r>
    </w:p>
    <w:p>
      <w:pPr>
        <w:pStyle w:val="BodyText"/>
      </w:pPr>
      <w:r>
        <w:t xml:space="preserve">The marginal slope is:</w:t>
      </w:r>
    </w:p>
    <w:p>
      <w:pPr>
        <w:pStyle w:val="BodyText"/>
      </w:pPr>
      <w:r>
        <w:rPr>
          <w:rStyle w:val="VerbatimChar"/>
        </w:rPr>
        <w:t xml:space="preserve">dE[Y|X]/dX = beta_1 + 2 beta_2 X</w:t>
      </w:r>
    </w:p>
    <w:p>
      <w:pPr>
        <w:pStyle w:val="BodyText"/>
      </w:pPr>
      <w:r>
        <w:t xml:space="preserve">Interpret the curve, turning point, and predictions rather than treating</w:t>
      </w:r>
      <w:r>
        <w:t xml:space="preserve"> </w:t>
      </w:r>
      <w:r>
        <w:rPr>
          <w:rStyle w:val="VerbatimChar"/>
        </w:rPr>
        <w:t xml:space="preserve">beta_1</w:t>
      </w:r>
      <w:r>
        <w:t xml:space="preserve"> </w:t>
      </w:r>
      <w:r>
        <w:t xml:space="preserve">as a constant effect. The turning point is:</w:t>
      </w:r>
    </w:p>
    <w:p>
      <w:pPr>
        <w:pStyle w:val="BodyText"/>
      </w:pPr>
      <w:r>
        <w:rPr>
          <w:rStyle w:val="VerbatimChar"/>
        </w:rPr>
        <w:t xml:space="preserve">X* = -beta_1/(2 beta_2)</w:t>
      </w:r>
    </w:p>
    <w:p>
      <w:pPr>
        <w:pStyle w:val="BodyText"/>
      </w:pPr>
      <w:r>
        <w:t xml:space="preserve">only if it lies in a meaningful data range.</w:t>
      </w:r>
    </w:p>
    <w:bookmarkEnd w:id="75"/>
    <w:bookmarkStart w:id="76" w:name="X96697a4cd383bf36c6992fa66b60374ef8a7c7c"/>
    <w:p>
      <w:pPr>
        <w:pStyle w:val="Heading3"/>
      </w:pPr>
      <w:r>
        <w:t xml:space="preserve">10.6 Splines</w:t>
      </w:r>
    </w:p>
    <w:p>
      <w:pPr>
        <w:pStyle w:val="FirstParagraph"/>
      </w:pPr>
      <w:r>
        <w:t xml:space="preserve">High-degree global polynomials can oscillate. Splines fit smooth piecewise polynomials joined at knots. They provide flexible nonlinear relationships while retaining controlled smoothness. Modern predictive workflows often prefer splines, generalized additive models, or tree-based models to high-degree polynomials.</w:t>
      </w:r>
    </w:p>
    <w:p>
      <w:r>
        <w:pict>
          <v:rect style="width:0;height:1.5pt" o:hralign="center" o:hrstd="t" o:hr="t"/>
        </w:pict>
      </w:r>
    </w:p>
    <w:bookmarkEnd w:id="76"/>
    <w:bookmarkEnd w:id="77"/>
    <w:bookmarkStart w:id="83" w:name="Xd8bda5f48822be9ace38b16567593f56ed6740e"/>
    <w:p>
      <w:pPr>
        <w:pStyle w:val="Heading2"/>
      </w:pPr>
      <w:r>
        <w:t xml:space="preserve">11. Generalization, validation, and leakage</w:t>
      </w:r>
    </w:p>
    <w:p>
      <w:pPr>
        <w:pStyle w:val="FirstParagraph"/>
      </w:pPr>
      <w:r>
        <w:t xml:space="preserve">Training fit describes how well the model matches data it has already seen. Prediction requires performance on new data.</w:t>
      </w:r>
    </w:p>
    <w:bookmarkStart w:id="78" w:name="X3a00bd8f2e6acd07daf8c3d697e5014afbc94b7"/>
    <w:p>
      <w:pPr>
        <w:pStyle w:val="Heading3"/>
      </w:pPr>
      <w:r>
        <w:t xml:space="preserve">11.1 Train/test split</w:t>
      </w:r>
    </w:p>
    <w:p>
      <w:pPr>
        <w:pStyle w:val="FirstParagraph"/>
      </w:pPr>
      <w:r>
        <w:t xml:space="preserve">Divide the data into:</w:t>
      </w:r>
    </w:p>
    <w:p>
      <w:pPr>
        <w:pStyle w:val="Compact"/>
        <w:numPr>
          <w:ilvl w:val="0"/>
          <w:numId w:val="1029"/>
        </w:numPr>
      </w:pPr>
      <w:r>
        <w:t xml:space="preserve">training set: fit the model;</w:t>
      </w:r>
    </w:p>
    <w:p>
      <w:pPr>
        <w:pStyle w:val="Compact"/>
        <w:numPr>
          <w:ilvl w:val="0"/>
          <w:numId w:val="1029"/>
        </w:numPr>
      </w:pPr>
      <w:r>
        <w:t xml:space="preserve">test set: estimate final out-of-sample performance.</w:t>
      </w:r>
    </w:p>
    <w:p>
      <w:pPr>
        <w:pStyle w:val="FirstParagraph"/>
      </w:pPr>
      <w:r>
        <w:t xml:space="preserve">Do not repeatedly tune decisions on the test set. Once used for tuning, it becomes part of the training process.</w:t>
      </w:r>
    </w:p>
    <w:bookmarkEnd w:id="78"/>
    <w:bookmarkStart w:id="79" w:name="X47e6c9b6ddead94271a611f0ff0bcfbf4dd6b85"/>
    <w:p>
      <w:pPr>
        <w:pStyle w:val="Heading3"/>
      </w:pPr>
      <w:r>
        <w:t xml:space="preserve">11.2 Cross-validation</w:t>
      </w:r>
    </w:p>
    <w:p>
      <w:pPr>
        <w:pStyle w:val="FirstParagraph"/>
      </w:pPr>
      <w:r>
        <w:t xml:space="preserve">In</w:t>
      </w:r>
      <w:r>
        <w:t xml:space="preserve"> </w:t>
      </w:r>
      <w:r>
        <w:rPr>
          <w:rStyle w:val="VerbatimChar"/>
        </w:rPr>
        <w:t xml:space="preserve">k</w:t>
      </w:r>
      <w:r>
        <w:t xml:space="preserve">-fold cross-validation:</w:t>
      </w:r>
    </w:p>
    <w:p>
      <w:pPr>
        <w:pStyle w:val="Compact"/>
        <w:numPr>
          <w:ilvl w:val="0"/>
          <w:numId w:val="1030"/>
        </w:numPr>
      </w:pPr>
      <w:r>
        <w:t xml:space="preserve">split data into</w:t>
      </w:r>
      <w:r>
        <w:t xml:space="preserve"> </w:t>
      </w:r>
      <w:r>
        <w:rPr>
          <w:rStyle w:val="VerbatimChar"/>
        </w:rPr>
        <w:t xml:space="preserve">k</w:t>
      </w:r>
      <w:r>
        <w:t xml:space="preserve"> </w:t>
      </w:r>
      <w:r>
        <w:t xml:space="preserve">folds;</w:t>
      </w:r>
    </w:p>
    <w:p>
      <w:pPr>
        <w:pStyle w:val="Compact"/>
        <w:numPr>
          <w:ilvl w:val="0"/>
          <w:numId w:val="1030"/>
        </w:numPr>
      </w:pPr>
      <w:r>
        <w:t xml:space="preserve">fit on</w:t>
      </w:r>
      <w:r>
        <w:t xml:space="preserve"> </w:t>
      </w:r>
      <w:r>
        <w:rPr>
          <w:rStyle w:val="VerbatimChar"/>
        </w:rPr>
        <w:t xml:space="preserve">k-1</w:t>
      </w:r>
      <w:r>
        <w:t xml:space="preserve"> </w:t>
      </w:r>
      <w:r>
        <w:t xml:space="preserve">folds;</w:t>
      </w:r>
    </w:p>
    <w:p>
      <w:pPr>
        <w:pStyle w:val="Compact"/>
        <w:numPr>
          <w:ilvl w:val="0"/>
          <w:numId w:val="1030"/>
        </w:numPr>
      </w:pPr>
      <w:r>
        <w:t xml:space="preserve">validate on the remaining fold;</w:t>
      </w:r>
    </w:p>
    <w:p>
      <w:pPr>
        <w:pStyle w:val="Compact"/>
        <w:numPr>
          <w:ilvl w:val="0"/>
          <w:numId w:val="1030"/>
        </w:numPr>
      </w:pPr>
      <w:r>
        <w:t xml:space="preserve">repeat until each fold has served as validation;</w:t>
      </w:r>
    </w:p>
    <w:p>
      <w:pPr>
        <w:pStyle w:val="Compact"/>
        <w:numPr>
          <w:ilvl w:val="0"/>
          <w:numId w:val="1030"/>
        </w:numPr>
      </w:pPr>
      <w:r>
        <w:t xml:space="preserve">average the metric.</w:t>
      </w:r>
    </w:p>
    <w:p>
      <w:pPr>
        <w:pStyle w:val="FirstParagraph"/>
      </w:pPr>
      <w:r>
        <w:t xml:space="preserve">Cross-validation estimates performance under repeated data splits and is useful for choosing model complexity and regularization strength.</w:t>
      </w:r>
    </w:p>
    <w:bookmarkEnd w:id="79"/>
    <w:bookmarkStart w:id="80" w:name="X8737293b472ea9fa04185dee596b17dade38412"/>
    <w:p>
      <w:pPr>
        <w:pStyle w:val="Heading3"/>
      </w:pPr>
      <w:r>
        <w:t xml:space="preserve">11.3 Leakage</w:t>
      </w:r>
    </w:p>
    <w:p>
      <w:pPr>
        <w:pStyle w:val="FirstParagraph"/>
      </w:pPr>
      <w:r>
        <w:t xml:space="preserve">Leakage occurs when information unavailable at prediction time enters model training or preprocessing.</w:t>
      </w:r>
    </w:p>
    <w:p>
      <w:pPr>
        <w:pStyle w:val="BodyText"/>
      </w:pPr>
      <w:r>
        <w:t xml:space="preserve">Examples:</w:t>
      </w:r>
    </w:p>
    <w:p>
      <w:pPr>
        <w:pStyle w:val="Compact"/>
        <w:numPr>
          <w:ilvl w:val="0"/>
          <w:numId w:val="1031"/>
        </w:numPr>
      </w:pPr>
      <w:r>
        <w:t xml:space="preserve">standardizing using the entire dataset before splitting;</w:t>
      </w:r>
    </w:p>
    <w:p>
      <w:pPr>
        <w:pStyle w:val="Compact"/>
        <w:numPr>
          <w:ilvl w:val="0"/>
          <w:numId w:val="1031"/>
        </w:numPr>
      </w:pPr>
      <w:r>
        <w:t xml:space="preserve">imputing missing values using test-set information;</w:t>
      </w:r>
    </w:p>
    <w:p>
      <w:pPr>
        <w:pStyle w:val="Compact"/>
        <w:numPr>
          <w:ilvl w:val="0"/>
          <w:numId w:val="1031"/>
        </w:numPr>
      </w:pPr>
      <w:r>
        <w:t xml:space="preserve">using an outcome-derived variable as a predictor;</w:t>
      </w:r>
    </w:p>
    <w:p>
      <w:pPr>
        <w:pStyle w:val="Compact"/>
        <w:numPr>
          <w:ilvl w:val="0"/>
          <w:numId w:val="1031"/>
        </w:numPr>
      </w:pPr>
      <w:r>
        <w:t xml:space="preserve">random splitting of time-series data so future information predicts the past;</w:t>
      </w:r>
    </w:p>
    <w:p>
      <w:pPr>
        <w:pStyle w:val="Compact"/>
        <w:numPr>
          <w:ilvl w:val="0"/>
          <w:numId w:val="1031"/>
        </w:numPr>
      </w:pPr>
      <w:r>
        <w:t xml:space="preserve">having the same person in both training and test data.</w:t>
      </w:r>
    </w:p>
    <w:p>
      <w:pPr>
        <w:pStyle w:val="FirstParagraph"/>
      </w:pPr>
      <w:r>
        <w:t xml:space="preserve">Use pipelines so transformations are fitted only on training folds.</w:t>
      </w:r>
    </w:p>
    <w:bookmarkEnd w:id="80"/>
    <w:bookmarkStart w:id="81" w:name="Xfdd7dbedf082390bb73be988a390ab6dbc2c78f"/>
    <w:p>
      <w:pPr>
        <w:pStyle w:val="Heading3"/>
      </w:pPr>
      <w:r>
        <w:t xml:space="preserve">11.4 Bias-variance trade-off</w:t>
      </w:r>
    </w:p>
    <w:p>
      <w:pPr>
        <w:pStyle w:val="FirstParagraph"/>
      </w:pPr>
      <w:r>
        <w:t xml:space="preserve">Expected prediction error can be conceptualized as:</w:t>
      </w:r>
    </w:p>
    <w:p>
      <w:pPr>
        <w:pStyle w:val="BodyText"/>
      </w:pPr>
      <w:r>
        <w:rPr>
          <w:rStyle w:val="VerbatimChar"/>
        </w:rPr>
        <w:t xml:space="preserve">irreducible noise + squared bias + variance</w:t>
      </w:r>
    </w:p>
    <w:p>
      <w:pPr>
        <w:pStyle w:val="Compact"/>
        <w:numPr>
          <w:ilvl w:val="0"/>
          <w:numId w:val="1032"/>
        </w:numPr>
      </w:pPr>
      <w:r>
        <w:t xml:space="preserve">overly simple models have high bias;</w:t>
      </w:r>
    </w:p>
    <w:p>
      <w:pPr>
        <w:pStyle w:val="Compact"/>
        <w:numPr>
          <w:ilvl w:val="0"/>
          <w:numId w:val="1032"/>
        </w:numPr>
      </w:pPr>
      <w:r>
        <w:t xml:space="preserve">overly flexible models have high variance;</w:t>
      </w:r>
    </w:p>
    <w:p>
      <w:pPr>
        <w:pStyle w:val="Compact"/>
        <w:numPr>
          <w:ilvl w:val="0"/>
          <w:numId w:val="1032"/>
        </w:numPr>
      </w:pPr>
      <w:r>
        <w:t xml:space="preserve">regularization and cross-validation help choose a useful balance.</w:t>
      </w:r>
    </w:p>
    <w:bookmarkEnd w:id="81"/>
    <w:bookmarkStart w:id="82" w:name="X414ad000b360d2b5f7aa4cbe32c38f7b84a3ebb"/>
    <w:p>
      <w:pPr>
        <w:pStyle w:val="Heading3"/>
      </w:pPr>
      <w:r>
        <w:t xml:space="preserve">11.5 Data splitting must respect the data-generating structure</w:t>
      </w:r>
    </w:p>
    <w:p>
      <w:pPr>
        <w:pStyle w:val="Compact"/>
        <w:numPr>
          <w:ilvl w:val="0"/>
          <w:numId w:val="1033"/>
        </w:numPr>
      </w:pPr>
      <w:r>
        <w:t xml:space="preserve">Time data: use forward or rolling validation.</w:t>
      </w:r>
    </w:p>
    <w:p>
      <w:pPr>
        <w:pStyle w:val="Compact"/>
        <w:numPr>
          <w:ilvl w:val="0"/>
          <w:numId w:val="1033"/>
        </w:numPr>
      </w:pPr>
      <w:r>
        <w:t xml:space="preserve">Grouped data: split by group when predicting new groups.</w:t>
      </w:r>
    </w:p>
    <w:p>
      <w:pPr>
        <w:pStyle w:val="Compact"/>
        <w:numPr>
          <w:ilvl w:val="0"/>
          <w:numId w:val="1033"/>
        </w:numPr>
      </w:pPr>
      <w:r>
        <w:t xml:space="preserve">Spatial data: use spatial blocks when nearby observations are similar.</w:t>
      </w:r>
    </w:p>
    <w:p>
      <w:pPr>
        <w:pStyle w:val="Compact"/>
        <w:numPr>
          <w:ilvl w:val="0"/>
          <w:numId w:val="1033"/>
        </w:numPr>
      </w:pPr>
      <w:r>
        <w:t xml:space="preserve">Rare outcomes: stratify classification splits where appropriate.</w:t>
      </w:r>
    </w:p>
    <w:p>
      <w:r>
        <w:pict>
          <v:rect style="width:0;height:1.5pt" o:hralign="center" o:hrstd="t" o:hr="t"/>
        </w:pict>
      </w:r>
    </w:p>
    <w:bookmarkEnd w:id="82"/>
    <w:bookmarkEnd w:id="83"/>
    <w:bookmarkStart w:id="88" w:name="X31e52c1d9992fd32325cab473d56ba11090acc5"/>
    <w:p>
      <w:pPr>
        <w:pStyle w:val="Heading2"/>
      </w:pPr>
      <w:r>
        <w:t xml:space="preserve">12. Regularization</w:t>
      </w:r>
    </w:p>
    <w:p>
      <w:pPr>
        <w:pStyle w:val="FirstParagraph"/>
      </w:pPr>
      <w:r>
        <w:t xml:space="preserve">Ordinary least squares minimizes:</w:t>
      </w:r>
    </w:p>
    <w:p>
      <w:pPr>
        <w:pStyle w:val="BodyText"/>
      </w:pPr>
      <w:r>
        <w:rPr>
          <w:rStyle w:val="VerbatimChar"/>
        </w:rPr>
        <w:t xml:space="preserve">SSE(beta)</w:t>
      </w:r>
    </w:p>
    <w:p>
      <w:pPr>
        <w:pStyle w:val="BodyText"/>
      </w:pPr>
      <w:r>
        <w:t xml:space="preserve">Regularization adds a penalty for coefficient size.</w:t>
      </w:r>
    </w:p>
    <w:bookmarkStart w:id="84" w:name="X7047be68f9f1b12caf41b77f3e28c104bde4167"/>
    <w:p>
      <w:pPr>
        <w:pStyle w:val="Heading3"/>
      </w:pPr>
      <w:r>
        <w:t xml:space="preserve">12.1 Ridge regression</w:t>
      </w:r>
    </w:p>
    <w:p>
      <w:pPr>
        <w:pStyle w:val="FirstParagraph"/>
      </w:pPr>
      <w:r>
        <w:t xml:space="preserve">Ridge minimizes:</w:t>
      </w:r>
    </w:p>
    <w:p>
      <w:pPr>
        <w:pStyle w:val="BodyText"/>
      </w:pPr>
      <w:r>
        <w:rPr>
          <w:rStyle w:val="VerbatimChar"/>
        </w:rPr>
        <w:t xml:space="preserve">SSE(beta) + lambda sum_{j=1}^p beta_j^2</w:t>
      </w:r>
    </w:p>
    <w:p>
      <w:pPr>
        <w:pStyle w:val="BodyText"/>
      </w:pPr>
      <w:r>
        <w:t xml:space="preserve">The intercept is usually not penalized. The closed-form estimator is:</w:t>
      </w:r>
    </w:p>
    <w:p>
      <w:pPr>
        <w:pStyle w:val="BodyText"/>
      </w:pPr>
      <w:r>
        <w:rPr>
          <w:rStyle w:val="VerbatimChar"/>
        </w:rPr>
        <w:t xml:space="preserve">beta_hat_ridge = (X^T X + lambda P)^(-1)X^T y</w:t>
      </w:r>
    </w:p>
    <w:p>
      <w:pPr>
        <w:pStyle w:val="BodyText"/>
      </w:pPr>
      <w:r>
        <w:t xml:space="preserve">where</w:t>
      </w:r>
      <w:r>
        <w:t xml:space="preserve"> </w:t>
      </w:r>
      <w:r>
        <w:rPr>
          <w:rStyle w:val="VerbatimChar"/>
        </w:rPr>
        <w:t xml:space="preserve">P</w:t>
      </w:r>
      <w:r>
        <w:t xml:space="preserve"> </w:t>
      </w:r>
      <w:r>
        <w:t xml:space="preserve">has zero for the intercept and ones for slopes.</w:t>
      </w:r>
    </w:p>
    <w:p>
      <w:pPr>
        <w:pStyle w:val="BodyText"/>
      </w:pPr>
      <w:r>
        <w:t xml:space="preserve">Ridge:</w:t>
      </w:r>
    </w:p>
    <w:p>
      <w:pPr>
        <w:pStyle w:val="Compact"/>
        <w:numPr>
          <w:ilvl w:val="0"/>
          <w:numId w:val="1034"/>
        </w:numPr>
      </w:pPr>
      <w:r>
        <w:t xml:space="preserve">shrinks coefficients toward zero;</w:t>
      </w:r>
    </w:p>
    <w:p>
      <w:pPr>
        <w:pStyle w:val="Compact"/>
        <w:numPr>
          <w:ilvl w:val="0"/>
          <w:numId w:val="1034"/>
        </w:numPr>
      </w:pPr>
      <w:r>
        <w:t xml:space="preserve">handles correlated predictors well;</w:t>
      </w:r>
    </w:p>
    <w:p>
      <w:pPr>
        <w:pStyle w:val="Compact"/>
        <w:numPr>
          <w:ilvl w:val="0"/>
          <w:numId w:val="1034"/>
        </w:numPr>
      </w:pPr>
      <w:r>
        <w:t xml:space="preserve">reduces variance at the cost of bias;</w:t>
      </w:r>
    </w:p>
    <w:p>
      <w:pPr>
        <w:pStyle w:val="Compact"/>
        <w:numPr>
          <w:ilvl w:val="0"/>
          <w:numId w:val="1034"/>
        </w:numPr>
      </w:pPr>
      <w:r>
        <w:t xml:space="preserve">usually retains all predictors;</w:t>
      </w:r>
    </w:p>
    <w:p>
      <w:pPr>
        <w:pStyle w:val="Compact"/>
        <w:numPr>
          <w:ilvl w:val="0"/>
          <w:numId w:val="1034"/>
        </w:numPr>
      </w:pPr>
      <w:r>
        <w:t xml:space="preserve">requires scaling when predictors have different units.</w:t>
      </w:r>
    </w:p>
    <w:bookmarkEnd w:id="84"/>
    <w:bookmarkStart w:id="85" w:name="Xecb6c1bcbf3b0847351923908c614f0e81a05a7"/>
    <w:p>
      <w:pPr>
        <w:pStyle w:val="Heading3"/>
      </w:pPr>
      <w:r>
        <w:t xml:space="preserve">12.2 Lasso regression</w:t>
      </w:r>
    </w:p>
    <w:p>
      <w:pPr>
        <w:pStyle w:val="FirstParagraph"/>
      </w:pPr>
      <w:r>
        <w:t xml:space="preserve">Lasso minimizes:</w:t>
      </w:r>
    </w:p>
    <w:p>
      <w:pPr>
        <w:pStyle w:val="BodyText"/>
      </w:pPr>
      <w:r>
        <w:rPr>
          <w:rStyle w:val="VerbatimChar"/>
        </w:rPr>
        <w:t xml:space="preserve">(1/(2n))SSE(beta) + lambda sum_{j=1}^p |beta_j|</w:t>
      </w:r>
    </w:p>
    <w:p>
      <w:pPr>
        <w:pStyle w:val="BodyText"/>
      </w:pPr>
      <w:r>
        <w:t xml:space="preserve">The absolute-value penalty can set coefficients exactly to zero, performing variable selection. With strongly correlated predictors, lasso may select one somewhat arbitrarily.</w:t>
      </w:r>
    </w:p>
    <w:bookmarkEnd w:id="85"/>
    <w:bookmarkStart w:id="86" w:name="X65580a464d181ed60343d3c5fd59f25223156a9"/>
    <w:p>
      <w:pPr>
        <w:pStyle w:val="Heading3"/>
      </w:pPr>
      <w:r>
        <w:t xml:space="preserve">12.3 Elastic net</w:t>
      </w:r>
    </w:p>
    <w:p>
      <w:pPr>
        <w:pStyle w:val="FirstParagraph"/>
      </w:pPr>
      <w:r>
        <w:t xml:space="preserve">Elastic net combines the penalties:</w:t>
      </w:r>
    </w:p>
    <w:p>
      <w:pPr>
        <w:pStyle w:val="BodyText"/>
      </w:pPr>
      <w:r>
        <w:rPr>
          <w:rStyle w:val="VerbatimChar"/>
        </w:rPr>
        <w:t xml:space="preserve">SSE + lambda [alpha sum |beta_j| + (1-alpha) sum beta_j^2]</w:t>
      </w:r>
    </w:p>
    <w:p>
      <w:pPr>
        <w:pStyle w:val="BodyText"/>
      </w:pPr>
      <w:r>
        <w:t xml:space="preserve">It can retain groups of correlated predictors better than pure lasso while still producing sparsity.</w:t>
      </w:r>
    </w:p>
    <w:bookmarkEnd w:id="86"/>
    <w:bookmarkStart w:id="87" w:name="X058e85222d0c9cc11dc939bfcdb1f89c4fe2aab"/>
    <w:p>
      <w:pPr>
        <w:pStyle w:val="Heading3"/>
      </w:pPr>
      <w:r>
        <w:t xml:space="preserve">12.4 Choosing the penalty</w:t>
      </w:r>
    </w:p>
    <w:p>
      <w:pPr>
        <w:pStyle w:val="FirstParagraph"/>
      </w:pPr>
      <w:r>
        <w:t xml:space="preserve">Do not choose</w:t>
      </w:r>
      <w:r>
        <w:t xml:space="preserve"> </w:t>
      </w:r>
      <w:r>
        <w:rPr>
          <w:rStyle w:val="VerbatimChar"/>
        </w:rPr>
        <w:t xml:space="preserve">lambda</w:t>
      </w:r>
      <w:r>
        <w:t xml:space="preserve"> </w:t>
      </w:r>
      <w:r>
        <w:t xml:space="preserve">from training error. Use cross-validation. Larger penalties increase shrinkage. The best penalty depends on the objective, metric, and validation design.</w:t>
      </w:r>
    </w:p>
    <w:p>
      <w:pPr>
        <w:pStyle w:val="BodyText"/>
      </w:pPr>
      <w:r>
        <w:t xml:space="preserve">Regularized coefficients have different inferential properties from classical OLS coefficients. Standard OLS p-values should not simply be attached after data-driven lasso selection.</w:t>
      </w:r>
    </w:p>
    <w:p>
      <w:r>
        <w:pict>
          <v:rect style="width:0;height:1.5pt" o:hralign="center" o:hrstd="t" o:hr="t"/>
        </w:pict>
      </w:r>
    </w:p>
    <w:bookmarkEnd w:id="87"/>
    <w:bookmarkEnd w:id="88"/>
    <w:bookmarkStart w:id="92" w:name="X0b2af695e5170927976790e52f785385ecddb2c"/>
    <w:p>
      <w:pPr>
        <w:pStyle w:val="Heading2"/>
      </w:pPr>
      <w:r>
        <w:t xml:space="preserve">13. Logistic regression</w:t>
      </w:r>
    </w:p>
    <w:p>
      <w:pPr>
        <w:pStyle w:val="FirstParagraph"/>
      </w:pPr>
      <w:r>
        <w:t xml:space="preserve">Despite its name, logistic regression is primarily used for binary classification.</w:t>
      </w:r>
    </w:p>
    <w:p>
      <w:pPr>
        <w:pStyle w:val="BodyText"/>
      </w:pPr>
      <w:r>
        <w:t xml:space="preserve">Let</w:t>
      </w:r>
      <w:r>
        <w:t xml:space="preserve"> </w:t>
      </w:r>
      <w:r>
        <w:rPr>
          <w:rStyle w:val="VerbatimChar"/>
        </w:rPr>
        <w:t xml:space="preserve">Y</w:t>
      </w:r>
      <w:r>
        <w:t xml:space="preserve"> </w:t>
      </w:r>
      <w:r>
        <w:t xml:space="preserve">be 0 or 1. The model describes the probability:</w:t>
      </w:r>
    </w:p>
    <w:p>
      <w:pPr>
        <w:pStyle w:val="BodyText"/>
      </w:pPr>
      <w:r>
        <w:rPr>
          <w:rStyle w:val="VerbatimChar"/>
        </w:rPr>
        <w:t xml:space="preserve">p(X) = P(Y=1 | X)</w:t>
      </w:r>
    </w:p>
    <w:p>
      <w:pPr>
        <w:pStyle w:val="BodyText"/>
      </w:pPr>
      <w:r>
        <w:t xml:space="preserve">A linear model for probability can predict below 0 or above 1. Logistic regression instead models log-odds:</w:t>
      </w:r>
    </w:p>
    <w:p>
      <w:pPr>
        <w:pStyle w:val="BodyText"/>
      </w:pPr>
      <w:r>
        <w:rPr>
          <w:rStyle w:val="VerbatimChar"/>
        </w:rPr>
        <w:t xml:space="preserve">log[p/(1-p)] = beta_0 + beta_1 X_1 + ... + beta_p X_p</w:t>
      </w:r>
    </w:p>
    <w:p>
      <w:pPr>
        <w:pStyle w:val="BodyText"/>
      </w:pPr>
      <w:r>
        <w:t xml:space="preserve">Solving for probability:</w:t>
      </w:r>
    </w:p>
    <w:p>
      <w:pPr>
        <w:pStyle w:val="BodyText"/>
      </w:pPr>
      <w:r>
        <w:rPr>
          <w:rStyle w:val="VerbatimChar"/>
        </w:rPr>
        <w:t xml:space="preserve">p = 1 / [1 + exp(-(beta_0 + beta_1X_1 + ... + beta_pX_p))]</w:t>
      </w:r>
    </w:p>
    <w:bookmarkStart w:id="89" w:name="X282e57a59a771e30388bc9570b6000ffea14c5a"/>
    <w:p>
      <w:pPr>
        <w:pStyle w:val="Heading3"/>
      </w:pPr>
      <w:r>
        <w:t xml:space="preserve">13.1 Coefficient interpretation</w:t>
      </w:r>
    </w:p>
    <w:p>
      <w:pPr>
        <w:pStyle w:val="FirstParagraph"/>
      </w:pPr>
      <w:r>
        <w:t xml:space="preserve">A one-unit increase in</w:t>
      </w:r>
      <w:r>
        <w:t xml:space="preserve"> </w:t>
      </w:r>
      <w:r>
        <w:rPr>
          <w:rStyle w:val="VerbatimChar"/>
        </w:rPr>
        <w:t xml:space="preserve">X_j</w:t>
      </w:r>
      <w:r>
        <w:t xml:space="preserve">, holding other variables constant, changes log-odds by</w:t>
      </w:r>
      <w:r>
        <w:t xml:space="preserve"> </w:t>
      </w:r>
      <w:r>
        <w:rPr>
          <w:rStyle w:val="VerbatimChar"/>
        </w:rPr>
        <w:t xml:space="preserve">beta_j</w:t>
      </w:r>
      <w:r>
        <w:t xml:space="preserve"> </w:t>
      </w:r>
      <w:r>
        <w:t xml:space="preserve">and multiplies odds by:</w:t>
      </w:r>
    </w:p>
    <w:p>
      <w:pPr>
        <w:pStyle w:val="BodyText"/>
      </w:pPr>
      <w:r>
        <w:rPr>
          <w:rStyle w:val="VerbatimChar"/>
        </w:rPr>
        <w:t xml:space="preserve">exp(beta_j)</w:t>
      </w:r>
    </w:p>
    <w:p>
      <w:pPr>
        <w:pStyle w:val="BodyText"/>
      </w:pPr>
      <w:r>
        <w:t xml:space="preserve">If</w:t>
      </w:r>
      <w:r>
        <w:t xml:space="preserve"> </w:t>
      </w:r>
      <w:r>
        <w:rPr>
          <w:rStyle w:val="VerbatimChar"/>
        </w:rPr>
        <w:t xml:space="preserve">exp(beta_j)=1.5</w:t>
      </w:r>
      <w:r>
        <w:t xml:space="preserve">, the odds are 50% higher, not necessarily the probability. Probability changes depend on the starting probability and all predictors.</w:t>
      </w:r>
    </w:p>
    <w:bookmarkEnd w:id="89"/>
    <w:bookmarkStart w:id="90" w:name="X23179bdc83355fa8a4906c4adb7881f7b3ae7bf"/>
    <w:p>
      <w:pPr>
        <w:pStyle w:val="Heading3"/>
      </w:pPr>
      <w:r>
        <w:t xml:space="preserve">13.2 Likelihood and loss</w:t>
      </w:r>
    </w:p>
    <w:p>
      <w:pPr>
        <w:pStyle w:val="FirstParagraph"/>
      </w:pPr>
      <w:r>
        <w:t xml:space="preserve">Logistic regression is not fitted by ordinary least squares. For observation</w:t>
      </w:r>
      <w:r>
        <w:t xml:space="preserve"> </w:t>
      </w:r>
      <w:r>
        <w:rPr>
          <w:rStyle w:val="VerbatimChar"/>
        </w:rPr>
        <w:t xml:space="preserve">i</w:t>
      </w:r>
      <w:r>
        <w:t xml:space="preserve">, the Bernoulli likelihood is:</w:t>
      </w:r>
    </w:p>
    <w:p>
      <w:pPr>
        <w:pStyle w:val="BodyText"/>
      </w:pPr>
      <w:r>
        <w:rPr>
          <w:rStyle w:val="VerbatimChar"/>
        </w:rPr>
        <w:t xml:space="preserve">p_i^(y_i) (1-p_i)^(1-y_i)</w:t>
      </w:r>
    </w:p>
    <w:p>
      <w:pPr>
        <w:pStyle w:val="BodyText"/>
      </w:pPr>
      <w:r>
        <w:t xml:space="preserve">The negative average log-likelihood, or log loss, is:</w:t>
      </w:r>
    </w:p>
    <w:p>
      <w:pPr>
        <w:pStyle w:val="BodyText"/>
      </w:pPr>
      <w:r>
        <w:rPr>
          <w:rStyle w:val="VerbatimChar"/>
        </w:rPr>
        <w:t xml:space="preserve">-[1/n] sum [y_i log(p_i) + (1-y_i)log(1-p_i)]</w:t>
      </w:r>
    </w:p>
    <w:p>
      <w:pPr>
        <w:pStyle w:val="BodyText"/>
      </w:pPr>
      <w:r>
        <w:t xml:space="preserve">Optimization methods such as Newton-Raphson, iteratively reweighted least squares, or gradient descent minimize this loss.</w:t>
      </w:r>
    </w:p>
    <w:bookmarkEnd w:id="90"/>
    <w:bookmarkStart w:id="91" w:name="Xc8157d5348653f6d0e1aeb67949fd92b58d8959"/>
    <w:p>
      <w:pPr>
        <w:pStyle w:val="Heading3"/>
      </w:pPr>
      <w:r>
        <w:t xml:space="preserve">13.3 Classification thresholds</w:t>
      </w:r>
    </w:p>
    <w:p>
      <w:pPr>
        <w:pStyle w:val="FirstParagraph"/>
      </w:pPr>
      <w:r>
        <w:t xml:space="preserve">A probability model becomes a classifier only after choosing a threshold, often 0.5. The correct threshold depends on error costs and prevalence.</w:t>
      </w:r>
    </w:p>
    <w:p>
      <w:pPr>
        <w:pStyle w:val="BodyText"/>
      </w:pPr>
      <w:r>
        <w:t xml:space="preserve">Metrics include:</w:t>
      </w:r>
    </w:p>
    <w:p>
      <w:pPr>
        <w:pStyle w:val="Compact"/>
        <w:numPr>
          <w:ilvl w:val="0"/>
          <w:numId w:val="1035"/>
        </w:numPr>
      </w:pPr>
      <w:r>
        <w:t xml:space="preserve">sensitivity/recall:</w:t>
      </w:r>
      <w:r>
        <w:t xml:space="preserve"> </w:t>
      </w:r>
      <w:r>
        <w:rPr>
          <w:rStyle w:val="VerbatimChar"/>
        </w:rPr>
        <w:t xml:space="preserve">TP/(TP+FN)</w:t>
      </w:r>
      <w:r>
        <w:t xml:space="preserve">;</w:t>
      </w:r>
    </w:p>
    <w:p>
      <w:pPr>
        <w:pStyle w:val="Compact"/>
        <w:numPr>
          <w:ilvl w:val="0"/>
          <w:numId w:val="1035"/>
        </w:numPr>
      </w:pPr>
      <w:r>
        <w:t xml:space="preserve">specificity:</w:t>
      </w:r>
      <w:r>
        <w:t xml:space="preserve"> </w:t>
      </w:r>
      <w:r>
        <w:rPr>
          <w:rStyle w:val="VerbatimChar"/>
        </w:rPr>
        <w:t xml:space="preserve">TN/(TN+FP)</w:t>
      </w:r>
      <w:r>
        <w:t xml:space="preserve">;</w:t>
      </w:r>
    </w:p>
    <w:p>
      <w:pPr>
        <w:pStyle w:val="Compact"/>
        <w:numPr>
          <w:ilvl w:val="0"/>
          <w:numId w:val="1035"/>
        </w:numPr>
      </w:pPr>
      <w:r>
        <w:t xml:space="preserve">precision:</w:t>
      </w:r>
      <w:r>
        <w:t xml:space="preserve"> </w:t>
      </w:r>
      <w:r>
        <w:rPr>
          <w:rStyle w:val="VerbatimChar"/>
        </w:rPr>
        <w:t xml:space="preserve">TP/(TP+FP)</w:t>
      </w:r>
      <w:r>
        <w:t xml:space="preserve">;</w:t>
      </w:r>
    </w:p>
    <w:p>
      <w:pPr>
        <w:pStyle w:val="Compact"/>
        <w:numPr>
          <w:ilvl w:val="0"/>
          <w:numId w:val="1035"/>
        </w:numPr>
      </w:pPr>
      <w:r>
        <w:t xml:space="preserve">F1: harmonic mean of precision and recall;</w:t>
      </w:r>
    </w:p>
    <w:p>
      <w:pPr>
        <w:pStyle w:val="Compact"/>
        <w:numPr>
          <w:ilvl w:val="0"/>
          <w:numId w:val="1035"/>
        </w:numPr>
      </w:pPr>
      <w:r>
        <w:t xml:space="preserve">ROC AUC: ranking performance across thresholds;</w:t>
      </w:r>
    </w:p>
    <w:p>
      <w:pPr>
        <w:pStyle w:val="Compact"/>
        <w:numPr>
          <w:ilvl w:val="0"/>
          <w:numId w:val="1035"/>
        </w:numPr>
      </w:pPr>
      <w:r>
        <w:t xml:space="preserve">log loss: probability calibration and confidence;</w:t>
      </w:r>
    </w:p>
    <w:p>
      <w:pPr>
        <w:pStyle w:val="Compact"/>
        <w:numPr>
          <w:ilvl w:val="0"/>
          <w:numId w:val="1035"/>
        </w:numPr>
      </w:pPr>
      <w:r>
        <w:t xml:space="preserve">Brier score: mean squared probability error.</w:t>
      </w:r>
    </w:p>
    <w:p>
      <w:pPr>
        <w:pStyle w:val="FirstParagraph"/>
      </w:pPr>
      <w:r>
        <w:t xml:space="preserve">Accuracy alone can be misleading for rare outcomes.</w:t>
      </w:r>
    </w:p>
    <w:p>
      <w:r>
        <w:pict>
          <v:rect style="width:0;height:1.5pt" o:hralign="center" o:hrstd="t" o:hr="t"/>
        </w:pict>
      </w:r>
    </w:p>
    <w:bookmarkEnd w:id="91"/>
    <w:bookmarkEnd w:id="92"/>
    <w:bookmarkStart w:id="96" w:name="X9e97a5729907eb6e63ccebd46de330e0811001d"/>
    <w:p>
      <w:pPr>
        <w:pStyle w:val="Heading2"/>
      </w:pPr>
      <w:r>
        <w:t xml:space="preserve">14. Regression and causal claims</w:t>
      </w:r>
    </w:p>
    <w:p>
      <w:pPr>
        <w:pStyle w:val="FirstParagraph"/>
      </w:pPr>
      <w:r>
        <w:t xml:space="preserve">A regression coefficient is generally an adjusted association. It becomes a causal effect only under a credible identification strategy.</w:t>
      </w:r>
    </w:p>
    <w:bookmarkStart w:id="93" w:name="X8e00f424e745cf7116ceaae5dbd015df73c14a3"/>
    <w:p>
      <w:pPr>
        <w:pStyle w:val="Heading3"/>
      </w:pPr>
      <w:r>
        <w:t xml:space="preserve">14.1 Omitted-variable bias in a simple case</w:t>
      </w:r>
    </w:p>
    <w:p>
      <w:pPr>
        <w:pStyle w:val="FirstParagraph"/>
      </w:pPr>
      <w:r>
        <w:t xml:space="preserve">Suppose the true model is:</w:t>
      </w:r>
    </w:p>
    <w:p>
      <w:pPr>
        <w:pStyle w:val="BodyText"/>
      </w:pPr>
      <w:r>
        <w:rPr>
          <w:rStyle w:val="VerbatimChar"/>
        </w:rPr>
        <w:t xml:space="preserve">Y = beta_0 + beta_1 X + beta_2 Z + epsilon</w:t>
      </w:r>
    </w:p>
    <w:p>
      <w:pPr>
        <w:pStyle w:val="BodyText"/>
      </w:pPr>
      <w:r>
        <w:t xml:space="preserve">but</w:t>
      </w:r>
      <w:r>
        <w:t xml:space="preserve"> </w:t>
      </w:r>
      <w:r>
        <w:rPr>
          <w:rStyle w:val="VerbatimChar"/>
        </w:rPr>
        <w:t xml:space="preserve">Z</w:t>
      </w:r>
      <w:r>
        <w:t xml:space="preserve"> </w:t>
      </w:r>
      <w:r>
        <w:t xml:space="preserve">is omitted. The expected simple-regression slope is:</w:t>
      </w:r>
    </w:p>
    <w:p>
      <w:pPr>
        <w:pStyle w:val="BodyText"/>
      </w:pPr>
      <w:r>
        <w:rPr>
          <w:rStyle w:val="VerbatimChar"/>
        </w:rPr>
        <w:t xml:space="preserve">E[b_1_tilde] = beta_1 + beta_2 Cov(X,Z)/Var(X)</w:t>
      </w:r>
    </w:p>
    <w:p>
      <w:pPr>
        <w:pStyle w:val="BodyText"/>
      </w:pPr>
      <w:r>
        <w:t xml:space="preserve">Bias requires both:</w:t>
      </w:r>
    </w:p>
    <w:p>
      <w:pPr>
        <w:pStyle w:val="Compact"/>
        <w:numPr>
          <w:ilvl w:val="0"/>
          <w:numId w:val="1036"/>
        </w:numPr>
      </w:pPr>
      <w:r>
        <w:rPr>
          <w:rStyle w:val="VerbatimChar"/>
        </w:rPr>
        <w:t xml:space="preserve">Z</w:t>
      </w:r>
      <w:r>
        <w:t xml:space="preserve"> </w:t>
      </w:r>
      <w:r>
        <w:t xml:space="preserve">affects</w:t>
      </w:r>
      <w:r>
        <w:t xml:space="preserve"> </w:t>
      </w:r>
      <w:r>
        <w:rPr>
          <w:rStyle w:val="VerbatimChar"/>
        </w:rPr>
        <w:t xml:space="preserve">Y</w:t>
      </w:r>
      <w:r>
        <w:t xml:space="preserve"> </w:t>
      </w:r>
      <w:r>
        <w:t xml:space="preserve">(</w:t>
      </w:r>
      <w:r>
        <w:rPr>
          <w:rStyle w:val="VerbatimChar"/>
        </w:rPr>
        <w:t xml:space="preserve">beta_2 != 0</w:t>
      </w:r>
      <w:r>
        <w:t xml:space="preserve">);</w:t>
      </w:r>
    </w:p>
    <w:p>
      <w:pPr>
        <w:pStyle w:val="Compact"/>
        <w:numPr>
          <w:ilvl w:val="0"/>
          <w:numId w:val="1036"/>
        </w:numPr>
      </w:pPr>
      <w:r>
        <w:rPr>
          <w:rStyle w:val="VerbatimChar"/>
        </w:rPr>
        <w:t xml:space="preserve">Z</w:t>
      </w:r>
      <w:r>
        <w:t xml:space="preserve"> </w:t>
      </w:r>
      <w:r>
        <w:t xml:space="preserve">is correlated with</w:t>
      </w:r>
      <w:r>
        <w:t xml:space="preserve"> </w:t>
      </w:r>
      <w:r>
        <w:rPr>
          <w:rStyle w:val="VerbatimChar"/>
        </w:rPr>
        <w:t xml:space="preserve">X</w:t>
      </w:r>
      <w:r>
        <w:t xml:space="preserve">.</w:t>
      </w:r>
    </w:p>
    <w:p>
      <w:pPr>
        <w:pStyle w:val="FirstParagraph"/>
      </w:pPr>
      <w:r>
        <w:t xml:space="preserve">The sign of bias depends on both signs.</w:t>
      </w:r>
    </w:p>
    <w:bookmarkEnd w:id="93"/>
    <w:bookmarkStart w:id="94" w:name="X887feb0ed7cac536ab16f30a50fd9418bca6c23"/>
    <w:p>
      <w:pPr>
        <w:pStyle w:val="Heading3"/>
      </w:pPr>
      <w:r>
        <w:t xml:space="preserve">14.2 Bad controls</w:t>
      </w:r>
    </w:p>
    <w:p>
      <w:pPr>
        <w:pStyle w:val="FirstParagraph"/>
      </w:pPr>
      <w:r>
        <w:t xml:space="preserve">Not every available variable should be controlled. Variables caused by the treatment can block part of the causal effect or induce collider bias. Control selection should follow a causal model, temporal logic, domain knowledge, and research design—not an automatic p-value procedure.</w:t>
      </w:r>
    </w:p>
    <w:bookmarkEnd w:id="94"/>
    <w:bookmarkStart w:id="95" w:name="Xf7fbf850712020c9db07c43aaa58d5b8be71acd"/>
    <w:p>
      <w:pPr>
        <w:pStyle w:val="Heading3"/>
      </w:pPr>
      <w:r>
        <w:t xml:space="preserve">14.3 Stronger designs</w:t>
      </w:r>
    </w:p>
    <w:p>
      <w:pPr>
        <w:pStyle w:val="FirstParagraph"/>
      </w:pPr>
      <w:r>
        <w:t xml:space="preserve">Causal regression often relies on:</w:t>
      </w:r>
    </w:p>
    <w:p>
      <w:pPr>
        <w:pStyle w:val="Compact"/>
        <w:numPr>
          <w:ilvl w:val="0"/>
          <w:numId w:val="1037"/>
        </w:numPr>
      </w:pPr>
      <w:r>
        <w:t xml:space="preserve">randomized experiments;</w:t>
      </w:r>
    </w:p>
    <w:p>
      <w:pPr>
        <w:pStyle w:val="Compact"/>
        <w:numPr>
          <w:ilvl w:val="0"/>
          <w:numId w:val="1037"/>
        </w:numPr>
      </w:pPr>
      <w:r>
        <w:t xml:space="preserve">natural experiments;</w:t>
      </w:r>
    </w:p>
    <w:p>
      <w:pPr>
        <w:pStyle w:val="Compact"/>
        <w:numPr>
          <w:ilvl w:val="0"/>
          <w:numId w:val="1037"/>
        </w:numPr>
      </w:pPr>
      <w:r>
        <w:t xml:space="preserve">instrumental variables;</w:t>
      </w:r>
    </w:p>
    <w:p>
      <w:pPr>
        <w:pStyle w:val="Compact"/>
        <w:numPr>
          <w:ilvl w:val="0"/>
          <w:numId w:val="1037"/>
        </w:numPr>
      </w:pPr>
      <w:r>
        <w:t xml:space="preserve">regression discontinuity;</w:t>
      </w:r>
    </w:p>
    <w:p>
      <w:pPr>
        <w:pStyle w:val="Compact"/>
        <w:numPr>
          <w:ilvl w:val="0"/>
          <w:numId w:val="1037"/>
        </w:numPr>
      </w:pPr>
      <w:r>
        <w:t xml:space="preserve">difference-in-differences;</w:t>
      </w:r>
    </w:p>
    <w:p>
      <w:pPr>
        <w:pStyle w:val="Compact"/>
        <w:numPr>
          <w:ilvl w:val="0"/>
          <w:numId w:val="1037"/>
        </w:numPr>
      </w:pPr>
      <w:r>
        <w:t xml:space="preserve">panel fixed effects;</w:t>
      </w:r>
    </w:p>
    <w:p>
      <w:pPr>
        <w:pStyle w:val="Compact"/>
        <w:numPr>
          <w:ilvl w:val="0"/>
          <w:numId w:val="1037"/>
        </w:numPr>
      </w:pPr>
      <w:r>
        <w:t xml:space="preserve">matching or weighting under explicit assumptions.</w:t>
      </w:r>
    </w:p>
    <w:p>
      <w:pPr>
        <w:pStyle w:val="FirstParagraph"/>
      </w:pPr>
      <w:r>
        <w:t xml:space="preserve">Regression is then a component of a design rather than the source of identification by itself.</w:t>
      </w:r>
    </w:p>
    <w:p>
      <w:r>
        <w:pict>
          <v:rect style="width:0;height:1.5pt" o:hralign="center" o:hrstd="t" o:hr="t"/>
        </w:pict>
      </w:r>
    </w:p>
    <w:bookmarkEnd w:id="95"/>
    <w:bookmarkEnd w:id="96"/>
    <w:bookmarkEnd w:id="97"/>
    <w:bookmarkStart w:id="122" w:name="X5029d602f26891dc2a8a1709fa5accf4dcf2422"/>
    <w:p>
      <w:pPr>
        <w:pStyle w:val="Heading1"/>
      </w:pPr>
      <w:r>
        <w:t xml:space="preserve">Part II. Regression from Scratch in Pure Python</w:t>
      </w:r>
    </w:p>
    <w:bookmarkStart w:id="99" w:name="X55dde5f79270051ca5731b008595a66cf70a8b4"/>
    <w:p>
      <w:pPr>
        <w:pStyle w:val="Heading2"/>
      </w:pPr>
      <w:r>
        <w:t xml:space="preserve">15. Why implement regression yourself?</w:t>
      </w:r>
    </w:p>
    <w:p>
      <w:pPr>
        <w:pStyle w:val="FirstParagraph"/>
      </w:pPr>
      <w:r>
        <w:t xml:space="preserve">A from-scratch implementation teaches what packages do on your behalf:</w:t>
      </w:r>
    </w:p>
    <w:p>
      <w:pPr>
        <w:pStyle w:val="Compact"/>
        <w:numPr>
          <w:ilvl w:val="0"/>
          <w:numId w:val="1038"/>
        </w:numPr>
      </w:pPr>
      <w:r>
        <w:t xml:space="preserve">compute means and cross-products;</w:t>
      </w:r>
    </w:p>
    <w:p>
      <w:pPr>
        <w:pStyle w:val="Compact"/>
        <w:numPr>
          <w:ilvl w:val="0"/>
          <w:numId w:val="1038"/>
        </w:numPr>
      </w:pPr>
      <w:r>
        <w:t xml:space="preserve">solve a least-squares optimization problem;</w:t>
      </w:r>
    </w:p>
    <w:p>
      <w:pPr>
        <w:pStyle w:val="Compact"/>
        <w:numPr>
          <w:ilvl w:val="0"/>
          <w:numId w:val="1038"/>
        </w:numPr>
      </w:pPr>
      <w:r>
        <w:t xml:space="preserve">estimate residual variance;</w:t>
      </w:r>
    </w:p>
    <w:p>
      <w:pPr>
        <w:pStyle w:val="Compact"/>
        <w:numPr>
          <w:ilvl w:val="0"/>
          <w:numId w:val="1038"/>
        </w:numPr>
      </w:pPr>
      <w:r>
        <w:t xml:space="preserve">invert or factor a matrix;</w:t>
      </w:r>
    </w:p>
    <w:p>
      <w:pPr>
        <w:pStyle w:val="Compact"/>
        <w:numPr>
          <w:ilvl w:val="0"/>
          <w:numId w:val="1038"/>
        </w:numPr>
      </w:pPr>
      <w:r>
        <w:t xml:space="preserve">calculate standard errors and t statistics;</w:t>
      </w:r>
    </w:p>
    <w:p>
      <w:pPr>
        <w:pStyle w:val="Compact"/>
        <w:numPr>
          <w:ilvl w:val="0"/>
          <w:numId w:val="1038"/>
        </w:numPr>
      </w:pPr>
      <w:r>
        <w:t xml:space="preserve">produce predictions and diagnostics;</w:t>
      </w:r>
    </w:p>
    <w:p>
      <w:pPr>
        <w:pStyle w:val="Compact"/>
        <w:numPr>
          <w:ilvl w:val="0"/>
          <w:numId w:val="1038"/>
        </w:numPr>
      </w:pPr>
      <w:r>
        <w:t xml:space="preserve">separate training from evaluation.</w:t>
      </w:r>
    </w:p>
    <w:p>
      <w:pPr>
        <w:pStyle w:val="FirstParagraph"/>
      </w:pPr>
      <w:r>
        <w:t xml:space="preserve">The implementation in this guide uses only:</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math</w:t>
      </w:r>
      <w:r>
        <w:br/>
      </w:r>
      <w:r>
        <w:rPr>
          <w:rStyle w:val="ImportTok"/>
        </w:rPr>
        <w:t xml:space="preserve">import</w:t>
      </w:r>
      <w:r>
        <w:rPr>
          <w:rStyle w:val="NormalTok"/>
        </w:rPr>
        <w:t xml:space="preserve"> random</w:t>
      </w:r>
    </w:p>
    <w:p>
      <w:pPr>
        <w:pStyle w:val="FirstParagraph"/>
      </w:pPr>
      <w:r>
        <w:t xml:space="preserve">The standard library is allowed; NumPy, pandas, scipy, statsmodels, and scikit-learn are not used in Part II.</w:t>
      </w:r>
    </w:p>
    <w:bookmarkStart w:id="98" w:name="X53bce8d53e2d63ece7e5ed21c56a43aabe46978"/>
    <w:p>
      <w:pPr>
        <w:pStyle w:val="Heading3"/>
      </w:pPr>
      <w:r>
        <w:t xml:space="preserve">15.1 Numerical caution</w:t>
      </w:r>
    </w:p>
    <w:p>
      <w:pPr>
        <w:pStyle w:val="FirstParagraph"/>
      </w:pPr>
      <w:r>
        <w:t xml:space="preserve">The textbook formula</w:t>
      </w:r>
      <w:r>
        <w:t xml:space="preserve"> </w:t>
      </w:r>
      <w:r>
        <w:rPr>
          <w:rStyle w:val="VerbatimChar"/>
        </w:rPr>
        <w:t xml:space="preserve">(X^T X)^(-1)X^T y</w:t>
      </w:r>
      <w:r>
        <w:t xml:space="preserve"> </w:t>
      </w:r>
      <w:r>
        <w:t xml:space="preserve">is educational but can be numerically unstable because forming</w:t>
      </w:r>
      <w:r>
        <w:t xml:space="preserve"> </w:t>
      </w:r>
      <w:r>
        <w:rPr>
          <w:rStyle w:val="VerbatimChar"/>
        </w:rPr>
        <w:t xml:space="preserve">X^T X</w:t>
      </w:r>
      <w:r>
        <w:t xml:space="preserve"> </w:t>
      </w:r>
      <w:r>
        <w:t xml:space="preserve">squares the condition number. A QR-based solver is better. The companion implementation therefore offers:</w:t>
      </w:r>
    </w:p>
    <w:p>
      <w:pPr>
        <w:pStyle w:val="Compact"/>
        <w:numPr>
          <w:ilvl w:val="0"/>
          <w:numId w:val="1039"/>
        </w:numPr>
      </w:pPr>
      <w:r>
        <w:t xml:space="preserve">normal equations for transparency;</w:t>
      </w:r>
    </w:p>
    <w:p>
      <w:pPr>
        <w:pStyle w:val="Compact"/>
        <w:numPr>
          <w:ilvl w:val="0"/>
          <w:numId w:val="1039"/>
        </w:numPr>
      </w:pPr>
      <w:r>
        <w:t xml:space="preserve">modified Gram-Schmidt QR for the primary OLS fit;</w:t>
      </w:r>
    </w:p>
    <w:p>
      <w:pPr>
        <w:pStyle w:val="Compact"/>
        <w:numPr>
          <w:ilvl w:val="0"/>
          <w:numId w:val="1039"/>
        </w:numPr>
      </w:pPr>
      <w:r>
        <w:t xml:space="preserve">partial pivoting in linear-system solution.</w:t>
      </w:r>
    </w:p>
    <w:p>
      <w:pPr>
        <w:pStyle w:val="FirstParagraph"/>
      </w:pPr>
      <w:r>
        <w:t xml:space="preserve">Production software uses highly optimized and more robust linear algebra, often QR or singular-value decomposition.</w:t>
      </w:r>
    </w:p>
    <w:p>
      <w:r>
        <w:pict>
          <v:rect style="width:0;height:1.5pt" o:hralign="center" o:hrstd="t" o:hr="t"/>
        </w:pict>
      </w:r>
    </w:p>
    <w:bookmarkEnd w:id="98"/>
    <w:bookmarkEnd w:id="99"/>
    <w:bookmarkStart w:id="101" w:name="Xace44a6662cb877c856a54146d1c4502a165df0"/>
    <w:p>
      <w:pPr>
        <w:pStyle w:val="Heading2"/>
      </w:pPr>
      <w:r>
        <w:t xml:space="preserve">16. Simple linear regression from scratch</w:t>
      </w:r>
    </w:p>
    <w:p>
      <w:pPr>
        <w:pStyle w:val="FirstParagraph"/>
      </w:pPr>
      <w:r>
        <w:t xml:space="preserve">The algorithm is direct:</w:t>
      </w:r>
    </w:p>
    <w:p>
      <w:pPr>
        <w:pStyle w:val="SourceCode"/>
      </w:pPr>
      <w:r>
        <w:rPr>
          <w:rStyle w:val="KeywordTok"/>
        </w:rPr>
        <w:t xml:space="preserve">def</w:t>
      </w:r>
      <w:r>
        <w:rPr>
          <w:rStyle w:val="NormalTok"/>
        </w:rPr>
        <w:t xml:space="preserve"> simple_ols(x, y):</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    x_bar </w:t>
      </w:r>
      <w:r>
        <w:rPr>
          <w:rStyle w:val="OperatorTok"/>
        </w:rPr>
        <w:t xml:space="preserve">=</w:t>
      </w:r>
      <w:r>
        <w:rPr>
          <w:rStyle w:val="NormalTok"/>
        </w:rPr>
        <w:t xml:space="preserve"> </w:t>
      </w:r>
      <w:r>
        <w:rPr>
          <w:rStyle w:val="BuiltInTok"/>
        </w:rPr>
        <w:t xml:space="preserve">sum</w:t>
      </w:r>
      <w:r>
        <w:rPr>
          <w:rStyle w:val="NormalTok"/>
        </w:rPr>
        <w:t xml:space="preserve">(x) </w:t>
      </w:r>
      <w:r>
        <w:rPr>
          <w:rStyle w:val="OperatorTok"/>
        </w:rPr>
        <w:t xml:space="preserve">/</w:t>
      </w:r>
      <w:r>
        <w:rPr>
          <w:rStyle w:val="NormalTok"/>
        </w:rPr>
        <w:t xml:space="preserve"> n</w:t>
      </w:r>
      <w:r>
        <w:br/>
      </w:r>
      <w:r>
        <w:rPr>
          <w:rStyle w:val="NormalTok"/>
        </w:rPr>
        <w:t xml:space="preserve">    y_bar </w:t>
      </w:r>
      <w:r>
        <w:rPr>
          <w:rStyle w:val="OperatorTok"/>
        </w:rPr>
        <w:t xml:space="preserve">=</w:t>
      </w:r>
      <w:r>
        <w:rPr>
          <w:rStyle w:val="NormalTok"/>
        </w:rPr>
        <w:t xml:space="preserve"> </w:t>
      </w:r>
      <w:r>
        <w:rPr>
          <w:rStyle w:val="BuiltInTok"/>
        </w:rPr>
        <w:t xml:space="preserve">sum</w:t>
      </w:r>
      <w:r>
        <w:rPr>
          <w:rStyle w:val="NormalTok"/>
        </w:rPr>
        <w:t xml:space="preserve">(y) </w:t>
      </w:r>
      <w:r>
        <w:rPr>
          <w:rStyle w:val="OperatorTok"/>
        </w:rPr>
        <w:t xml:space="preserve">/</w:t>
      </w:r>
      <w:r>
        <w:rPr>
          <w:rStyle w:val="NormalTok"/>
        </w:rPr>
        <w:t xml:space="preserve"> n</w:t>
      </w:r>
      <w:r>
        <w:br/>
      </w:r>
      <w:r>
        <w:br/>
      </w:r>
      <w:r>
        <w:rPr>
          <w:rStyle w:val="NormalTok"/>
        </w:rPr>
        <w:t xml:space="preserve">    sxx </w:t>
      </w:r>
      <w:r>
        <w:rPr>
          <w:rStyle w:val="OperatorTok"/>
        </w:rPr>
        <w:t xml:space="preserve">=</w:t>
      </w:r>
      <w:r>
        <w:rPr>
          <w:rStyle w:val="NormalTok"/>
        </w:rPr>
        <w:t xml:space="preserve"> </w:t>
      </w:r>
      <w:r>
        <w:rPr>
          <w:rStyle w:val="BuiltInTok"/>
        </w:rPr>
        <w:t xml:space="preserve">sum</w:t>
      </w:r>
      <w:r>
        <w:rPr>
          <w:rStyle w:val="NormalTok"/>
        </w:rPr>
        <w:t xml:space="preserve">((xi </w:t>
      </w:r>
      <w:r>
        <w:rPr>
          <w:rStyle w:val="OperatorTok"/>
        </w:rPr>
        <w:t xml:space="preserve">-</w:t>
      </w:r>
      <w:r>
        <w:rPr>
          <w:rStyle w:val="NormalTok"/>
        </w:rPr>
        <w:t xml:space="preserve"> x_bar)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xi </w:t>
      </w:r>
      <w:r>
        <w:rPr>
          <w:rStyle w:val="KeywordTok"/>
        </w:rPr>
        <w:t xml:space="preserve">in</w:t>
      </w:r>
      <w:r>
        <w:rPr>
          <w:rStyle w:val="NormalTok"/>
        </w:rPr>
        <w:t xml:space="preserve"> x)</w:t>
      </w:r>
      <w:r>
        <w:br/>
      </w:r>
      <w:r>
        <w:rPr>
          <w:rStyle w:val="NormalTok"/>
        </w:rPr>
        <w:t xml:space="preserve">    sxy </w:t>
      </w:r>
      <w:r>
        <w:rPr>
          <w:rStyle w:val="OperatorTok"/>
        </w:rPr>
        <w:t xml:space="preserve">=</w:t>
      </w:r>
      <w:r>
        <w:rPr>
          <w:rStyle w:val="NormalTok"/>
        </w:rPr>
        <w:t xml:space="preserve"> </w:t>
      </w:r>
      <w:r>
        <w:rPr>
          <w:rStyle w:val="BuiltInTok"/>
        </w:rPr>
        <w:t xml:space="preserve">sum</w:t>
      </w:r>
      <w:r>
        <w:rPr>
          <w:rStyle w:val="NormalTok"/>
        </w:rPr>
        <w:t xml:space="preserve">((xi </w:t>
      </w:r>
      <w:r>
        <w:rPr>
          <w:rStyle w:val="OperatorTok"/>
        </w:rPr>
        <w:t xml:space="preserve">-</w:t>
      </w:r>
      <w:r>
        <w:rPr>
          <w:rStyle w:val="NormalTok"/>
        </w:rPr>
        <w:t xml:space="preserve"> x_bar) </w:t>
      </w:r>
      <w:r>
        <w:rPr>
          <w:rStyle w:val="OperatorTok"/>
        </w:rPr>
        <w:t xml:space="preserve">*</w:t>
      </w:r>
      <w:r>
        <w:rPr>
          <w:rStyle w:val="NormalTok"/>
        </w:rPr>
        <w:t xml:space="preserve"> (yi </w:t>
      </w:r>
      <w:r>
        <w:rPr>
          <w:rStyle w:val="OperatorTok"/>
        </w:rPr>
        <w:t xml:space="preserve">-</w:t>
      </w:r>
      <w:r>
        <w:rPr>
          <w:rStyle w:val="NormalTok"/>
        </w:rPr>
        <w:t xml:space="preserve"> y_bar)</w:t>
      </w:r>
      <w:r>
        <w:br/>
      </w:r>
      <w:r>
        <w:rPr>
          <w:rStyle w:val="NormalTok"/>
        </w:rPr>
        <w:t xml:space="preserve">              </w:t>
      </w:r>
      <w:r>
        <w:rPr>
          <w:rStyle w:val="ControlFlowTok"/>
        </w:rPr>
        <w:t xml:space="preserve">for</w:t>
      </w:r>
      <w:r>
        <w:rPr>
          <w:rStyle w:val="NormalTok"/>
        </w:rPr>
        <w:t xml:space="preserve"> xi, yi </w:t>
      </w:r>
      <w:r>
        <w:rPr>
          <w:rStyle w:val="KeywordTok"/>
        </w:rPr>
        <w:t xml:space="preserve">in</w:t>
      </w:r>
      <w:r>
        <w:rPr>
          <w:rStyle w:val="NormalTok"/>
        </w:rPr>
        <w:t xml:space="preserve"> </w:t>
      </w:r>
      <w:r>
        <w:rPr>
          <w:rStyle w:val="BuiltInTok"/>
        </w:rPr>
        <w:t xml:space="preserve">zip</w:t>
      </w:r>
      <w:r>
        <w:rPr>
          <w:rStyle w:val="NormalTok"/>
        </w:rPr>
        <w:t xml:space="preserve">(x, y))</w:t>
      </w:r>
      <w:r>
        <w:br/>
      </w:r>
      <w:r>
        <w:br/>
      </w:r>
      <w:r>
        <w:rPr>
          <w:rStyle w:val="NormalTok"/>
        </w:rPr>
        <w:t xml:space="preserve">    slope </w:t>
      </w:r>
      <w:r>
        <w:rPr>
          <w:rStyle w:val="OperatorTok"/>
        </w:rPr>
        <w:t xml:space="preserve">=</w:t>
      </w:r>
      <w:r>
        <w:rPr>
          <w:rStyle w:val="NormalTok"/>
        </w:rPr>
        <w:t xml:space="preserve"> sxy </w:t>
      </w:r>
      <w:r>
        <w:rPr>
          <w:rStyle w:val="OperatorTok"/>
        </w:rPr>
        <w:t xml:space="preserve">/</w:t>
      </w:r>
      <w:r>
        <w:rPr>
          <w:rStyle w:val="NormalTok"/>
        </w:rPr>
        <w:t xml:space="preserve"> sxx</w:t>
      </w:r>
      <w:r>
        <w:br/>
      </w:r>
      <w:r>
        <w:rPr>
          <w:rStyle w:val="NormalTok"/>
        </w:rPr>
        <w:t xml:space="preserve">    intercept </w:t>
      </w:r>
      <w:r>
        <w:rPr>
          <w:rStyle w:val="OperatorTok"/>
        </w:rPr>
        <w:t xml:space="preserve">=</w:t>
      </w:r>
      <w:r>
        <w:rPr>
          <w:rStyle w:val="NormalTok"/>
        </w:rPr>
        <w:t xml:space="preserve"> y_bar </w:t>
      </w:r>
      <w:r>
        <w:rPr>
          <w:rStyle w:val="OperatorTok"/>
        </w:rPr>
        <w:t xml:space="preserve">-</w:t>
      </w:r>
      <w:r>
        <w:rPr>
          <w:rStyle w:val="NormalTok"/>
        </w:rPr>
        <w:t xml:space="preserve"> slope </w:t>
      </w:r>
      <w:r>
        <w:rPr>
          <w:rStyle w:val="OperatorTok"/>
        </w:rPr>
        <w:t xml:space="preserve">*</w:t>
      </w:r>
      <w:r>
        <w:rPr>
          <w:rStyle w:val="NormalTok"/>
        </w:rPr>
        <w:t xml:space="preserve"> x_bar</w:t>
      </w:r>
      <w:r>
        <w:br/>
      </w:r>
      <w:r>
        <w:br/>
      </w:r>
      <w:r>
        <w:rPr>
          <w:rStyle w:val="NormalTok"/>
        </w:rPr>
        <w:t xml:space="preserve">    fitted </w:t>
      </w:r>
      <w:r>
        <w:rPr>
          <w:rStyle w:val="OperatorTok"/>
        </w:rPr>
        <w:t xml:space="preserve">=</w:t>
      </w:r>
      <w:r>
        <w:rPr>
          <w:rStyle w:val="NormalTok"/>
        </w:rPr>
        <w:t xml:space="preserve"> [intercept </w:t>
      </w:r>
      <w:r>
        <w:rPr>
          <w:rStyle w:val="OperatorTok"/>
        </w:rPr>
        <w:t xml:space="preserve">+</w:t>
      </w:r>
      <w:r>
        <w:rPr>
          <w:rStyle w:val="NormalTok"/>
        </w:rPr>
        <w:t xml:space="preserve"> slope </w:t>
      </w:r>
      <w:r>
        <w:rPr>
          <w:rStyle w:val="OperatorTok"/>
        </w:rPr>
        <w:t xml:space="preserve">*</w:t>
      </w:r>
      <w:r>
        <w:rPr>
          <w:rStyle w:val="NormalTok"/>
        </w:rPr>
        <w:t xml:space="preserve"> xi </w:t>
      </w:r>
      <w:r>
        <w:rPr>
          <w:rStyle w:val="ControlFlowTok"/>
        </w:rPr>
        <w:t xml:space="preserve">for</w:t>
      </w:r>
      <w:r>
        <w:rPr>
          <w:rStyle w:val="NormalTok"/>
        </w:rPr>
        <w:t xml:space="preserve"> xi </w:t>
      </w:r>
      <w:r>
        <w:rPr>
          <w:rStyle w:val="KeywordTok"/>
        </w:rPr>
        <w:t xml:space="preserve">in</w:t>
      </w:r>
      <w:r>
        <w:rPr>
          <w:rStyle w:val="NormalTok"/>
        </w:rPr>
        <w:t xml:space="preserve"> x]</w:t>
      </w:r>
      <w:r>
        <w:br/>
      </w:r>
      <w:r>
        <w:rPr>
          <w:rStyle w:val="NormalTok"/>
        </w:rPr>
        <w:t xml:space="preserve">    residuals </w:t>
      </w:r>
      <w:r>
        <w:rPr>
          <w:rStyle w:val="OperatorTok"/>
        </w:rPr>
        <w:t xml:space="preserve">=</w:t>
      </w:r>
      <w:r>
        <w:rPr>
          <w:rStyle w:val="NormalTok"/>
        </w:rPr>
        <w:t xml:space="preserve"> [yi </w:t>
      </w:r>
      <w:r>
        <w:rPr>
          <w:rStyle w:val="OperatorTok"/>
        </w:rPr>
        <w:t xml:space="preserve">-</w:t>
      </w:r>
      <w:r>
        <w:rPr>
          <w:rStyle w:val="NormalTok"/>
        </w:rPr>
        <w:t xml:space="preserve"> yhat </w:t>
      </w:r>
      <w:r>
        <w:rPr>
          <w:rStyle w:val="ControlFlowTok"/>
        </w:rPr>
        <w:t xml:space="preserve">for</w:t>
      </w:r>
      <w:r>
        <w:rPr>
          <w:rStyle w:val="NormalTok"/>
        </w:rPr>
        <w:t xml:space="preserve"> yi, yhat </w:t>
      </w:r>
      <w:r>
        <w:rPr>
          <w:rStyle w:val="KeywordTok"/>
        </w:rPr>
        <w:t xml:space="preserve">in</w:t>
      </w:r>
      <w:r>
        <w:rPr>
          <w:rStyle w:val="NormalTok"/>
        </w:rPr>
        <w:t xml:space="preserve"> </w:t>
      </w:r>
      <w:r>
        <w:rPr>
          <w:rStyle w:val="BuiltInTok"/>
        </w:rPr>
        <w:t xml:space="preserve">zip</w:t>
      </w:r>
      <w:r>
        <w:rPr>
          <w:rStyle w:val="NormalTok"/>
        </w:rPr>
        <w:t xml:space="preserve">(y, fitted)]</w:t>
      </w:r>
      <w:r>
        <w:br/>
      </w:r>
      <w:r>
        <w:rPr>
          <w:rStyle w:val="NormalTok"/>
        </w:rPr>
        <w:t xml:space="preserve">    sse </w:t>
      </w:r>
      <w:r>
        <w:rPr>
          <w:rStyle w:val="OperatorTok"/>
        </w:rPr>
        <w:t xml:space="preserve">=</w:t>
      </w:r>
      <w:r>
        <w:rPr>
          <w:rStyle w:val="NormalTok"/>
        </w:rPr>
        <w:t xml:space="preserve"> </w:t>
      </w:r>
      <w:r>
        <w:rPr>
          <w:rStyle w:val="BuiltInTok"/>
        </w:rPr>
        <w:t xml:space="preserve">sum</w:t>
      </w:r>
      <w:r>
        <w:rPr>
          <w:rStyle w:val="NormalTok"/>
        </w:rPr>
        <w:t xml:space="preserve">(e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residuals)</w:t>
      </w:r>
      <w:r>
        <w:br/>
      </w:r>
      <w:r>
        <w:rPr>
          <w:rStyle w:val="NormalTok"/>
        </w:rPr>
        <w:t xml:space="preserve">    sst </w:t>
      </w:r>
      <w:r>
        <w:rPr>
          <w:rStyle w:val="OperatorTok"/>
        </w:rPr>
        <w:t xml:space="preserve">=</w:t>
      </w:r>
      <w:r>
        <w:rPr>
          <w:rStyle w:val="NormalTok"/>
        </w:rPr>
        <w:t xml:space="preserve"> </w:t>
      </w:r>
      <w:r>
        <w:rPr>
          <w:rStyle w:val="BuiltInTok"/>
        </w:rPr>
        <w:t xml:space="preserve">sum</w:t>
      </w:r>
      <w:r>
        <w:rPr>
          <w:rStyle w:val="NormalTok"/>
        </w:rPr>
        <w:t xml:space="preserve">((yi </w:t>
      </w:r>
      <w:r>
        <w:rPr>
          <w:rStyle w:val="OperatorTok"/>
        </w:rPr>
        <w:t xml:space="preserve">-</w:t>
      </w:r>
      <w:r>
        <w:rPr>
          <w:rStyle w:val="NormalTok"/>
        </w:rPr>
        <w:t xml:space="preserve"> y_bar)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yi </w:t>
      </w:r>
      <w:r>
        <w:rPr>
          <w:rStyle w:val="KeywordTok"/>
        </w:rPr>
        <w:t xml:space="preserve">in</w:t>
      </w:r>
      <w:r>
        <w:rPr>
          <w:rStyle w:val="NormalTok"/>
        </w:rPr>
        <w:t xml:space="preserve"> y)</w:t>
      </w:r>
      <w:r>
        <w:br/>
      </w:r>
      <w:r>
        <w:rPr>
          <w:rStyle w:val="NormalTok"/>
        </w:rPr>
        <w:t xml:space="preserve">    r_squared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sse </w:t>
      </w:r>
      <w:r>
        <w:rPr>
          <w:rStyle w:val="OperatorTok"/>
        </w:rPr>
        <w:t xml:space="preserve">/</w:t>
      </w:r>
      <w:r>
        <w:rPr>
          <w:rStyle w:val="NormalTok"/>
        </w:rPr>
        <w:t xml:space="preserve"> sst</w:t>
      </w:r>
      <w:r>
        <w:br/>
      </w:r>
      <w:r>
        <w:br/>
      </w:r>
      <w:r>
        <w:rPr>
          <w:rStyle w:val="NormalTok"/>
        </w:rPr>
        <w:t xml:space="preserve">    </w:t>
      </w:r>
      <w:r>
        <w:rPr>
          <w:rStyle w:val="ControlFlowTok"/>
        </w:rPr>
        <w:t xml:space="preserve">return</w:t>
      </w:r>
      <w:r>
        <w:rPr>
          <w:rStyle w:val="NormalTok"/>
        </w:rPr>
        <w:t xml:space="preserve"> intercept, slope, fitted, residuals, r_squared</w:t>
      </w:r>
    </w:p>
    <w:p>
      <w:pPr>
        <w:pStyle w:val="FirstParagraph"/>
      </w:pPr>
      <w:r>
        <w:t xml:space="preserve">Example:</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y </w:t>
      </w:r>
      <w:r>
        <w:rPr>
          <w:rStyle w:val="OperatorTok"/>
        </w:rPr>
        <w:t xml:space="preserve">=</w:t>
      </w:r>
      <w:r>
        <w:rPr>
          <w:rStyle w:val="NormalTok"/>
        </w:rPr>
        <w:t xml:space="preserve"> [</w:t>
      </w:r>
      <w:r>
        <w:rPr>
          <w:rStyle w:val="FloatTok"/>
        </w:rPr>
        <w:t xml:space="preserve">3.1</w:t>
      </w:r>
      <w:r>
        <w:rPr>
          <w:rStyle w:val="NormalTok"/>
        </w:rPr>
        <w:t xml:space="preserve">, </w:t>
      </w:r>
      <w:r>
        <w:rPr>
          <w:rStyle w:val="FloatTok"/>
        </w:rPr>
        <w:t xml:space="preserve">4.9</w:t>
      </w:r>
      <w:r>
        <w:rPr>
          <w:rStyle w:val="NormalTok"/>
        </w:rPr>
        <w:t xml:space="preserve">, </w:t>
      </w:r>
      <w:r>
        <w:rPr>
          <w:rStyle w:val="FloatTok"/>
        </w:rPr>
        <w:t xml:space="preserve">7.2</w:t>
      </w:r>
      <w:r>
        <w:rPr>
          <w:rStyle w:val="NormalTok"/>
        </w:rPr>
        <w:t xml:space="preserve">, </w:t>
      </w:r>
      <w:r>
        <w:rPr>
          <w:rStyle w:val="FloatTok"/>
        </w:rPr>
        <w:t xml:space="preserve">9.1</w:t>
      </w:r>
      <w:r>
        <w:rPr>
          <w:rStyle w:val="NormalTok"/>
        </w:rPr>
        <w:t xml:space="preserve">, </w:t>
      </w:r>
      <w:r>
        <w:rPr>
          <w:rStyle w:val="FloatTok"/>
        </w:rPr>
        <w:t xml:space="preserve">11.2</w:t>
      </w:r>
      <w:r>
        <w:rPr>
          <w:rStyle w:val="NormalTok"/>
        </w:rPr>
        <w:t xml:space="preserve">, </w:t>
      </w:r>
      <w:r>
        <w:rPr>
          <w:rStyle w:val="FloatTok"/>
        </w:rPr>
        <w:t xml:space="preserve">12.8</w:t>
      </w:r>
      <w:r>
        <w:rPr>
          <w:rStyle w:val="NormalTok"/>
        </w:rPr>
        <w:t xml:space="preserve">]</w:t>
      </w:r>
      <w:r>
        <w:br/>
      </w:r>
      <w:r>
        <w:br/>
      </w:r>
      <w:r>
        <w:rPr>
          <w:rStyle w:val="NormalTok"/>
        </w:rPr>
        <w:t xml:space="preserve">intercept, slope, fitted, residuals, r2 </w:t>
      </w:r>
      <w:r>
        <w:rPr>
          <w:rStyle w:val="OperatorTok"/>
        </w:rPr>
        <w:t xml:space="preserve">=</w:t>
      </w:r>
      <w:r>
        <w:rPr>
          <w:rStyle w:val="NormalTok"/>
        </w:rPr>
        <w:t xml:space="preserve"> simple_ols(x, y)</w:t>
      </w:r>
      <w:r>
        <w:br/>
      </w:r>
      <w:r>
        <w:rPr>
          <w:rStyle w:val="BuiltInTok"/>
        </w:rPr>
        <w:t xml:space="preserve">print</w:t>
      </w:r>
      <w:r>
        <w:rPr>
          <w:rStyle w:val="NormalTok"/>
        </w:rPr>
        <w:t xml:space="preserve">(intercept, slope, r2)</w:t>
      </w:r>
    </w:p>
    <w:p>
      <w:pPr>
        <w:pStyle w:val="FirstParagraph"/>
      </w:pPr>
      <w:r>
        <w:t xml:space="preserve">Expected values are approximately:</w:t>
      </w:r>
    </w:p>
    <w:p>
      <w:pPr>
        <w:pStyle w:val="SourceCode"/>
      </w:pPr>
      <w:r>
        <w:rPr>
          <w:rStyle w:val="VerbatimChar"/>
        </w:rPr>
        <w:t xml:space="preserve">intercept = 1.12</w:t>
      </w:r>
      <w:r>
        <w:br/>
      </w:r>
      <w:r>
        <w:rPr>
          <w:rStyle w:val="VerbatimChar"/>
        </w:rPr>
        <w:t xml:space="preserve">slope = 1.98</w:t>
      </w:r>
      <w:r>
        <w:br/>
      </w:r>
      <w:r>
        <w:rPr>
          <w:rStyle w:val="VerbatimChar"/>
        </w:rPr>
        <w:t xml:space="preserve">R-squared = 0.9981</w:t>
      </w:r>
    </w:p>
    <w:bookmarkStart w:id="100" w:name="X7d1e1f9ccbc33e66d04014e87214cdeb735453a"/>
    <w:p>
      <w:pPr>
        <w:pStyle w:val="Heading3"/>
      </w:pPr>
      <w:r>
        <w:t xml:space="preserve">16.1 Computing the slope by covariance and variance</w:t>
      </w:r>
    </w:p>
    <w:p>
      <w:pPr>
        <w:pStyle w:val="SourceCode"/>
      </w:pPr>
      <w:r>
        <w:rPr>
          <w:rStyle w:val="KeywordTok"/>
        </w:rPr>
        <w:t xml:space="preserve">def</w:t>
      </w:r>
      <w:r>
        <w:rPr>
          <w:rStyle w:val="NormalTok"/>
        </w:rPr>
        <w:t xml:space="preserve"> sample_variance(values):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(values)</w:t>
      </w:r>
      <w:r>
        <w:br/>
      </w:r>
      <w:r>
        <w:rPr>
          <w:rStyle w:val="NormalTok"/>
        </w:rPr>
        <w:t xml:space="preserve">    m </w:t>
      </w:r>
      <w:r>
        <w:rPr>
          <w:rStyle w:val="OperatorTok"/>
        </w:rPr>
        <w:t xml:space="preserve">=</w:t>
      </w:r>
      <w:r>
        <w:rPr>
          <w:rStyle w:val="NormalTok"/>
        </w:rPr>
        <w:t xml:space="preserve"> </w:t>
      </w:r>
      <w:r>
        <w:rPr>
          <w:rStyle w:val="BuiltInTok"/>
        </w:rPr>
        <w:t xml:space="preserve">sum</w:t>
      </w:r>
      <w:r>
        <w:rPr>
          <w:rStyle w:val="NormalTok"/>
        </w:rPr>
        <w:t xml:space="preserve">(values)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((v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values)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br/>
      </w:r>
      <w:r>
        <w:br/>
      </w:r>
      <w:r>
        <w:rPr>
          <w:rStyle w:val="KeywordTok"/>
        </w:rPr>
        <w:t xml:space="preserve">def</w:t>
      </w:r>
      <w:r>
        <w:rPr>
          <w:rStyle w:val="NormalTok"/>
        </w:rPr>
        <w:t xml:space="preserve"> sample_covariance(x, y):</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    x_bar </w:t>
      </w:r>
      <w:r>
        <w:rPr>
          <w:rStyle w:val="OperatorTok"/>
        </w:rPr>
        <w:t xml:space="preserve">=</w:t>
      </w:r>
      <w:r>
        <w:rPr>
          <w:rStyle w:val="NormalTok"/>
        </w:rPr>
        <w:t xml:space="preserve"> </w:t>
      </w:r>
      <w:r>
        <w:rPr>
          <w:rStyle w:val="BuiltInTok"/>
        </w:rPr>
        <w:t xml:space="preserve">sum</w:t>
      </w:r>
      <w:r>
        <w:rPr>
          <w:rStyle w:val="NormalTok"/>
        </w:rPr>
        <w:t xml:space="preserve">(x) </w:t>
      </w:r>
      <w:r>
        <w:rPr>
          <w:rStyle w:val="OperatorTok"/>
        </w:rPr>
        <w:t xml:space="preserve">/</w:t>
      </w:r>
      <w:r>
        <w:rPr>
          <w:rStyle w:val="NormalTok"/>
        </w:rPr>
        <w:t xml:space="preserve"> n</w:t>
      </w:r>
      <w:r>
        <w:br/>
      </w:r>
      <w:r>
        <w:rPr>
          <w:rStyle w:val="NormalTok"/>
        </w:rPr>
        <w:t xml:space="preserve">    y_bar </w:t>
      </w:r>
      <w:r>
        <w:rPr>
          <w:rStyle w:val="OperatorTok"/>
        </w:rPr>
        <w:t xml:space="preserve">=</w:t>
      </w:r>
      <w:r>
        <w:rPr>
          <w:rStyle w:val="NormalTok"/>
        </w:rPr>
        <w:t xml:space="preserve"> </w:t>
      </w:r>
      <w:r>
        <w:rPr>
          <w:rStyle w:val="BuiltInTok"/>
        </w:rPr>
        <w:t xml:space="preserve">sum</w:t>
      </w:r>
      <w:r>
        <w:rPr>
          <w:rStyle w:val="NormalTok"/>
        </w:rPr>
        <w:t xml:space="preserve">(y)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((a </w:t>
      </w:r>
      <w:r>
        <w:rPr>
          <w:rStyle w:val="OperatorTok"/>
        </w:rPr>
        <w:t xml:space="preserve">-</w:t>
      </w:r>
      <w:r>
        <w:rPr>
          <w:rStyle w:val="NormalTok"/>
        </w:rPr>
        <w:t xml:space="preserve"> x_bar) </w:t>
      </w:r>
      <w:r>
        <w:rPr>
          <w:rStyle w:val="OperatorTok"/>
        </w:rPr>
        <w:t xml:space="preserve">*</w:t>
      </w:r>
      <w:r>
        <w:rPr>
          <w:rStyle w:val="NormalTok"/>
        </w:rPr>
        <w:t xml:space="preserve"> (b </w:t>
      </w:r>
      <w:r>
        <w:rPr>
          <w:rStyle w:val="OperatorTok"/>
        </w:rPr>
        <w:t xml:space="preserve">-</w:t>
      </w:r>
      <w:r>
        <w:rPr>
          <w:rStyle w:val="NormalTok"/>
        </w:rPr>
        <w:t xml:space="preserve"> y_bar)</w:t>
      </w:r>
      <w:r>
        <w:br/>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(x, y))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slope </w:t>
      </w:r>
      <w:r>
        <w:rPr>
          <w:rStyle w:val="OperatorTok"/>
        </w:rPr>
        <w:t xml:space="preserve">=</w:t>
      </w:r>
      <w:r>
        <w:rPr>
          <w:rStyle w:val="NormalTok"/>
        </w:rPr>
        <w:t xml:space="preserve"> sample_covariance(x, y) </w:t>
      </w:r>
      <w:r>
        <w:rPr>
          <w:rStyle w:val="OperatorTok"/>
        </w:rPr>
        <w:t xml:space="preserve">/</w:t>
      </w:r>
      <w:r>
        <w:rPr>
          <w:rStyle w:val="NormalTok"/>
        </w:rPr>
        <w:t xml:space="preserve"> sample_variance(x)</w:t>
      </w:r>
    </w:p>
    <w:p>
      <w:pPr>
        <w:pStyle w:val="FirstParagraph"/>
      </w:pPr>
      <w:r>
        <w:t xml:space="preserve">The</w:t>
      </w:r>
      <w:r>
        <w:t xml:space="preserve"> </w:t>
      </w:r>
      <w:r>
        <w:rPr>
          <w:rStyle w:val="VerbatimChar"/>
        </w:rPr>
        <w:t xml:space="preserve">(n-1)</w:t>
      </w:r>
      <w:r>
        <w:t xml:space="preserve"> </w:t>
      </w:r>
      <w:r>
        <w:t xml:space="preserve">denominators cancel. This is a useful cross-check.</w:t>
      </w:r>
    </w:p>
    <w:p>
      <w:r>
        <w:pict>
          <v:rect style="width:0;height:1.5pt" o:hralign="center" o:hrstd="t" o:hr="t"/>
        </w:pict>
      </w:r>
    </w:p>
    <w:bookmarkEnd w:id="100"/>
    <w:bookmarkEnd w:id="101"/>
    <w:bookmarkStart w:id="106" w:name="Xd04cb351cec315dd5fdd910b631a9a808d75180"/>
    <w:p>
      <w:pPr>
        <w:pStyle w:val="Heading2"/>
      </w:pPr>
      <w:r>
        <w:t xml:space="preserve">17. Matrix operations without NumPy</w:t>
      </w:r>
    </w:p>
    <w:p>
      <w:pPr>
        <w:pStyle w:val="FirstParagraph"/>
      </w:pPr>
      <w:r>
        <w:t xml:space="preserve">A matrix is represented as a list of equal-length row lists.</w:t>
      </w:r>
    </w:p>
    <w:p>
      <w:pPr>
        <w:pStyle w:val="SourceCode"/>
      </w:pPr>
      <w:r>
        <w:rPr>
          <w:rStyle w:val="NormalTok"/>
        </w:rPr>
        <w:t xml:space="preserve">X </w:t>
      </w:r>
      <w:r>
        <w:rPr>
          <w:rStyle w:val="OperatorTok"/>
        </w:rPr>
        <w:t xml:space="preserve">=</w:t>
      </w:r>
      <w:r>
        <w:rPr>
          <w:rStyle w:val="NormalTok"/>
        </w:rPr>
        <w:t xml:space="preserve"> [</w:t>
      </w:r>
      <w:r>
        <w:br/>
      </w:r>
      <w:r>
        <w:rPr>
          <w:rStyle w:val="NormalTok"/>
        </w:rPr>
        <w:t xml:space="preserve">    [</w:t>
      </w:r>
      <w:r>
        <w:rPr>
          <w:rStyle w:val="FloatTok"/>
        </w:rPr>
        <w:t xml:space="preserve">1.0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FloatTok"/>
        </w:rPr>
        <w:t xml:space="preserve">1.0</w:t>
      </w:r>
      <w:r>
        <w:rPr>
          <w:rStyle w:val="NormalTok"/>
        </w:rPr>
        <w:t xml:space="preserve">, </w:t>
      </w:r>
      <w:r>
        <w:rPr>
          <w:rStyle w:val="FloatTok"/>
        </w:rPr>
        <w:t xml:space="preserve">12.0</w:t>
      </w:r>
      <w:r>
        <w:rPr>
          <w:rStyle w:val="NormalTok"/>
        </w:rPr>
        <w:t xml:space="preserve">],</w:t>
      </w:r>
      <w:r>
        <w:br/>
      </w:r>
      <w:r>
        <w:rPr>
          <w:rStyle w:val="NormalTok"/>
        </w:rPr>
        <w:t xml:space="preserve">    [</w:t>
      </w:r>
      <w:r>
        <w:rPr>
          <w:rStyle w:val="FloatTok"/>
        </w:rPr>
        <w:t xml:space="preserve">1.0</w:t>
      </w:r>
      <w:r>
        <w:rPr>
          <w:rStyle w:val="NormalTok"/>
        </w:rPr>
        <w:t xml:space="preserve">, </w:t>
      </w:r>
      <w:r>
        <w:rPr>
          <w:rStyle w:val="FloatTok"/>
        </w:rPr>
        <w:t xml:space="preserve">15.0</w:t>
      </w:r>
      <w:r>
        <w:rPr>
          <w:rStyle w:val="NormalTok"/>
        </w:rPr>
        <w:t xml:space="preserve">],</w:t>
      </w:r>
      <w:r>
        <w:br/>
      </w:r>
      <w:r>
        <w:rPr>
          <w:rStyle w:val="NormalTok"/>
        </w:rPr>
        <w:t xml:space="preserve">]</w:t>
      </w:r>
    </w:p>
    <w:bookmarkStart w:id="102" w:name="X69a67ae390aa059ba65840bf7e073494ace4ce0"/>
    <w:p>
      <w:pPr>
        <w:pStyle w:val="Heading3"/>
      </w:pPr>
      <w:r>
        <w:t xml:space="preserve">17.1 Transpose</w:t>
      </w:r>
    </w:p>
    <w:p>
      <w:pPr>
        <w:pStyle w:val="SourceCode"/>
      </w:pPr>
      <w:r>
        <w:rPr>
          <w:rStyle w:val="KeywordTok"/>
        </w:rPr>
        <w:t xml:space="preserve">def</w:t>
      </w:r>
      <w:r>
        <w:rPr>
          <w:rStyle w:val="NormalTok"/>
        </w:rPr>
        <w:t xml:space="preserve"> transpose(A):</w:t>
      </w:r>
      <w:r>
        <w:br/>
      </w:r>
      <w:r>
        <w:rPr>
          <w:rStyle w:val="NormalTok"/>
        </w:rPr>
        <w:t xml:space="preserve">    rows </w:t>
      </w:r>
      <w:r>
        <w:rPr>
          <w:rStyle w:val="OperatorTok"/>
        </w:rPr>
        <w:t xml:space="preserve">=</w:t>
      </w:r>
      <w:r>
        <w:rPr>
          <w:rStyle w:val="NormalTok"/>
        </w:rPr>
        <w:t xml:space="preserve"> </w:t>
      </w:r>
      <w:r>
        <w:rPr>
          <w:rStyle w:val="BuiltInTok"/>
        </w:rPr>
        <w:t xml:space="preserve">len</w:t>
      </w:r>
      <w:r>
        <w:rPr>
          <w:rStyle w:val="NormalTok"/>
        </w:rPr>
        <w:t xml:space="preserve">(A)</w:t>
      </w:r>
      <w:r>
        <w:br/>
      </w:r>
      <w:r>
        <w:rPr>
          <w:rStyle w:val="NormalTok"/>
        </w:rPr>
        <w:t xml:space="preserve">    cols </w:t>
      </w:r>
      <w:r>
        <w:rPr>
          <w:rStyle w:val="OperatorTok"/>
        </w:rPr>
        <w:t xml:space="preserve">=</w:t>
      </w:r>
      <w:r>
        <w:rPr>
          <w:rStyle w:val="NormalTok"/>
        </w:rPr>
        <w:t xml:space="preserve"> </w:t>
      </w:r>
      <w:r>
        <w:rPr>
          <w:rStyle w:val="BuiltInTok"/>
        </w:rPr>
        <w:t xml:space="preserve">len</w:t>
      </w:r>
      <w:r>
        <w:rPr>
          <w:rStyle w:val="NormalTok"/>
        </w:rPr>
        <w:t xml:space="preserve">(A[</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[[A[i][j]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(rows)]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(cols)]</w:t>
      </w:r>
    </w:p>
    <w:bookmarkEnd w:id="102"/>
    <w:bookmarkStart w:id="103" w:name="X033b7d8dec8e9a17e0a9db971e255d451ac35a6"/>
    <w:p>
      <w:pPr>
        <w:pStyle w:val="Heading3"/>
      </w:pPr>
      <w:r>
        <w:t xml:space="preserve">17.2 Dot product and matrix multiplication</w:t>
      </w:r>
    </w:p>
    <w:p>
      <w:pPr>
        <w:pStyle w:val="SourceCode"/>
      </w:pPr>
      <w:r>
        <w:rPr>
          <w:rStyle w:val="KeywordTok"/>
        </w:rPr>
        <w:t xml:space="preserve">def</w:t>
      </w:r>
      <w:r>
        <w:rPr>
          <w:rStyle w:val="NormalTok"/>
        </w:rPr>
        <w:t xml:space="preserve"> dot(a, b):</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(x </w:t>
      </w:r>
      <w:r>
        <w:rPr>
          <w:rStyle w:val="OperatorTok"/>
        </w:rPr>
        <w:t xml:space="preserve">*</w:t>
      </w:r>
      <w:r>
        <w:rPr>
          <w:rStyle w:val="NormalTok"/>
        </w:rPr>
        <w:t xml:space="preserve"> y </w:t>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BuiltInTok"/>
        </w:rPr>
        <w:t xml:space="preserve">zip</w:t>
      </w:r>
      <w:r>
        <w:rPr>
          <w:rStyle w:val="NormalTok"/>
        </w:rPr>
        <w:t xml:space="preserve">(a, b))</w:t>
      </w:r>
      <w:r>
        <w:br/>
      </w:r>
      <w:r>
        <w:br/>
      </w:r>
      <w:r>
        <w:br/>
      </w:r>
      <w:r>
        <w:rPr>
          <w:rStyle w:val="KeywordTok"/>
        </w:rPr>
        <w:t xml:space="preserve">def</w:t>
      </w:r>
      <w:r>
        <w:rPr>
          <w:rStyle w:val="NormalTok"/>
        </w:rPr>
        <w:t xml:space="preserve"> matmul(A, B):</w:t>
      </w:r>
      <w:r>
        <w:br/>
      </w:r>
      <w:r>
        <w:rPr>
          <w:rStyle w:val="NormalTok"/>
        </w:rPr>
        <w:t xml:space="preserve">    B_T </w:t>
      </w:r>
      <w:r>
        <w:rPr>
          <w:rStyle w:val="OperatorTok"/>
        </w:rPr>
        <w:t xml:space="preserve">=</w:t>
      </w:r>
      <w:r>
        <w:rPr>
          <w:rStyle w:val="NormalTok"/>
        </w:rPr>
        <w:t xml:space="preserve"> transpose(B)</w:t>
      </w:r>
      <w:r>
        <w:br/>
      </w:r>
      <w:r>
        <w:rPr>
          <w:rStyle w:val="NormalTok"/>
        </w:rPr>
        <w:t xml:space="preserve">    </w:t>
      </w:r>
      <w:r>
        <w:rPr>
          <w:rStyle w:val="ControlFlowTok"/>
        </w:rPr>
        <w:t xml:space="preserve">return</w:t>
      </w:r>
      <w:r>
        <w:rPr>
          <w:rStyle w:val="NormalTok"/>
        </w:rPr>
        <w:t xml:space="preserve"> [[dot(row, col) </w:t>
      </w:r>
      <w:r>
        <w:rPr>
          <w:rStyle w:val="ControlFlowTok"/>
        </w:rPr>
        <w:t xml:space="preserve">for</w:t>
      </w:r>
      <w:r>
        <w:rPr>
          <w:rStyle w:val="NormalTok"/>
        </w:rPr>
        <w:t xml:space="preserve"> col </w:t>
      </w:r>
      <w:r>
        <w:rPr>
          <w:rStyle w:val="KeywordTok"/>
        </w:rPr>
        <w:t xml:space="preserve">in</w:t>
      </w:r>
      <w:r>
        <w:rPr>
          <w:rStyle w:val="NormalTok"/>
        </w:rPr>
        <w:t xml:space="preserve"> B_T] </w:t>
      </w:r>
      <w:r>
        <w:rPr>
          <w:rStyle w:val="ControlFlowTok"/>
        </w:rPr>
        <w:t xml:space="preserve">for</w:t>
      </w:r>
      <w:r>
        <w:rPr>
          <w:rStyle w:val="NormalTok"/>
        </w:rPr>
        <w:t xml:space="preserve"> row </w:t>
      </w:r>
      <w:r>
        <w:rPr>
          <w:rStyle w:val="KeywordTok"/>
        </w:rPr>
        <w:t xml:space="preserve">in</w:t>
      </w:r>
      <w:r>
        <w:rPr>
          <w:rStyle w:val="NormalTok"/>
        </w:rPr>
        <w:t xml:space="preserve"> A]</w:t>
      </w:r>
      <w:r>
        <w:br/>
      </w:r>
      <w:r>
        <w:br/>
      </w:r>
      <w:r>
        <w:br/>
      </w:r>
      <w:r>
        <w:rPr>
          <w:rStyle w:val="KeywordTok"/>
        </w:rPr>
        <w:t xml:space="preserve">def</w:t>
      </w:r>
      <w:r>
        <w:rPr>
          <w:rStyle w:val="NormalTok"/>
        </w:rPr>
        <w:t xml:space="preserve"> matvec(A, x):</w:t>
      </w:r>
      <w:r>
        <w:br/>
      </w:r>
      <w:r>
        <w:rPr>
          <w:rStyle w:val="NormalTok"/>
        </w:rPr>
        <w:t xml:space="preserve">    </w:t>
      </w:r>
      <w:r>
        <w:rPr>
          <w:rStyle w:val="ControlFlowTok"/>
        </w:rPr>
        <w:t xml:space="preserve">return</w:t>
      </w:r>
      <w:r>
        <w:rPr>
          <w:rStyle w:val="NormalTok"/>
        </w:rPr>
        <w:t xml:space="preserve"> [dot(row, x) </w:t>
      </w:r>
      <w:r>
        <w:rPr>
          <w:rStyle w:val="ControlFlowTok"/>
        </w:rPr>
        <w:t xml:space="preserve">for</w:t>
      </w:r>
      <w:r>
        <w:rPr>
          <w:rStyle w:val="NormalTok"/>
        </w:rPr>
        <w:t xml:space="preserve"> row </w:t>
      </w:r>
      <w:r>
        <w:rPr>
          <w:rStyle w:val="KeywordTok"/>
        </w:rPr>
        <w:t xml:space="preserve">in</w:t>
      </w:r>
      <w:r>
        <w:rPr>
          <w:rStyle w:val="NormalTok"/>
        </w:rPr>
        <w:t xml:space="preserve"> A]</w:t>
      </w:r>
    </w:p>
    <w:bookmarkEnd w:id="103"/>
    <w:bookmarkStart w:id="104" w:name="X502b72a2bb74a2dd8aac6eaee3ff7bc0b69af8d"/>
    <w:p>
      <w:pPr>
        <w:pStyle w:val="Heading3"/>
      </w:pPr>
      <w:r>
        <w:t xml:space="preserve">17.3 Solving a linear system</w:t>
      </w:r>
    </w:p>
    <w:p>
      <w:pPr>
        <w:pStyle w:val="FirstParagraph"/>
      </w:pPr>
      <w:r>
        <w:t xml:space="preserve">To solve</w:t>
      </w:r>
      <w:r>
        <w:t xml:space="preserve"> </w:t>
      </w:r>
      <w:r>
        <w:rPr>
          <w:rStyle w:val="VerbatimChar"/>
        </w:rPr>
        <w:t xml:space="preserve">Ax=b</w:t>
      </w:r>
      <w:r>
        <w:t xml:space="preserve">, Gauss-Jordan elimination with partial pivoting:</w:t>
      </w:r>
    </w:p>
    <w:p>
      <w:pPr>
        <w:pStyle w:val="Compact"/>
        <w:numPr>
          <w:ilvl w:val="0"/>
          <w:numId w:val="1040"/>
        </w:numPr>
      </w:pPr>
      <w:r>
        <w:t xml:space="preserve">augment</w:t>
      </w:r>
      <w:r>
        <w:t xml:space="preserve"> </w:t>
      </w:r>
      <w:r>
        <w:rPr>
          <w:rStyle w:val="VerbatimChar"/>
        </w:rPr>
        <w:t xml:space="preserve">A</w:t>
      </w:r>
      <w:r>
        <w:t xml:space="preserve"> </w:t>
      </w:r>
      <w:r>
        <w:t xml:space="preserve">with</w:t>
      </w:r>
      <w:r>
        <w:t xml:space="preserve"> </w:t>
      </w:r>
      <w:r>
        <w:rPr>
          <w:rStyle w:val="VerbatimChar"/>
        </w:rPr>
        <w:t xml:space="preserve">b</w:t>
      </w:r>
      <w:r>
        <w:t xml:space="preserve">;</w:t>
      </w:r>
    </w:p>
    <w:p>
      <w:pPr>
        <w:pStyle w:val="Compact"/>
        <w:numPr>
          <w:ilvl w:val="0"/>
          <w:numId w:val="1040"/>
        </w:numPr>
      </w:pPr>
      <w:r>
        <w:t xml:space="preserve">choose the largest available pivot by absolute value;</w:t>
      </w:r>
    </w:p>
    <w:p>
      <w:pPr>
        <w:pStyle w:val="Compact"/>
        <w:numPr>
          <w:ilvl w:val="0"/>
          <w:numId w:val="1040"/>
        </w:numPr>
      </w:pPr>
      <w:r>
        <w:t xml:space="preserve">swap rows;</w:t>
      </w:r>
    </w:p>
    <w:p>
      <w:pPr>
        <w:pStyle w:val="Compact"/>
        <w:numPr>
          <w:ilvl w:val="0"/>
          <w:numId w:val="1040"/>
        </w:numPr>
      </w:pPr>
      <w:r>
        <w:t xml:space="preserve">scale the pivot row;</w:t>
      </w:r>
    </w:p>
    <w:p>
      <w:pPr>
        <w:pStyle w:val="Compact"/>
        <w:numPr>
          <w:ilvl w:val="0"/>
          <w:numId w:val="1040"/>
        </w:numPr>
      </w:pPr>
      <w:r>
        <w:t xml:space="preserve">eliminate the pivot column from every other row;</w:t>
      </w:r>
    </w:p>
    <w:p>
      <w:pPr>
        <w:pStyle w:val="Compact"/>
        <w:numPr>
          <w:ilvl w:val="0"/>
          <w:numId w:val="1040"/>
        </w:numPr>
      </w:pPr>
      <w:r>
        <w:t xml:space="preserve">read the solution from the final column.</w:t>
      </w:r>
    </w:p>
    <w:p>
      <w:pPr>
        <w:pStyle w:val="FirstParagraph"/>
      </w:pPr>
      <w:r>
        <w:t xml:space="preserve">Partial pivoting reduces numerical damage when a candidate pivot is tiny.</w:t>
      </w:r>
    </w:p>
    <w:bookmarkEnd w:id="104"/>
    <w:bookmarkStart w:id="105" w:name="X4065acce2e2a622e9aaa877e601d60ca878904c"/>
    <w:p>
      <w:pPr>
        <w:pStyle w:val="Heading3"/>
      </w:pPr>
      <w:r>
        <w:t xml:space="preserve">17.4 QR decomposition</w:t>
      </w:r>
    </w:p>
    <w:p>
      <w:pPr>
        <w:pStyle w:val="FirstParagraph"/>
      </w:pPr>
      <w:r>
        <w:t xml:space="preserve">For a design matrix</w:t>
      </w:r>
      <w:r>
        <w:t xml:space="preserve"> </w:t>
      </w:r>
      <w:r>
        <w:rPr>
          <w:rStyle w:val="VerbatimChar"/>
        </w:rPr>
        <w:t xml:space="preserve">X</w:t>
      </w:r>
      <w:r>
        <w:t xml:space="preserve">, QR decomposition writes:</w:t>
      </w:r>
    </w:p>
    <w:p>
      <w:pPr>
        <w:pStyle w:val="BodyText"/>
      </w:pPr>
      <w:r>
        <w:rPr>
          <w:rStyle w:val="VerbatimChar"/>
        </w:rPr>
        <w:t xml:space="preserve">X = QR</w:t>
      </w:r>
    </w:p>
    <w:p>
      <w:pPr>
        <w:pStyle w:val="BodyText"/>
      </w:pPr>
      <w:r>
        <w:t xml:space="preserve">where columns of</w:t>
      </w:r>
      <w:r>
        <w:t xml:space="preserve"> </w:t>
      </w:r>
      <w:r>
        <w:rPr>
          <w:rStyle w:val="VerbatimChar"/>
        </w:rPr>
        <w:t xml:space="preserve">Q</w:t>
      </w:r>
      <w:r>
        <w:t xml:space="preserve"> </w:t>
      </w:r>
      <w:r>
        <w:t xml:space="preserve">are orthonormal and</w:t>
      </w:r>
      <w:r>
        <w:t xml:space="preserve"> </w:t>
      </w:r>
      <w:r>
        <w:rPr>
          <w:rStyle w:val="VerbatimChar"/>
        </w:rPr>
        <w:t xml:space="preserve">R</w:t>
      </w:r>
      <w:r>
        <w:t xml:space="preserve"> </w:t>
      </w:r>
      <w:r>
        <w:t xml:space="preserve">is upper triangular. Least squares becomes:</w:t>
      </w:r>
    </w:p>
    <w:p>
      <w:pPr>
        <w:pStyle w:val="BodyText"/>
      </w:pPr>
      <w:r>
        <w:rPr>
          <w:rStyle w:val="VerbatimChar"/>
        </w:rPr>
        <w:t xml:space="preserve">min ||y - QR beta||^2</w:t>
      </w:r>
    </w:p>
    <w:p>
      <w:pPr>
        <w:pStyle w:val="BodyText"/>
      </w:pPr>
      <w:r>
        <w:t xml:space="preserve">Multiply by</w:t>
      </w:r>
      <w:r>
        <w:t xml:space="preserve"> </w:t>
      </w:r>
      <w:r>
        <w:rPr>
          <w:rStyle w:val="VerbatimChar"/>
        </w:rPr>
        <w:t xml:space="preserve">Q^T</w:t>
      </w:r>
      <w:r>
        <w:t xml:space="preserve">:</w:t>
      </w:r>
    </w:p>
    <w:p>
      <w:pPr>
        <w:pStyle w:val="BodyText"/>
      </w:pPr>
      <w:r>
        <w:rPr>
          <w:rStyle w:val="VerbatimChar"/>
        </w:rPr>
        <w:t xml:space="preserve">R beta_hat = Q^T y</w:t>
      </w:r>
    </w:p>
    <w:p>
      <w:pPr>
        <w:pStyle w:val="BodyText"/>
      </w:pPr>
      <w:r>
        <w:t xml:space="preserve">Then solve by back substitution. This avoids explicitly calculating</w:t>
      </w:r>
      <w:r>
        <w:t xml:space="preserve"> </w:t>
      </w:r>
      <w:r>
        <w:rPr>
          <w:rStyle w:val="VerbatimChar"/>
        </w:rPr>
        <w:t xml:space="preserve">(X^T X)^(-1)</w:t>
      </w:r>
      <w:r>
        <w:t xml:space="preserve"> </w:t>
      </w:r>
      <w:r>
        <w:t xml:space="preserve">for the coefficient fit.</w:t>
      </w:r>
    </w:p>
    <w:p>
      <w:pPr>
        <w:pStyle w:val="BodyText"/>
      </w:pPr>
      <w:r>
        <w:t xml:space="preserve">The supplied module implements modified Gram-Schmidt QR. It is clearer than Householder reflections, although production libraries usually prefer Householder QR or SVD for better stability.</w:t>
      </w:r>
    </w:p>
    <w:p>
      <w:r>
        <w:pict>
          <v:rect style="width:0;height:1.5pt" o:hralign="center" o:hrstd="t" o:hr="t"/>
        </w:pict>
      </w:r>
    </w:p>
    <w:bookmarkEnd w:id="105"/>
    <w:bookmarkEnd w:id="106"/>
    <w:bookmarkStart w:id="109" w:name="Xf2a83490f44454dab306b63304c3ac60fb3f72a"/>
    <w:p>
      <w:pPr>
        <w:pStyle w:val="Heading2"/>
      </w:pPr>
      <w:r>
        <w:t xml:space="preserve">18. Multiple OLS from scratch</w:t>
      </w:r>
    </w:p>
    <w:p>
      <w:pPr>
        <w:pStyle w:val="FirstParagraph"/>
      </w:pPr>
      <w:r>
        <w:t xml:space="preserve">Using the companion module:</w:t>
      </w:r>
    </w:p>
    <w:p>
      <w:pPr>
        <w:pStyle w:val="SourceCode"/>
      </w:pPr>
      <w:r>
        <w:rPr>
          <w:rStyle w:val="ImportTok"/>
        </w:rPr>
        <w:t xml:space="preserve">from</w:t>
      </w:r>
      <w:r>
        <w:rPr>
          <w:rStyle w:val="NormalTok"/>
        </w:rPr>
        <w:t xml:space="preserve"> regression_from_scratch </w:t>
      </w:r>
      <w:r>
        <w:rPr>
          <w:rStyle w:val="ImportTok"/>
        </w:rPr>
        <w:t xml:space="preserve">import</w:t>
      </w:r>
      <w:r>
        <w:rPr>
          <w:rStyle w:val="NormalTok"/>
        </w:rPr>
        <w:t xml:space="preserve"> fit_ols</w:t>
      </w:r>
      <w:r>
        <w:br/>
      </w:r>
      <w:r>
        <w:br/>
      </w:r>
      <w:r>
        <w:rPr>
          <w:rStyle w:val="NormalTok"/>
        </w:rPr>
        <w:t xml:space="preserve">X </w:t>
      </w:r>
      <w:r>
        <w:rPr>
          <w:rStyle w:val="OperatorTok"/>
        </w:rPr>
        <w:t xml:space="preserve">=</w:t>
      </w:r>
      <w:r>
        <w:rPr>
          <w:rStyle w:val="NormalTok"/>
        </w:rPr>
        <w:t xml:space="preserve"> [</w:t>
      </w:r>
      <w:r>
        <w:br/>
      </w:r>
      <w:r>
        <w:rPr>
          <w:rStyle w:val="NormalTok"/>
        </w:rPr>
        <w:t xml:space="preserve">    [</w:t>
      </w:r>
      <w:r>
        <w:rPr>
          <w:rStyle w:val="FloatTok"/>
        </w:rPr>
        <w:t xml:space="preserve">2.0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FloatTok"/>
        </w:rPr>
        <w:t xml:space="preserve">3.0</w:t>
      </w:r>
      <w:r>
        <w:rPr>
          <w:rStyle w:val="NormalTok"/>
        </w:rPr>
        <w:t xml:space="preserve">, </w:t>
      </w:r>
      <w:r>
        <w:rPr>
          <w:rStyle w:val="FloatTok"/>
        </w:rPr>
        <w:t xml:space="preserve">12.0</w:t>
      </w:r>
      <w:r>
        <w:rPr>
          <w:rStyle w:val="NormalTok"/>
        </w:rPr>
        <w:t xml:space="preserve">],</w:t>
      </w:r>
      <w:r>
        <w:br/>
      </w:r>
      <w:r>
        <w:rPr>
          <w:rStyle w:val="NormalTok"/>
        </w:rPr>
        <w:t xml:space="preserve">    [</w:t>
      </w:r>
      <w:r>
        <w:rPr>
          <w:rStyle w:val="FloatTok"/>
        </w:rPr>
        <w:t xml:space="preserve">5.0</w:t>
      </w:r>
      <w:r>
        <w:rPr>
          <w:rStyle w:val="NormalTok"/>
        </w:rPr>
        <w:t xml:space="preserve">, </w:t>
      </w:r>
      <w:r>
        <w:rPr>
          <w:rStyle w:val="FloatTok"/>
        </w:rPr>
        <w:t xml:space="preserve">13.0</w:t>
      </w:r>
      <w:r>
        <w:rPr>
          <w:rStyle w:val="NormalTok"/>
        </w:rPr>
        <w:t xml:space="preserve">],</w:t>
      </w:r>
      <w:r>
        <w:br/>
      </w:r>
      <w:r>
        <w:rPr>
          <w:rStyle w:val="NormalTok"/>
        </w:rPr>
        <w:t xml:space="preserve">    [</w:t>
      </w:r>
      <w:r>
        <w:rPr>
          <w:rStyle w:val="FloatTok"/>
        </w:rPr>
        <w:t xml:space="preserve">7.0</w:t>
      </w:r>
      <w:r>
        <w:rPr>
          <w:rStyle w:val="NormalTok"/>
        </w:rPr>
        <w:t xml:space="preserve">, </w:t>
      </w:r>
      <w:r>
        <w:rPr>
          <w:rStyle w:val="FloatTok"/>
        </w:rPr>
        <w:t xml:space="preserve">16.0</w:t>
      </w:r>
      <w:r>
        <w:rPr>
          <w:rStyle w:val="NormalTok"/>
        </w:rPr>
        <w:t xml:space="preserve">],</w:t>
      </w:r>
      <w:r>
        <w:br/>
      </w:r>
      <w:r>
        <w:rPr>
          <w:rStyle w:val="NormalTok"/>
        </w:rPr>
        <w:t xml:space="preserve">    [</w:t>
      </w:r>
      <w:r>
        <w:rPr>
          <w:rStyle w:val="FloatTok"/>
        </w:rPr>
        <w:t xml:space="preserve">9.0</w:t>
      </w:r>
      <w:r>
        <w:rPr>
          <w:rStyle w:val="NormalTok"/>
        </w:rPr>
        <w:t xml:space="preserve">, </w:t>
      </w:r>
      <w:r>
        <w:rPr>
          <w:rStyle w:val="FloatTok"/>
        </w:rPr>
        <w:t xml:space="preserve">18.0</w:t>
      </w:r>
      <w:r>
        <w:rPr>
          <w:rStyle w:val="NormalTok"/>
        </w:rPr>
        <w:t xml:space="preserve">],</w:t>
      </w:r>
      <w:r>
        <w:br/>
      </w:r>
      <w:r>
        <w:rPr>
          <w:rStyle w:val="NormalTok"/>
        </w:rPr>
        <w:t xml:space="preserve">    [</w:t>
      </w:r>
      <w:r>
        <w:rPr>
          <w:rStyle w:val="FloatTok"/>
        </w:rPr>
        <w:t xml:space="preserve">11.0</w:t>
      </w:r>
      <w:r>
        <w:rPr>
          <w:rStyle w:val="NormalTok"/>
        </w:rPr>
        <w:t xml:space="preserve">, </w:t>
      </w:r>
      <w:r>
        <w:rPr>
          <w:rStyle w:val="FloatTok"/>
        </w:rPr>
        <w:t xml:space="preserve">21.0</w:t>
      </w:r>
      <w:r>
        <w:rPr>
          <w:rStyle w:val="NormalTok"/>
        </w:rPr>
        <w:t xml:space="preserve">],</w:t>
      </w:r>
      <w:r>
        <w:br/>
      </w:r>
      <w:r>
        <w:rPr>
          <w:rStyle w:val="NormalTok"/>
        </w:rPr>
        <w:t xml:space="preserve">]</w:t>
      </w:r>
      <w:r>
        <w:br/>
      </w:r>
      <w:r>
        <w:rPr>
          <w:rStyle w:val="NormalTok"/>
        </w:rPr>
        <w:t xml:space="preserve">y </w:t>
      </w:r>
      <w:r>
        <w:rPr>
          <w:rStyle w:val="OperatorTok"/>
        </w:rPr>
        <w:t xml:space="preserve">=</w:t>
      </w:r>
      <w:r>
        <w:rPr>
          <w:rStyle w:val="NormalTok"/>
        </w:rPr>
        <w:t xml:space="preserve"> [</w:t>
      </w:r>
      <w:r>
        <w:rPr>
          <w:rStyle w:val="FloatTok"/>
        </w:rPr>
        <w:t xml:space="preserve">20.0</w:t>
      </w:r>
      <w:r>
        <w:rPr>
          <w:rStyle w:val="NormalTok"/>
        </w:rPr>
        <w:t xml:space="preserve">, </w:t>
      </w:r>
      <w:r>
        <w:rPr>
          <w:rStyle w:val="FloatTok"/>
        </w:rPr>
        <w:t xml:space="preserve">24.0</w:t>
      </w:r>
      <w:r>
        <w:rPr>
          <w:rStyle w:val="NormalTok"/>
        </w:rPr>
        <w:t xml:space="preserve">, </w:t>
      </w:r>
      <w:r>
        <w:rPr>
          <w:rStyle w:val="FloatTok"/>
        </w:rPr>
        <w:t xml:space="preserve">31.0</w:t>
      </w:r>
      <w:r>
        <w:rPr>
          <w:rStyle w:val="NormalTok"/>
        </w:rPr>
        <w:t xml:space="preserve">, </w:t>
      </w:r>
      <w:r>
        <w:rPr>
          <w:rStyle w:val="FloatTok"/>
        </w:rPr>
        <w:t xml:space="preserve">39.0</w:t>
      </w:r>
      <w:r>
        <w:rPr>
          <w:rStyle w:val="NormalTok"/>
        </w:rPr>
        <w:t xml:space="preserve">, </w:t>
      </w:r>
      <w:r>
        <w:rPr>
          <w:rStyle w:val="FloatTok"/>
        </w:rPr>
        <w:t xml:space="preserve">46.0</w:t>
      </w:r>
      <w:r>
        <w:rPr>
          <w:rStyle w:val="NormalTok"/>
        </w:rPr>
        <w:t xml:space="preserve">, </w:t>
      </w:r>
      <w:r>
        <w:rPr>
          <w:rStyle w:val="FloatTok"/>
        </w:rPr>
        <w:t xml:space="preserve">55.0</w:t>
      </w:r>
      <w:r>
        <w:rPr>
          <w:rStyle w:val="NormalTok"/>
        </w:rPr>
        <w:t xml:space="preserve">]</w:t>
      </w:r>
      <w:r>
        <w:br/>
      </w:r>
      <w:r>
        <w:br/>
      </w:r>
      <w:r>
        <w:rPr>
          <w:rStyle w:val="NormalTok"/>
        </w:rPr>
        <w:t xml:space="preserve">model </w:t>
      </w:r>
      <w:r>
        <w:rPr>
          <w:rStyle w:val="OperatorTok"/>
        </w:rPr>
        <w:t xml:space="preserve">=</w:t>
      </w:r>
      <w:r>
        <w:rPr>
          <w:rStyle w:val="NormalTok"/>
        </w:rPr>
        <w:t xml:space="preserve"> fit_ols(X, y, add_intercept</w:t>
      </w:r>
      <w:r>
        <w:rPr>
          <w:rStyle w:val="OperatorTok"/>
        </w:rPr>
        <w:t xml:space="preserve">=</w:t>
      </w:r>
      <w:r>
        <w:rPr>
          <w:rStyle w:val="VariableTok"/>
        </w:rPr>
        <w:t xml:space="preserve">True</w:t>
      </w:r>
      <w:r>
        <w:rPr>
          <w:rStyle w:val="NormalTok"/>
        </w:rPr>
        <w:t xml:space="preserve">, method</w:t>
      </w:r>
      <w:r>
        <w:rPr>
          <w:rStyle w:val="OperatorTok"/>
        </w:rPr>
        <w:t xml:space="preserve">=</w:t>
      </w:r>
      <w:r>
        <w:rPr>
          <w:rStyle w:val="StringTok"/>
        </w:rPr>
        <w:t xml:space="preserve">"qr"</w:t>
      </w:r>
      <w:r>
        <w:rPr>
          <w:rStyle w:val="NormalTok"/>
        </w:rPr>
        <w:t xml:space="preserve">)</w:t>
      </w:r>
      <w:r>
        <w:br/>
      </w:r>
      <w:r>
        <w:br/>
      </w:r>
      <w:r>
        <w:rPr>
          <w:rStyle w:val="BuiltInTok"/>
        </w:rPr>
        <w:t xml:space="preserve">print</w:t>
      </w:r>
      <w:r>
        <w:rPr>
          <w:rStyle w:val="NormalTok"/>
        </w:rPr>
        <w:t xml:space="preserve">(model.coefficients)</w:t>
      </w:r>
      <w:r>
        <w:br/>
      </w:r>
      <w:r>
        <w:rPr>
          <w:rStyle w:val="BuiltInTok"/>
        </w:rPr>
        <w:t xml:space="preserve">print</w:t>
      </w:r>
      <w:r>
        <w:rPr>
          <w:rStyle w:val="NormalTok"/>
        </w:rPr>
        <w:t xml:space="preserve">(model.standard_errors)</w:t>
      </w:r>
      <w:r>
        <w:br/>
      </w:r>
      <w:r>
        <w:rPr>
          <w:rStyle w:val="BuiltInTok"/>
        </w:rPr>
        <w:t xml:space="preserve">print</w:t>
      </w:r>
      <w:r>
        <w:rPr>
          <w:rStyle w:val="NormalTok"/>
        </w:rPr>
        <w:t xml:space="preserve">(model.t_statistics)</w:t>
      </w:r>
      <w:r>
        <w:br/>
      </w:r>
      <w:r>
        <w:rPr>
          <w:rStyle w:val="BuiltInTok"/>
        </w:rPr>
        <w:t xml:space="preserve">print</w:t>
      </w:r>
      <w:r>
        <w:rPr>
          <w:rStyle w:val="NormalTok"/>
        </w:rPr>
        <w:t xml:space="preserve">(model.p_values)</w:t>
      </w:r>
      <w:r>
        <w:br/>
      </w:r>
      <w:r>
        <w:rPr>
          <w:rStyle w:val="BuiltInTok"/>
        </w:rPr>
        <w:t xml:space="preserve">print</w:t>
      </w:r>
      <w:r>
        <w:rPr>
          <w:rStyle w:val="NormalTok"/>
        </w:rPr>
        <w:t xml:space="preserve">(model.confidence_intervals)</w:t>
      </w:r>
      <w:r>
        <w:br/>
      </w:r>
      <w:r>
        <w:rPr>
          <w:rStyle w:val="BuiltInTok"/>
        </w:rPr>
        <w:t xml:space="preserve">print</w:t>
      </w:r>
      <w:r>
        <w:rPr>
          <w:rStyle w:val="NormalTok"/>
        </w:rPr>
        <w:t xml:space="preserve">(model.r_squared)</w:t>
      </w:r>
      <w:r>
        <w:br/>
      </w:r>
      <w:r>
        <w:rPr>
          <w:rStyle w:val="BuiltInTok"/>
        </w:rPr>
        <w:t xml:space="preserve">print</w:t>
      </w:r>
      <w:r>
        <w:rPr>
          <w:rStyle w:val="NormalTok"/>
        </w:rPr>
        <w:t xml:space="preserve">(model.adjusted_r_squared)</w:t>
      </w:r>
    </w:p>
    <w:p>
      <w:pPr>
        <w:pStyle w:val="FirstParagraph"/>
      </w:pPr>
      <w:r>
        <w:t xml:space="preserve">The</w:t>
      </w:r>
      <w:r>
        <w:t xml:space="preserve"> </w:t>
      </w:r>
      <w:r>
        <w:rPr>
          <w:rStyle w:val="VerbatimChar"/>
        </w:rPr>
        <w:t xml:space="preserve">fit_ols</w:t>
      </w:r>
      <w:r>
        <w:t xml:space="preserve"> </w:t>
      </w:r>
      <w:r>
        <w:t xml:space="preserve">procedure performs these steps:</w:t>
      </w:r>
    </w:p>
    <w:p>
      <w:pPr>
        <w:pStyle w:val="Compact"/>
        <w:numPr>
          <w:ilvl w:val="0"/>
          <w:numId w:val="1041"/>
        </w:numPr>
      </w:pPr>
      <w:r>
        <w:t xml:space="preserve">Add the intercept column.</w:t>
      </w:r>
    </w:p>
    <w:p>
      <w:pPr>
        <w:pStyle w:val="Compact"/>
        <w:numPr>
          <w:ilvl w:val="0"/>
          <w:numId w:val="1041"/>
        </w:numPr>
      </w:pPr>
      <w:r>
        <w:t xml:space="preserve">Estimate coefficients by QR.</w:t>
      </w:r>
    </w:p>
    <w:p>
      <w:pPr>
        <w:pStyle w:val="Compact"/>
        <w:numPr>
          <w:ilvl w:val="0"/>
          <w:numId w:val="1041"/>
        </w:numPr>
      </w:pPr>
      <w:r>
        <w:t xml:space="preserve">Compute fitted values</w:t>
      </w:r>
      <w:r>
        <w:t xml:space="preserve"> </w:t>
      </w:r>
      <w:r>
        <w:rPr>
          <w:rStyle w:val="VerbatimChar"/>
        </w:rPr>
        <w:t xml:space="preserve">X beta_hat</w:t>
      </w:r>
      <w:r>
        <w:t xml:space="preserve">.</w:t>
      </w:r>
    </w:p>
    <w:p>
      <w:pPr>
        <w:pStyle w:val="Compact"/>
        <w:numPr>
          <w:ilvl w:val="0"/>
          <w:numId w:val="1041"/>
        </w:numPr>
      </w:pPr>
      <w:r>
        <w:t xml:space="preserve">Compute residuals</w:t>
      </w:r>
      <w:r>
        <w:t xml:space="preserve"> </w:t>
      </w:r>
      <w:r>
        <w:rPr>
          <w:rStyle w:val="VerbatimChar"/>
        </w:rPr>
        <w:t xml:space="preserve">y - y_hat</w:t>
      </w:r>
      <w:r>
        <w:t xml:space="preserve">.</w:t>
      </w:r>
    </w:p>
    <w:p>
      <w:pPr>
        <w:pStyle w:val="Compact"/>
        <w:numPr>
          <w:ilvl w:val="0"/>
          <w:numId w:val="1041"/>
        </w:numPr>
      </w:pPr>
      <w:r>
        <w:t xml:space="preserve">Calculate</w:t>
      </w:r>
      <w:r>
        <w:t xml:space="preserve"> </w:t>
      </w:r>
      <w:r>
        <w:rPr>
          <w:rStyle w:val="VerbatimChar"/>
        </w:rPr>
        <w:t xml:space="preserve">SSE</w:t>
      </w:r>
      <w:r>
        <w:t xml:space="preserve">,</w:t>
      </w:r>
      <w:r>
        <w:t xml:space="preserve"> </w:t>
      </w:r>
      <w:r>
        <w:rPr>
          <w:rStyle w:val="VerbatimChar"/>
        </w:rPr>
        <w:t xml:space="preserve">SST</w:t>
      </w:r>
      <w:r>
        <w:t xml:space="preserve">,</w:t>
      </w:r>
      <w:r>
        <w:t xml:space="preserve"> </w:t>
      </w:r>
      <w:r>
        <w:rPr>
          <w:rStyle w:val="VerbatimChar"/>
        </w:rPr>
        <w:t xml:space="preserve">R^2</w:t>
      </w:r>
      <w:r>
        <w:t xml:space="preserve">, and adjusted</w:t>
      </w:r>
      <w:r>
        <w:t xml:space="preserve"> </w:t>
      </w:r>
      <w:r>
        <w:rPr>
          <w:rStyle w:val="VerbatimChar"/>
        </w:rPr>
        <w:t xml:space="preserve">R^2</w:t>
      </w:r>
      <w:r>
        <w:t xml:space="preserve">.</w:t>
      </w:r>
    </w:p>
    <w:p>
      <w:pPr>
        <w:pStyle w:val="Compact"/>
        <w:numPr>
          <w:ilvl w:val="0"/>
          <w:numId w:val="1041"/>
        </w:numPr>
      </w:pPr>
      <w:r>
        <w:t xml:space="preserve">Estimate</w:t>
      </w:r>
      <w:r>
        <w:t xml:space="preserve"> </w:t>
      </w:r>
      <w:r>
        <w:rPr>
          <w:rStyle w:val="VerbatimChar"/>
        </w:rPr>
        <w:t xml:space="preserve">s^2 = SSE/(n-k)</w:t>
      </w:r>
      <w:r>
        <w:t xml:space="preserve">.</w:t>
      </w:r>
    </w:p>
    <w:p>
      <w:pPr>
        <w:pStyle w:val="Compact"/>
        <w:numPr>
          <w:ilvl w:val="0"/>
          <w:numId w:val="1041"/>
        </w:numPr>
      </w:pPr>
      <w:r>
        <w:t xml:space="preserve">Compute</w:t>
      </w:r>
      <w:r>
        <w:t xml:space="preserve"> </w:t>
      </w:r>
      <w:r>
        <w:rPr>
          <w:rStyle w:val="VerbatimChar"/>
        </w:rPr>
        <w:t xml:space="preserve">(X^T X)^(-1)</w:t>
      </w:r>
      <w:r>
        <w:t xml:space="preserve"> </w:t>
      </w:r>
      <w:r>
        <w:t xml:space="preserve">for the covariance matrix.</w:t>
      </w:r>
    </w:p>
    <w:p>
      <w:pPr>
        <w:pStyle w:val="Compact"/>
        <w:numPr>
          <w:ilvl w:val="0"/>
          <w:numId w:val="1041"/>
        </w:numPr>
      </w:pPr>
      <w:r>
        <w:t xml:space="preserve">Obtain standard errors, t statistics, p-values, and intervals.</w:t>
      </w:r>
    </w:p>
    <w:bookmarkStart w:id="107" w:name="X6fb7955f2f84ad3adab4c8575ebb00317c9aa75"/>
    <w:p>
      <w:pPr>
        <w:pStyle w:val="Heading3"/>
      </w:pPr>
      <w:r>
        <w:t xml:space="preserve">18.1 Student t distribution from scratch</w:t>
      </w:r>
    </w:p>
    <w:p>
      <w:pPr>
        <w:pStyle w:val="FirstParagraph"/>
      </w:pPr>
      <w:r>
        <w:t xml:space="preserve">Python’s standard library provides</w:t>
      </w:r>
      <w:r>
        <w:t xml:space="preserve"> </w:t>
      </w:r>
      <w:r>
        <w:rPr>
          <w:rStyle w:val="VerbatimChar"/>
        </w:rPr>
        <w:t xml:space="preserve">math.gamma</w:t>
      </w:r>
      <w:r>
        <w:t xml:space="preserve"> </w:t>
      </w:r>
      <w:r>
        <w:t xml:space="preserve">and</w:t>
      </w:r>
      <w:r>
        <w:t xml:space="preserve"> </w:t>
      </w:r>
      <w:r>
        <w:rPr>
          <w:rStyle w:val="VerbatimChar"/>
        </w:rPr>
        <w:t xml:space="preserve">math.lgamma</w:t>
      </w:r>
      <w:r>
        <w:t xml:space="preserve"> </w:t>
      </w:r>
      <w:r>
        <w:t xml:space="preserve">but not a Student t cumulative distribution function. The companion implementation computes it through the regularized incomplete beta function and a continued fraction. It obtains t quantiles by bisection.</w:t>
      </w:r>
    </w:p>
    <w:p>
      <w:pPr>
        <w:pStyle w:val="BodyText"/>
      </w:pPr>
      <w:r>
        <w:t xml:space="preserve">For degrees of freedom</w:t>
      </w:r>
      <w:r>
        <w:t xml:space="preserve"> </w:t>
      </w:r>
      <w:r>
        <w:rPr>
          <w:rStyle w:val="VerbatimChar"/>
        </w:rPr>
        <w:t xml:space="preserve">v</w:t>
      </w:r>
      <w:r>
        <w:t xml:space="preserve"> </w:t>
      </w:r>
      <w:r>
        <w:t xml:space="preserve">and</w:t>
      </w:r>
      <w:r>
        <w:t xml:space="preserve"> </w:t>
      </w:r>
      <w:r>
        <w:rPr>
          <w:rStyle w:val="VerbatimChar"/>
        </w:rPr>
        <w:t xml:space="preserve">t &gt; 0</w:t>
      </w:r>
      <w:r>
        <w:t xml:space="preserve">:</w:t>
      </w:r>
    </w:p>
    <w:p>
      <w:pPr>
        <w:pStyle w:val="BodyText"/>
      </w:pPr>
      <w:r>
        <w:rPr>
          <w:rStyle w:val="VerbatimChar"/>
        </w:rPr>
        <w:t xml:space="preserve">F_v(t) = 1 - 0.5 I_[v/(v+t^2)](v/2, 1/2)</w:t>
      </w:r>
    </w:p>
    <w:p>
      <w:pPr>
        <w:pStyle w:val="BodyText"/>
      </w:pPr>
      <w:r>
        <w:t xml:space="preserve">where</w:t>
      </w:r>
      <w:r>
        <w:t xml:space="preserve"> </w:t>
      </w:r>
      <w:r>
        <w:rPr>
          <w:rStyle w:val="VerbatimChar"/>
        </w:rPr>
        <w:t xml:space="preserve">I_x(a,b)</w:t>
      </w:r>
      <w:r>
        <w:t xml:space="preserve"> </w:t>
      </w:r>
      <w:r>
        <w:t xml:space="preserve">is the regularized incomplete beta function.</w:t>
      </w:r>
    </w:p>
    <w:p>
      <w:pPr>
        <w:pStyle w:val="BodyText"/>
      </w:pPr>
      <w:r>
        <w:t xml:space="preserve">This is included so that the pure-Python inference is genuinely t-based rather than using a normal approximation.</w:t>
      </w:r>
    </w:p>
    <w:bookmarkEnd w:id="107"/>
    <w:bookmarkStart w:id="108" w:name="Xa24803221cb0d085aaa48c049138576de5d9bfd"/>
    <w:p>
      <w:pPr>
        <w:pStyle w:val="Heading3"/>
      </w:pPr>
      <w:r>
        <w:t xml:space="preserve">18.2 Confidence and prediction intervals</w:t>
      </w:r>
    </w:p>
    <w:p>
      <w:pPr>
        <w:pStyle w:val="SourceCode"/>
      </w:pPr>
      <w:r>
        <w:rPr>
          <w:rStyle w:val="NormalTok"/>
        </w:rPr>
        <w:t xml:space="preserve">mean_intervals </w:t>
      </w:r>
      <w:r>
        <w:rPr>
          <w:rStyle w:val="OperatorTok"/>
        </w:rPr>
        <w:t xml:space="preserve">=</w:t>
      </w:r>
      <w:r>
        <w:rPr>
          <w:rStyle w:val="NormalTok"/>
        </w:rPr>
        <w:t xml:space="preserve"> model.prediction_intervals(</w:t>
      </w:r>
      <w:r>
        <w:br/>
      </w:r>
      <w:r>
        <w:rPr>
          <w:rStyle w:val="NormalTok"/>
        </w:rPr>
        <w:t xml:space="preserve">    [[</w:t>
      </w:r>
      <w:r>
        <w:rPr>
          <w:rStyle w:val="FloatTok"/>
        </w:rPr>
        <w:t xml:space="preserve">6.0</w:t>
      </w:r>
      <w:r>
        <w:rPr>
          <w:rStyle w:val="NormalTok"/>
        </w:rPr>
        <w:t xml:space="preserve">, </w:t>
      </w:r>
      <w:r>
        <w:rPr>
          <w:rStyle w:val="FloatTok"/>
        </w:rPr>
        <w:t xml:space="preserve">15.0</w:t>
      </w:r>
      <w:r>
        <w:rPr>
          <w:rStyle w:val="NormalTok"/>
        </w:rPr>
        <w:t xml:space="preserve">]],</w:t>
      </w:r>
      <w:r>
        <w:br/>
      </w:r>
      <w:r>
        <w:rPr>
          <w:rStyle w:val="NormalTok"/>
        </w:rPr>
        <w:t xml:space="preserve">    confidence</w:t>
      </w:r>
      <w:r>
        <w:rPr>
          <w:rStyle w:val="OperatorTok"/>
        </w:rPr>
        <w:t xml:space="preserve">=</w:t>
      </w:r>
      <w:r>
        <w:rPr>
          <w:rStyle w:val="FloatTok"/>
        </w:rPr>
        <w:t xml:space="preserve">0.95</w:t>
      </w:r>
      <w:r>
        <w:rPr>
          <w:rStyle w:val="NormalTok"/>
        </w:rPr>
        <w:t xml:space="preserve">,</w:t>
      </w:r>
      <w:r>
        <w:br/>
      </w:r>
      <w:r>
        <w:rPr>
          <w:rStyle w:val="NormalTok"/>
        </w:rPr>
        <w:t xml:space="preserve">    include_observation_noise</w:t>
      </w:r>
      <w:r>
        <w:rPr>
          <w:rStyle w:val="OperatorTok"/>
        </w:rPr>
        <w:t xml:space="preserve">=</w:t>
      </w:r>
      <w:r>
        <w:rPr>
          <w:rStyle w:val="VariableTok"/>
        </w:rPr>
        <w:t xml:space="preserve">False</w:t>
      </w:r>
      <w:r>
        <w:rPr>
          <w:rStyle w:val="NormalTok"/>
        </w:rPr>
        <w:t xml:space="preserve">,</w:t>
      </w:r>
      <w:r>
        <w:br/>
      </w:r>
      <w:r>
        <w:rPr>
          <w:rStyle w:val="NormalTok"/>
        </w:rPr>
        <w:t xml:space="preserve">)</w:t>
      </w:r>
      <w:r>
        <w:br/>
      </w:r>
      <w:r>
        <w:br/>
      </w:r>
      <w:r>
        <w:rPr>
          <w:rStyle w:val="NormalTok"/>
        </w:rPr>
        <w:t xml:space="preserve">new_observation_intervals </w:t>
      </w:r>
      <w:r>
        <w:rPr>
          <w:rStyle w:val="OperatorTok"/>
        </w:rPr>
        <w:t xml:space="preserve">=</w:t>
      </w:r>
      <w:r>
        <w:rPr>
          <w:rStyle w:val="NormalTok"/>
        </w:rPr>
        <w:t xml:space="preserve"> model.prediction_intervals(</w:t>
      </w:r>
      <w:r>
        <w:br/>
      </w:r>
      <w:r>
        <w:rPr>
          <w:rStyle w:val="NormalTok"/>
        </w:rPr>
        <w:t xml:space="preserve">    [[</w:t>
      </w:r>
      <w:r>
        <w:rPr>
          <w:rStyle w:val="FloatTok"/>
        </w:rPr>
        <w:t xml:space="preserve">6.0</w:t>
      </w:r>
      <w:r>
        <w:rPr>
          <w:rStyle w:val="NormalTok"/>
        </w:rPr>
        <w:t xml:space="preserve">, </w:t>
      </w:r>
      <w:r>
        <w:rPr>
          <w:rStyle w:val="FloatTok"/>
        </w:rPr>
        <w:t xml:space="preserve">15.0</w:t>
      </w:r>
      <w:r>
        <w:rPr>
          <w:rStyle w:val="NormalTok"/>
        </w:rPr>
        <w:t xml:space="preserve">]],</w:t>
      </w:r>
      <w:r>
        <w:br/>
      </w:r>
      <w:r>
        <w:rPr>
          <w:rStyle w:val="NormalTok"/>
        </w:rPr>
        <w:t xml:space="preserve">    confidence</w:t>
      </w:r>
      <w:r>
        <w:rPr>
          <w:rStyle w:val="OperatorTok"/>
        </w:rPr>
        <w:t xml:space="preserve">=</w:t>
      </w:r>
      <w:r>
        <w:rPr>
          <w:rStyle w:val="FloatTok"/>
        </w:rPr>
        <w:t xml:space="preserve">0.95</w:t>
      </w:r>
      <w:r>
        <w:rPr>
          <w:rStyle w:val="NormalTok"/>
        </w:rPr>
        <w:t xml:space="preserve">,</w:t>
      </w:r>
      <w:r>
        <w:br/>
      </w:r>
      <w:r>
        <w:rPr>
          <w:rStyle w:val="NormalTok"/>
        </w:rPr>
        <w:t xml:space="preserve">    include_observation_noise</w:t>
      </w:r>
      <w:r>
        <w:rPr>
          <w:rStyle w:val="OperatorTok"/>
        </w:rPr>
        <w:t xml:space="preserve">=</w:t>
      </w:r>
      <w:r>
        <w:rPr>
          <w:rStyle w:val="VariableTok"/>
        </w:rPr>
        <w:t xml:space="preserve">True</w:t>
      </w:r>
      <w:r>
        <w:rPr>
          <w:rStyle w:val="NormalTok"/>
        </w:rPr>
        <w:t xml:space="preserve">,</w:t>
      </w:r>
      <w:r>
        <w:br/>
      </w:r>
      <w:r>
        <w:rPr>
          <w:rStyle w:val="NormalTok"/>
        </w:rPr>
        <w:t xml:space="preserve">)</w:t>
      </w:r>
    </w:p>
    <w:p>
      <w:pPr>
        <w:pStyle w:val="FirstParagraph"/>
      </w:pPr>
      <w:r>
        <w:t xml:space="preserve">The first is for the conditional mean. The second is for a new individual outcome and is wider.</w:t>
      </w:r>
    </w:p>
    <w:p>
      <w:r>
        <w:pict>
          <v:rect style="width:0;height:1.5pt" o:hralign="center" o:hrstd="t" o:hr="t"/>
        </w:pict>
      </w:r>
    </w:p>
    <w:bookmarkEnd w:id="108"/>
    <w:bookmarkEnd w:id="109"/>
    <w:bookmarkStart w:id="111" w:name="X40eb9a7070f13d24398af2164c0f23406cf87e2"/>
    <w:p>
      <w:pPr>
        <w:pStyle w:val="Heading2"/>
      </w:pPr>
      <w:r>
        <w:t xml:space="preserve">19. Diagnostics from scratch</w:t>
      </w:r>
    </w:p>
    <w:p>
      <w:pPr>
        <w:pStyle w:val="SourceCode"/>
      </w:pPr>
      <w:r>
        <w:rPr>
          <w:rStyle w:val="ImportTok"/>
        </w:rPr>
        <w:t xml:space="preserve">from</w:t>
      </w:r>
      <w:r>
        <w:rPr>
          <w:rStyle w:val="NormalTok"/>
        </w:rPr>
        <w:t xml:space="preserve"> regression_from_scratch </w:t>
      </w:r>
      <w:r>
        <w:rPr>
          <w:rStyle w:val="ImportTok"/>
        </w:rPr>
        <w:t xml:space="preserve">import</w:t>
      </w:r>
      <w:r>
        <w:rPr>
          <w:rStyle w:val="NormalTok"/>
        </w:rPr>
        <w:t xml:space="preserve"> ols_diagnostics</w:t>
      </w:r>
      <w:r>
        <w:br/>
      </w:r>
      <w:r>
        <w:br/>
      </w:r>
      <w:r>
        <w:rPr>
          <w:rStyle w:val="NormalTok"/>
        </w:rPr>
        <w:t xml:space="preserve">diagnostics </w:t>
      </w:r>
      <w:r>
        <w:rPr>
          <w:rStyle w:val="OperatorTok"/>
        </w:rPr>
        <w:t xml:space="preserve">=</w:t>
      </w:r>
      <w:r>
        <w:rPr>
          <w:rStyle w:val="NormalTok"/>
        </w:rPr>
        <w:t xml:space="preserve"> ols_diagnostics(model)</w:t>
      </w:r>
      <w:r>
        <w:br/>
      </w:r>
      <w:r>
        <w:rPr>
          <w:rStyle w:val="ControlFlowTok"/>
        </w:rPr>
        <w:t xml:space="preserve">for</w:t>
      </w:r>
      <w:r>
        <w:rPr>
          <w:rStyle w:val="NormalTok"/>
        </w:rPr>
        <w:t xml:space="preserve"> row </w:t>
      </w:r>
      <w:r>
        <w:rPr>
          <w:rStyle w:val="KeywordTok"/>
        </w:rPr>
        <w:t xml:space="preserve">in</w:t>
      </w:r>
      <w:r>
        <w:rPr>
          <w:rStyle w:val="NormalTok"/>
        </w:rPr>
        <w:t xml:space="preserve"> diagnostics:</w:t>
      </w:r>
      <w:r>
        <w:br/>
      </w:r>
      <w:r>
        <w:rPr>
          <w:rStyle w:val="NormalTok"/>
        </w:rPr>
        <w:t xml:space="preserve">    </w:t>
      </w:r>
      <w:r>
        <w:rPr>
          <w:rStyle w:val="BuiltInTok"/>
        </w:rPr>
        <w:t xml:space="preserve">print</w:t>
      </w:r>
      <w:r>
        <w:rPr>
          <w:rStyle w:val="NormalTok"/>
        </w:rPr>
        <w:t xml:space="preserve">(row)</w:t>
      </w:r>
    </w:p>
    <w:p>
      <w:pPr>
        <w:pStyle w:val="FirstParagraph"/>
      </w:pPr>
      <w:r>
        <w:t xml:space="preserve">Each row contains:</w:t>
      </w:r>
    </w:p>
    <w:p>
      <w:pPr>
        <w:pStyle w:val="Compact"/>
        <w:numPr>
          <w:ilvl w:val="0"/>
          <w:numId w:val="1042"/>
        </w:numPr>
      </w:pPr>
      <w:r>
        <w:t xml:space="preserve">raw residual;</w:t>
      </w:r>
    </w:p>
    <w:p>
      <w:pPr>
        <w:pStyle w:val="Compact"/>
        <w:numPr>
          <w:ilvl w:val="0"/>
          <w:numId w:val="1042"/>
        </w:numPr>
      </w:pPr>
      <w:r>
        <w:t xml:space="preserve">leverage</w:t>
      </w:r>
      <w:r>
        <w:t xml:space="preserve"> </w:t>
      </w:r>
      <w:r>
        <w:rPr>
          <w:rStyle w:val="VerbatimChar"/>
        </w:rPr>
        <w:t xml:space="preserve">h_ii</w:t>
      </w:r>
      <w:r>
        <w:t xml:space="preserve">;</w:t>
      </w:r>
    </w:p>
    <w:p>
      <w:pPr>
        <w:pStyle w:val="Compact"/>
        <w:numPr>
          <w:ilvl w:val="0"/>
          <w:numId w:val="1042"/>
        </w:numPr>
      </w:pPr>
      <w:r>
        <w:t xml:space="preserve">standardized residual;</w:t>
      </w:r>
    </w:p>
    <w:p>
      <w:pPr>
        <w:pStyle w:val="Compact"/>
        <w:numPr>
          <w:ilvl w:val="0"/>
          <w:numId w:val="1042"/>
        </w:numPr>
      </w:pPr>
      <w:r>
        <w:t xml:space="preserve">Cook’s distance.</w:t>
      </w:r>
    </w:p>
    <w:p>
      <w:pPr>
        <w:pStyle w:val="FirstParagraph"/>
      </w:pPr>
      <w:r>
        <w:t xml:space="preserve">A practical screening process is:</w:t>
      </w:r>
    </w:p>
    <w:p>
      <w:pPr>
        <w:pStyle w:val="Compact"/>
        <w:numPr>
          <w:ilvl w:val="0"/>
          <w:numId w:val="1043"/>
        </w:numPr>
      </w:pPr>
      <w:r>
        <w:t xml:space="preserve">Sort observations by Cook’s distance.</w:t>
      </w:r>
    </w:p>
    <w:p>
      <w:pPr>
        <w:pStyle w:val="Compact"/>
        <w:numPr>
          <w:ilvl w:val="0"/>
          <w:numId w:val="1043"/>
        </w:numPr>
      </w:pPr>
      <w:r>
        <w:t xml:space="preserve">Inspect data quality and substantive circumstances.</w:t>
      </w:r>
    </w:p>
    <w:p>
      <w:pPr>
        <w:pStyle w:val="Compact"/>
        <w:numPr>
          <w:ilvl w:val="0"/>
          <w:numId w:val="1043"/>
        </w:numPr>
      </w:pPr>
      <w:r>
        <w:t xml:space="preserve">Refit the model without highly influential cases only as a sensitivity check, not as an automatic deletion rule.</w:t>
      </w:r>
    </w:p>
    <w:p>
      <w:pPr>
        <w:pStyle w:val="Compact"/>
        <w:numPr>
          <w:ilvl w:val="0"/>
          <w:numId w:val="1043"/>
        </w:numPr>
      </w:pPr>
      <w:r>
        <w:t xml:space="preserve">Compare coefficients, predictions, and conclusions.</w:t>
      </w:r>
    </w:p>
    <w:p>
      <w:pPr>
        <w:pStyle w:val="Compact"/>
        <w:numPr>
          <w:ilvl w:val="0"/>
          <w:numId w:val="1043"/>
        </w:numPr>
      </w:pPr>
      <w:r>
        <w:t xml:space="preserve">Report any consequential dependence on a small number of cases.</w:t>
      </w:r>
    </w:p>
    <w:bookmarkStart w:id="110" w:name="Xc506b257329ef5fd3a88bf16855b5e46375207f"/>
    <w:p>
      <w:pPr>
        <w:pStyle w:val="Heading3"/>
      </w:pPr>
      <w:r>
        <w:t xml:space="preserve">19.1 A pure-Python residual check</w:t>
      </w:r>
    </w:p>
    <w:p>
      <w:pPr>
        <w:pStyle w:val="SourceCode"/>
      </w:pPr>
      <w:r>
        <w:rPr>
          <w:rStyle w:val="NormalTok"/>
        </w:rPr>
        <w:t xml:space="preserve">residual_mean </w:t>
      </w:r>
      <w:r>
        <w:rPr>
          <w:rStyle w:val="OperatorTok"/>
        </w:rPr>
        <w:t xml:space="preserve">=</w:t>
      </w:r>
      <w:r>
        <w:rPr>
          <w:rStyle w:val="NormalTok"/>
        </w:rPr>
        <w:t xml:space="preserve"> </w:t>
      </w:r>
      <w:r>
        <w:rPr>
          <w:rStyle w:val="BuiltInTok"/>
        </w:rPr>
        <w:t xml:space="preserve">sum</w:t>
      </w:r>
      <w:r>
        <w:rPr>
          <w:rStyle w:val="NormalTok"/>
        </w:rPr>
        <w:t xml:space="preserve">(model.residuals) </w:t>
      </w:r>
      <w:r>
        <w:rPr>
          <w:rStyle w:val="OperatorTok"/>
        </w:rPr>
        <w:t xml:space="preserve">/</w:t>
      </w:r>
      <w:r>
        <w:rPr>
          <w:rStyle w:val="NormalTok"/>
        </w:rPr>
        <w:t xml:space="preserve"> </w:t>
      </w:r>
      <w:r>
        <w:rPr>
          <w:rStyle w:val="BuiltInTok"/>
        </w:rPr>
        <w:t xml:space="preserve">len</w:t>
      </w:r>
      <w:r>
        <w:rPr>
          <w:rStyle w:val="NormalTok"/>
        </w:rPr>
        <w:t xml:space="preserve">(model.residuals)</w:t>
      </w:r>
      <w:r>
        <w:br/>
      </w:r>
      <w:r>
        <w:rPr>
          <w:rStyle w:val="BuiltInTok"/>
        </w:rPr>
        <w:t xml:space="preserve">print</w:t>
      </w:r>
      <w:r>
        <w:rPr>
          <w:rStyle w:val="NormalTok"/>
        </w:rPr>
        <w:t xml:space="preserve">(residual_mean)  </w:t>
      </w:r>
      <w:r>
        <w:rPr>
          <w:rStyle w:val="CommentTok"/>
        </w:rPr>
        <w:t xml:space="preserve"># approximately zero with an intercept</w:t>
      </w:r>
      <w:r>
        <w:br/>
      </w:r>
      <w:r>
        <w:br/>
      </w:r>
      <w:r>
        <w:rPr>
          <w:rStyle w:val="NormalTok"/>
        </w:rPr>
        <w:t xml:space="preserve">orthogonality </w:t>
      </w:r>
      <w:r>
        <w:rPr>
          <w:rStyle w:val="OperatorTok"/>
        </w:rPr>
        <w:t xml:space="preserve">=</w:t>
      </w:r>
      <w:r>
        <w:rPr>
          <w:rStyle w:val="NormalTok"/>
        </w:rPr>
        <w:t xml:space="preserve"> []</w:t>
      </w:r>
      <w:r>
        <w:br/>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(model.n_parameters):</w:t>
      </w:r>
      <w:r>
        <w:br/>
      </w:r>
      <w:r>
        <w:rPr>
          <w:rStyle w:val="NormalTok"/>
        </w:rPr>
        <w:t xml:space="preserve">    value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model.design_matrix[i][j] </w:t>
      </w:r>
      <w:r>
        <w:rPr>
          <w:rStyle w:val="OperatorTok"/>
        </w:rPr>
        <w:t xml:space="preserve">*</w:t>
      </w:r>
      <w:r>
        <w:rPr>
          <w:rStyle w:val="NormalTok"/>
        </w:rPr>
        <w:t xml:space="preserve"> model.residuals[i]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(model.n_observations)</w:t>
      </w:r>
      <w:r>
        <w:br/>
      </w:r>
      <w:r>
        <w:rPr>
          <w:rStyle w:val="NormalTok"/>
        </w:rPr>
        <w:t xml:space="preserve">    )</w:t>
      </w:r>
      <w:r>
        <w:br/>
      </w:r>
      <w:r>
        <w:rPr>
          <w:rStyle w:val="NormalTok"/>
        </w:rPr>
        <w:t xml:space="preserve">    orthogonality.append(value)</w:t>
      </w:r>
      <w:r>
        <w:br/>
      </w:r>
      <w:r>
        <w:rPr>
          <w:rStyle w:val="BuiltInTok"/>
        </w:rPr>
        <w:t xml:space="preserve">print</w:t>
      </w:r>
      <w:r>
        <w:rPr>
          <w:rStyle w:val="NormalTok"/>
        </w:rPr>
        <w:t xml:space="preserve">(orthogonality)  </w:t>
      </w:r>
      <w:r>
        <w:rPr>
          <w:rStyle w:val="CommentTok"/>
        </w:rPr>
        <w:t xml:space="preserve"># approximately all zeros</w:t>
      </w:r>
    </w:p>
    <w:p>
      <w:pPr>
        <w:pStyle w:val="FirstParagraph"/>
      </w:pPr>
      <w:r>
        <w:t xml:space="preserve">Floating-point calculations produce tiny numerical deviations rather than exact zeros.</w:t>
      </w:r>
    </w:p>
    <w:p>
      <w:r>
        <w:pict>
          <v:rect style="width:0;height:1.5pt" o:hralign="center" o:hrstd="t" o:hr="t"/>
        </w:pict>
      </w:r>
    </w:p>
    <w:bookmarkEnd w:id="110"/>
    <w:bookmarkEnd w:id="111"/>
    <w:bookmarkStart w:id="114" w:name="Xae4743975c32a2629c4160dd5d1c599a0af3686"/>
    <w:p>
      <w:pPr>
        <w:pStyle w:val="Heading2"/>
      </w:pPr>
      <w:r>
        <w:t xml:space="preserve">20. Gradient descent for linear regression</w:t>
      </w:r>
    </w:p>
    <w:p>
      <w:pPr>
        <w:pStyle w:val="FirstParagraph"/>
      </w:pPr>
      <w:r>
        <w:t xml:space="preserve">Closed-form or factorization-based OLS is ideal for ordinary linear regression of moderate size. Gradient descent becomes useful when connecting regression to machine learning and very large optimization problems.</w:t>
      </w:r>
    </w:p>
    <w:p>
      <w:pPr>
        <w:pStyle w:val="BodyText"/>
      </w:pPr>
      <w:r>
        <w:t xml:space="preserve">For mean squared error:</w:t>
      </w:r>
    </w:p>
    <w:p>
      <w:pPr>
        <w:pStyle w:val="BodyText"/>
      </w:pPr>
      <w:r>
        <w:rPr>
          <w:rStyle w:val="VerbatimChar"/>
        </w:rPr>
        <w:t xml:space="preserve">J(beta) = (1/n) sum_i (x_i^T beta - y_i)^2</w:t>
      </w:r>
    </w:p>
    <w:p>
      <w:pPr>
        <w:pStyle w:val="BodyText"/>
      </w:pPr>
      <w:r>
        <w:t xml:space="preserve">The gradient for coefficient</w:t>
      </w:r>
      <w:r>
        <w:t xml:space="preserve"> </w:t>
      </w:r>
      <w:r>
        <w:rPr>
          <w:rStyle w:val="VerbatimChar"/>
        </w:rPr>
        <w:t xml:space="preserve">j</w:t>
      </w:r>
      <w:r>
        <w:t xml:space="preserve"> </w:t>
      </w:r>
      <w:r>
        <w:t xml:space="preserve">is:</w:t>
      </w:r>
    </w:p>
    <w:p>
      <w:pPr>
        <w:pStyle w:val="BodyText"/>
      </w:pPr>
      <w:r>
        <w:rPr>
          <w:rStyle w:val="VerbatimChar"/>
        </w:rPr>
        <w:t xml:space="preserve">dJ/dbeta_j = (2/n) sum_i (y_hat_i - y_i)x_ij</w:t>
      </w:r>
    </w:p>
    <w:p>
      <w:pPr>
        <w:pStyle w:val="BodyText"/>
      </w:pPr>
      <w:r>
        <w:t xml:space="preserve">The update is:</w:t>
      </w:r>
    </w:p>
    <w:p>
      <w:pPr>
        <w:pStyle w:val="BodyText"/>
      </w:pPr>
      <w:r>
        <w:rPr>
          <w:rStyle w:val="VerbatimChar"/>
        </w:rPr>
        <w:t xml:space="preserve">beta_j &lt;- beta_j - learning_rate * gradient_j</w:t>
      </w:r>
    </w:p>
    <w:p>
      <w:pPr>
        <w:pStyle w:val="SourceCode"/>
      </w:pPr>
      <w:r>
        <w:rPr>
          <w:rStyle w:val="ImportTok"/>
        </w:rPr>
        <w:t xml:space="preserve">from</w:t>
      </w:r>
      <w:r>
        <w:rPr>
          <w:rStyle w:val="NormalTok"/>
        </w:rPr>
        <w:t xml:space="preserve"> regression_from_scratch </w:t>
      </w:r>
      <w:r>
        <w:rPr>
          <w:rStyle w:val="ImportTok"/>
        </w:rPr>
        <w:t xml:space="preserve">import</w:t>
      </w:r>
      <w:r>
        <w:rPr>
          <w:rStyle w:val="NormalTok"/>
        </w:rPr>
        <w:t xml:space="preserve"> fit_linear_gradient_descent</w:t>
      </w:r>
      <w:r>
        <w:br/>
      </w:r>
      <w:r>
        <w:br/>
      </w:r>
      <w:r>
        <w:rPr>
          <w:rStyle w:val="NormalTok"/>
        </w:rPr>
        <w:t xml:space="preserve">model_gd </w:t>
      </w:r>
      <w:r>
        <w:rPr>
          <w:rStyle w:val="OperatorTok"/>
        </w:rPr>
        <w:t xml:space="preserve">=</w:t>
      </w:r>
      <w:r>
        <w:rPr>
          <w:rStyle w:val="NormalTok"/>
        </w:rPr>
        <w:t xml:space="preserve"> fit_linear_gradient_descent(</w:t>
      </w:r>
      <w:r>
        <w:br/>
      </w:r>
      <w:r>
        <w:rPr>
          <w:rStyle w:val="NormalTok"/>
        </w:rPr>
        <w:t xml:space="preserve">    X,</w:t>
      </w:r>
      <w:r>
        <w:br/>
      </w:r>
      <w:r>
        <w:rPr>
          <w:rStyle w:val="NormalTok"/>
        </w:rPr>
        <w:t xml:space="preserve">    y,</w:t>
      </w:r>
      <w:r>
        <w:br/>
      </w:r>
      <w:r>
        <w:rPr>
          <w:rStyle w:val="NormalTok"/>
        </w:rPr>
        <w:t xml:space="preserve">    learning_rate</w:t>
      </w:r>
      <w:r>
        <w:rPr>
          <w:rStyle w:val="OperatorTok"/>
        </w:rPr>
        <w:t xml:space="preserve">=</w:t>
      </w:r>
      <w:r>
        <w:rPr>
          <w:rStyle w:val="FloatTok"/>
        </w:rPr>
        <w:t xml:space="preserve">0.05</w:t>
      </w:r>
      <w:r>
        <w:rPr>
          <w:rStyle w:val="NormalTok"/>
        </w:rPr>
        <w:t xml:space="preserve">,</w:t>
      </w:r>
      <w:r>
        <w:br/>
      </w:r>
      <w:r>
        <w:rPr>
          <w:rStyle w:val="NormalTok"/>
        </w:rPr>
        <w:t xml:space="preserve">    epochs</w:t>
      </w:r>
      <w:r>
        <w:rPr>
          <w:rStyle w:val="OperatorTok"/>
        </w:rPr>
        <w:t xml:space="preserve">=</w:t>
      </w:r>
      <w:r>
        <w:rPr>
          <w:rStyle w:val="DecValTok"/>
        </w:rPr>
        <w:t xml:space="preserve">5000</w:t>
      </w:r>
      <w:r>
        <w:rPr>
          <w:rStyle w:val="NormalTok"/>
        </w:rPr>
        <w:t xml:space="preserve">,</w:t>
      </w:r>
      <w:r>
        <w:br/>
      </w:r>
      <w:r>
        <w:rPr>
          <w:rStyle w:val="NormalTok"/>
        </w:rPr>
        <w:t xml:space="preserve">    standardize</w:t>
      </w:r>
      <w:r>
        <w:rPr>
          <w:rStyle w:val="OperatorTok"/>
        </w:rPr>
        <w:t xml:space="preserve">=</w:t>
      </w:r>
      <w:r>
        <w:rPr>
          <w:rStyle w:val="VariableTok"/>
        </w:rPr>
        <w:t xml:space="preserve">True</w:t>
      </w:r>
      <w:r>
        <w:rPr>
          <w:rStyle w:val="NormalTok"/>
        </w:rPr>
        <w:t xml:space="preserve">,</w:t>
      </w:r>
      <w:r>
        <w:br/>
      </w:r>
      <w:r>
        <w:rPr>
          <w:rStyle w:val="NormalTok"/>
        </w:rPr>
        <w:t xml:space="preserve">)</w:t>
      </w:r>
      <w:r>
        <w:br/>
      </w:r>
      <w:r>
        <w:rPr>
          <w:rStyle w:val="BuiltInTok"/>
        </w:rPr>
        <w:t xml:space="preserve">print</w:t>
      </w:r>
      <w:r>
        <w:rPr>
          <w:rStyle w:val="NormalTok"/>
        </w:rPr>
        <w:t xml:space="preserve">(model_gd.coefficients)</w:t>
      </w:r>
    </w:p>
    <w:bookmarkStart w:id="112" w:name="Xf6b2b66fadc5783d8a72d02a98dba50ea7a60f3"/>
    <w:p>
      <w:pPr>
        <w:pStyle w:val="Heading3"/>
      </w:pPr>
      <w:r>
        <w:t xml:space="preserve">20.1 Why scaling matters</w:t>
      </w:r>
    </w:p>
    <w:p>
      <w:pPr>
        <w:pStyle w:val="FirstParagraph"/>
      </w:pPr>
      <w:r>
        <w:t xml:space="preserve">If one feature ranges from 0 to 1 and another from 0 to 1,000,000, the loss surface is elongated. A single learning rate may overshoot one direction and crawl in another. Standardization makes the geometry more balanced.</w:t>
      </w:r>
    </w:p>
    <w:bookmarkEnd w:id="112"/>
    <w:bookmarkStart w:id="113" w:name="X84125371a6dc814ef51385c2efcb441aa8338bf"/>
    <w:p>
      <w:pPr>
        <w:pStyle w:val="Heading3"/>
      </w:pPr>
      <w:r>
        <w:t xml:space="preserve">20.2 Learning-rate symptoms</w:t>
      </w:r>
    </w:p>
    <w:p>
      <w:pPr>
        <w:pStyle w:val="Compact"/>
        <w:numPr>
          <w:ilvl w:val="0"/>
          <w:numId w:val="1044"/>
        </w:numPr>
      </w:pPr>
      <w:r>
        <w:t xml:space="preserve">Loss rises or becomes</w:t>
      </w:r>
      <w:r>
        <w:t xml:space="preserve"> </w:t>
      </w:r>
      <w:r>
        <w:rPr>
          <w:rStyle w:val="VerbatimChar"/>
        </w:rPr>
        <w:t xml:space="preserve">inf</w:t>
      </w:r>
      <w:r>
        <w:t xml:space="preserve">: learning rate too large.</w:t>
      </w:r>
    </w:p>
    <w:p>
      <w:pPr>
        <w:pStyle w:val="Compact"/>
        <w:numPr>
          <w:ilvl w:val="0"/>
          <w:numId w:val="1044"/>
        </w:numPr>
      </w:pPr>
      <w:r>
        <w:t xml:space="preserve">Loss falls extremely slowly: learning rate too small or features poorly scaled.</w:t>
      </w:r>
    </w:p>
    <w:p>
      <w:pPr>
        <w:pStyle w:val="Compact"/>
        <w:numPr>
          <w:ilvl w:val="0"/>
          <w:numId w:val="1044"/>
        </w:numPr>
      </w:pPr>
      <w:r>
        <w:t xml:space="preserve">Loss oscillates: learning rate often too large.</w:t>
      </w:r>
    </w:p>
    <w:p>
      <w:pPr>
        <w:pStyle w:val="Compact"/>
        <w:numPr>
          <w:ilvl w:val="0"/>
          <w:numId w:val="1044"/>
        </w:numPr>
      </w:pPr>
      <w:r>
        <w:t xml:space="preserve">Training stops far from OLS: too few epochs, bad scaling, or implementation error.</w:t>
      </w:r>
    </w:p>
    <w:p>
      <w:pPr>
        <w:pStyle w:val="FirstParagraph"/>
      </w:pPr>
      <w:r>
        <w:t xml:space="preserve">Plot or inspect</w:t>
      </w:r>
      <w:r>
        <w:t xml:space="preserve"> </w:t>
      </w:r>
      <w:r>
        <w:rPr>
          <w:rStyle w:val="VerbatimChar"/>
        </w:rPr>
        <w:t xml:space="preserve">loss_history</w:t>
      </w:r>
      <w:r>
        <w:t xml:space="preserve"> </w:t>
      </w:r>
      <w:r>
        <w:t xml:space="preserve">to diagnose optimization.</w:t>
      </w:r>
    </w:p>
    <w:p>
      <w:r>
        <w:pict>
          <v:rect style="width:0;height:1.5pt" o:hralign="center" o:hrstd="t" o:hr="t"/>
        </w:pict>
      </w:r>
    </w:p>
    <w:bookmarkEnd w:id="113"/>
    <w:bookmarkEnd w:id="114"/>
    <w:bookmarkStart w:id="115" w:name="X074b5a41df7384efbe22b9bf02dab62362baa58"/>
    <w:p>
      <w:pPr>
        <w:pStyle w:val="Heading2"/>
      </w:pPr>
      <w:r>
        <w:t xml:space="preserve">21. Train/test splitting and cross-validation from scratch</w:t>
      </w:r>
    </w:p>
    <w:p>
      <w:pPr>
        <w:pStyle w:val="SourceCode"/>
      </w:pPr>
      <w:r>
        <w:rPr>
          <w:rStyle w:val="ImportTok"/>
        </w:rPr>
        <w:t xml:space="preserve">from</w:t>
      </w:r>
      <w:r>
        <w:rPr>
          <w:rStyle w:val="NormalTok"/>
        </w:rPr>
        <w:t xml:space="preserve"> regression_from_scratch </w:t>
      </w:r>
      <w:r>
        <w:rPr>
          <w:rStyle w:val="ImportTok"/>
        </w:rPr>
        <w:t xml:space="preserve">import</w:t>
      </w:r>
      <w:r>
        <w:rPr>
          <w:rStyle w:val="NormalTok"/>
        </w:rPr>
        <w:t xml:space="preserve"> (</w:t>
      </w:r>
      <w:r>
        <w:br/>
      </w:r>
      <w:r>
        <w:rPr>
          <w:rStyle w:val="NormalTok"/>
        </w:rPr>
        <w:t xml:space="preserve">    train_test_split,</w:t>
      </w:r>
      <w:r>
        <w:br/>
      </w:r>
      <w:r>
        <w:rPr>
          <w:rStyle w:val="NormalTok"/>
        </w:rPr>
        <w:t xml:space="preserve">    fit_ols,</w:t>
      </w:r>
      <w:r>
        <w:br/>
      </w:r>
      <w:r>
        <w:rPr>
          <w:rStyle w:val="NormalTok"/>
        </w:rPr>
        <w:t xml:space="preserve">    root_mean_squared_error,</w:t>
      </w:r>
      <w:r>
        <w:br/>
      </w:r>
      <w:r>
        <w:rPr>
          <w:rStyle w:val="NormalTok"/>
        </w:rPr>
        <w:t xml:space="preserve">    r_squared_score,</w:t>
      </w:r>
      <w:r>
        <w:br/>
      </w:r>
      <w:r>
        <w:rPr>
          <w:rStyle w:val="NormalTok"/>
        </w:rPr>
        <w:t xml:space="preserve">    cross_validate_ols,</w:t>
      </w:r>
      <w:r>
        <w:br/>
      </w:r>
      <w:r>
        <w:rPr>
          <w:rStyle w:val="NormalTok"/>
        </w:rPr>
        <w:t xml:space="preserve">)</w:t>
      </w:r>
      <w:r>
        <w:br/>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test_fraction</w:t>
      </w:r>
      <w:r>
        <w:rPr>
          <w:rStyle w:val="OperatorTok"/>
        </w:rPr>
        <w:t xml:space="preserve">=</w:t>
      </w:r>
      <w:r>
        <w:rPr>
          <w:rStyle w:val="FloatTok"/>
        </w:rPr>
        <w:t xml:space="preserve">0.25</w:t>
      </w:r>
      <w:r>
        <w:rPr>
          <w:rStyle w:val="NormalTok"/>
        </w:rPr>
        <w:t xml:space="preserve">, seed</w:t>
      </w:r>
      <w:r>
        <w:rPr>
          <w:rStyle w:val="OperatorTok"/>
        </w:rPr>
        <w:t xml:space="preserve">=</w:t>
      </w:r>
      <w:r>
        <w:rPr>
          <w:rStyle w:val="DecValTok"/>
        </w:rPr>
        <w:t xml:space="preserve">42</w:t>
      </w:r>
      <w:r>
        <w:br/>
      </w:r>
      <w:r>
        <w:rPr>
          <w:rStyle w:val="NormalTok"/>
        </w:rPr>
        <w:t xml:space="preserve">)</w:t>
      </w:r>
      <w:r>
        <w:br/>
      </w:r>
      <w:r>
        <w:br/>
      </w:r>
      <w:r>
        <w:rPr>
          <w:rStyle w:val="NormalTok"/>
        </w:rPr>
        <w:t xml:space="preserve">model </w:t>
      </w:r>
      <w:r>
        <w:rPr>
          <w:rStyle w:val="OperatorTok"/>
        </w:rPr>
        <w:t xml:space="preserve">=</w:t>
      </w:r>
      <w:r>
        <w:rPr>
          <w:rStyle w:val="NormalTok"/>
        </w:rPr>
        <w:t xml:space="preserve"> fit_ols(X_train, y_train)</w:t>
      </w:r>
      <w:r>
        <w:br/>
      </w:r>
      <w:r>
        <w:rPr>
          <w:rStyle w:val="NormalTok"/>
        </w:rPr>
        <w:t xml:space="preserve">predictions </w:t>
      </w:r>
      <w:r>
        <w:rPr>
          <w:rStyle w:val="OperatorTok"/>
        </w:rPr>
        <w:t xml:space="preserve">=</w:t>
      </w:r>
      <w:r>
        <w:rPr>
          <w:rStyle w:val="NormalTok"/>
        </w:rPr>
        <w:t xml:space="preserve"> model.predict(X_test)</w:t>
      </w:r>
      <w:r>
        <w:br/>
      </w:r>
      <w:r>
        <w:br/>
      </w:r>
      <w:r>
        <w:rPr>
          <w:rStyle w:val="BuiltInTok"/>
        </w:rPr>
        <w:t xml:space="preserve">print</w:t>
      </w:r>
      <w:r>
        <w:rPr>
          <w:rStyle w:val="NormalTok"/>
        </w:rPr>
        <w:t xml:space="preserve">(root_mean_squared_error(y_test, predictions))</w:t>
      </w:r>
      <w:r>
        <w:br/>
      </w:r>
      <w:r>
        <w:rPr>
          <w:rStyle w:val="BuiltInTok"/>
        </w:rPr>
        <w:t xml:space="preserve">print</w:t>
      </w:r>
      <w:r>
        <w:rPr>
          <w:rStyle w:val="NormalTok"/>
        </w:rPr>
        <w:t xml:space="preserve">(r_squared_score(y_test, predictions))</w:t>
      </w:r>
      <w:r>
        <w:br/>
      </w:r>
      <w:r>
        <w:br/>
      </w:r>
      <w:r>
        <w:rPr>
          <w:rStyle w:val="NormalTok"/>
        </w:rPr>
        <w:t xml:space="preserve">cv_results </w:t>
      </w:r>
      <w:r>
        <w:rPr>
          <w:rStyle w:val="OperatorTok"/>
        </w:rPr>
        <w:t xml:space="preserve">=</w:t>
      </w:r>
      <w:r>
        <w:rPr>
          <w:rStyle w:val="NormalTok"/>
        </w:rPr>
        <w:t xml:space="preserve"> cross_validate_ols(X, y, k</w:t>
      </w:r>
      <w:r>
        <w:rPr>
          <w:rStyle w:val="OperatorTok"/>
        </w:rPr>
        <w:t xml:space="preserve">=</w:t>
      </w:r>
      <w:r>
        <w:rPr>
          <w:rStyle w:val="DecValTok"/>
        </w:rPr>
        <w:t xml:space="preserve">5</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BuiltInTok"/>
        </w:rPr>
        <w:t xml:space="preserve">print</w:t>
      </w:r>
      <w:r>
        <w:rPr>
          <w:rStyle w:val="NormalTok"/>
        </w:rPr>
        <w:t xml:space="preserve">(cv_results)</w:t>
      </w:r>
    </w:p>
    <w:p>
      <w:pPr>
        <w:pStyle w:val="FirstParagraph"/>
      </w:pPr>
      <w:r>
        <w:t xml:space="preserve">Caution: fold-level</w:t>
      </w:r>
      <w:r>
        <w:t xml:space="preserve"> </w:t>
      </w:r>
      <w:r>
        <w:rPr>
          <w:rStyle w:val="VerbatimChar"/>
        </w:rPr>
        <w:t xml:space="preserve">R^2</w:t>
      </w:r>
      <w:r>
        <w:t xml:space="preserve"> </w:t>
      </w:r>
      <w:r>
        <w:t xml:space="preserve">can be unstable or negative when validation folds are tiny or outcomes vary little. RMSE is often more interpretable in such cases.</w:t>
      </w:r>
    </w:p>
    <w:p>
      <w:r>
        <w:pict>
          <v:rect style="width:0;height:1.5pt" o:hralign="center" o:hrstd="t" o:hr="t"/>
        </w:pict>
      </w:r>
    </w:p>
    <w:bookmarkEnd w:id="115"/>
    <w:bookmarkStart w:id="119" w:name="X807b7aac238087ad95733af8ecce88379764fca"/>
    <w:p>
      <w:pPr>
        <w:pStyle w:val="Heading2"/>
      </w:pPr>
      <w:r>
        <w:t xml:space="preserve">22. Ridge and lasso from scratch</w:t>
      </w:r>
    </w:p>
    <w:bookmarkStart w:id="116" w:name="Xd312e3a7f7fdf6b8b7ed4f39dcf3f69f4acdbe2"/>
    <w:p>
      <w:pPr>
        <w:pStyle w:val="Heading3"/>
      </w:pPr>
      <w:r>
        <w:t xml:space="preserve">22.1 Ridge</w:t>
      </w:r>
    </w:p>
    <w:p>
      <w:pPr>
        <w:pStyle w:val="SourceCode"/>
      </w:pPr>
      <w:r>
        <w:rPr>
          <w:rStyle w:val="ImportTok"/>
        </w:rPr>
        <w:t xml:space="preserve">from</w:t>
      </w:r>
      <w:r>
        <w:rPr>
          <w:rStyle w:val="NormalTok"/>
        </w:rPr>
        <w:t xml:space="preserve"> regression_from_scratch </w:t>
      </w:r>
      <w:r>
        <w:rPr>
          <w:rStyle w:val="ImportTok"/>
        </w:rPr>
        <w:t xml:space="preserve">import</w:t>
      </w:r>
      <w:r>
        <w:rPr>
          <w:rStyle w:val="NormalTok"/>
        </w:rPr>
        <w:t xml:space="preserve"> fit_ridge</w:t>
      </w:r>
      <w:r>
        <w:br/>
      </w:r>
      <w:r>
        <w:br/>
      </w:r>
      <w:r>
        <w:rPr>
          <w:rStyle w:val="NormalTok"/>
        </w:rPr>
        <w:t xml:space="preserve">ridge </w:t>
      </w:r>
      <w:r>
        <w:rPr>
          <w:rStyle w:val="OperatorTok"/>
        </w:rPr>
        <w:t xml:space="preserve">=</w:t>
      </w:r>
      <w:r>
        <w:rPr>
          <w:rStyle w:val="NormalTok"/>
        </w:rPr>
        <w:t xml:space="preserve"> fit_ridge(X, y, alpha</w:t>
      </w:r>
      <w:r>
        <w:rPr>
          <w:rStyle w:val="OperatorTok"/>
        </w:rPr>
        <w:t xml:space="preserve">=</w:t>
      </w:r>
      <w:r>
        <w:rPr>
          <w:rStyle w:val="FloatTok"/>
        </w:rPr>
        <w:t xml:space="preserve">10.0</w:t>
      </w:r>
      <w:r>
        <w:rPr>
          <w:rStyle w:val="NormalTok"/>
        </w:rPr>
        <w:t xml:space="preserve">, standardize</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(ridge.coefficients)</w:t>
      </w:r>
    </w:p>
    <w:p>
      <w:pPr>
        <w:pStyle w:val="FirstParagraph"/>
      </w:pPr>
      <w:r>
        <w:t xml:space="preserve">The implementation adds</w:t>
      </w:r>
      <w:r>
        <w:t xml:space="preserve"> </w:t>
      </w:r>
      <w:r>
        <w:rPr>
          <w:rStyle w:val="VerbatimChar"/>
        </w:rPr>
        <w:t xml:space="preserve">alpha</w:t>
      </w:r>
      <w:r>
        <w:t xml:space="preserve"> </w:t>
      </w:r>
      <w:r>
        <w:t xml:space="preserve">to the diagonal of</w:t>
      </w:r>
      <w:r>
        <w:t xml:space="preserve"> </w:t>
      </w:r>
      <w:r>
        <w:rPr>
          <w:rStyle w:val="VerbatimChar"/>
        </w:rPr>
        <w:t xml:space="preserve">X^T X</w:t>
      </w:r>
      <w:r>
        <w:t xml:space="preserve"> </w:t>
      </w:r>
      <w:r>
        <w:t xml:space="preserve">for slope terms but not the intercept.</w:t>
      </w:r>
    </w:p>
    <w:bookmarkEnd w:id="116"/>
    <w:bookmarkStart w:id="117" w:name="Xace364d691eaf123300294dd5c7e6979ecbdd4b"/>
    <w:p>
      <w:pPr>
        <w:pStyle w:val="Heading3"/>
      </w:pPr>
      <w:r>
        <w:t xml:space="preserve">22.2 Lasso coordinate descent</w:t>
      </w:r>
    </w:p>
    <w:p>
      <w:pPr>
        <w:pStyle w:val="FirstParagraph"/>
      </w:pPr>
      <w:r>
        <w:t xml:space="preserve">Coordinate descent updates one coefficient at a time. For standardized feature</w:t>
      </w:r>
      <w:r>
        <w:t xml:space="preserve"> </w:t>
      </w:r>
      <w:r>
        <w:rPr>
          <w:rStyle w:val="VerbatimChar"/>
        </w:rPr>
        <w:t xml:space="preserve">j</w:t>
      </w:r>
      <w:r>
        <w:t xml:space="preserve">, compute the partial residual and apply the soft-threshold operator:</w:t>
      </w:r>
    </w:p>
    <w:p>
      <w:pPr>
        <w:pStyle w:val="BodyText"/>
      </w:pPr>
      <w:r>
        <w:rPr>
          <w:rStyle w:val="VerbatimChar"/>
        </w:rPr>
        <w:t xml:space="preserve">S(z, gamma) = sign(z) max(|z|-gamma, 0)</w:t>
      </w:r>
    </w:p>
    <w:p>
      <w:pPr>
        <w:pStyle w:val="SourceCode"/>
      </w:pPr>
      <w:r>
        <w:rPr>
          <w:rStyle w:val="ImportTok"/>
        </w:rPr>
        <w:t xml:space="preserve">from</w:t>
      </w:r>
      <w:r>
        <w:rPr>
          <w:rStyle w:val="NormalTok"/>
        </w:rPr>
        <w:t xml:space="preserve"> regression_from_scratch </w:t>
      </w:r>
      <w:r>
        <w:rPr>
          <w:rStyle w:val="ImportTok"/>
        </w:rPr>
        <w:t xml:space="preserve">import</w:t>
      </w:r>
      <w:r>
        <w:rPr>
          <w:rStyle w:val="NormalTok"/>
        </w:rPr>
        <w:t xml:space="preserve"> fit_lasso</w:t>
      </w:r>
      <w:r>
        <w:br/>
      </w:r>
      <w:r>
        <w:br/>
      </w:r>
      <w:r>
        <w:rPr>
          <w:rStyle w:val="NormalTok"/>
        </w:rPr>
        <w:t xml:space="preserve">lasso </w:t>
      </w:r>
      <w:r>
        <w:rPr>
          <w:rStyle w:val="OperatorTok"/>
        </w:rPr>
        <w:t xml:space="preserve">=</w:t>
      </w:r>
      <w:r>
        <w:rPr>
          <w:rStyle w:val="NormalTok"/>
        </w:rPr>
        <w:t xml:space="preserve"> fit_lasso(X, y, alpha</w:t>
      </w:r>
      <w:r>
        <w:rPr>
          <w:rStyle w:val="OperatorTok"/>
        </w:rPr>
        <w:t xml:space="preserve">=</w:t>
      </w:r>
      <w:r>
        <w:rPr>
          <w:rStyle w:val="FloatTok"/>
        </w:rPr>
        <w:t xml:space="preserve">0.1</w:t>
      </w:r>
      <w:r>
        <w:rPr>
          <w:rStyle w:val="NormalTok"/>
        </w:rPr>
        <w:t xml:space="preserve">)</w:t>
      </w:r>
      <w:r>
        <w:br/>
      </w:r>
      <w:r>
        <w:rPr>
          <w:rStyle w:val="BuiltInTok"/>
        </w:rPr>
        <w:t xml:space="preserve">print</w:t>
      </w:r>
      <w:r>
        <w:rPr>
          <w:rStyle w:val="NormalTok"/>
        </w:rPr>
        <w:t xml:space="preserve">(lasso.coefficients)</w:t>
      </w:r>
    </w:p>
    <w:p>
      <w:pPr>
        <w:pStyle w:val="FirstParagraph"/>
      </w:pPr>
      <w:r>
        <w:t xml:space="preserve">The implementation uses the objective:</w:t>
      </w:r>
    </w:p>
    <w:p>
      <w:pPr>
        <w:pStyle w:val="BodyText"/>
      </w:pPr>
      <w:r>
        <w:rPr>
          <w:rStyle w:val="VerbatimChar"/>
        </w:rPr>
        <w:t xml:space="preserve">(1/(2n)) SSE + alpha sum |beta_j|</w:t>
      </w:r>
    </w:p>
    <w:p>
      <w:pPr>
        <w:pStyle w:val="BodyText"/>
      </w:pPr>
      <w:r>
        <w:t xml:space="preserve">Because lasso solutions depend strongly on scaling, the implementation standardizes predictors internally.</w:t>
      </w:r>
    </w:p>
    <w:bookmarkEnd w:id="117"/>
    <w:bookmarkStart w:id="118" w:name="Xbc2c14f3429a6f9fdf35fcee5ef336058f84b32"/>
    <w:p>
      <w:pPr>
        <w:pStyle w:val="Heading3"/>
      </w:pPr>
      <w:r>
        <w:t xml:space="preserve">22.3 What the from-scratch implementation does not replace</w:t>
      </w:r>
    </w:p>
    <w:p>
      <w:pPr>
        <w:pStyle w:val="FirstParagraph"/>
      </w:pPr>
      <w:r>
        <w:t xml:space="preserve">A production regularization library provides:</w:t>
      </w:r>
    </w:p>
    <w:p>
      <w:pPr>
        <w:pStyle w:val="Compact"/>
        <w:numPr>
          <w:ilvl w:val="0"/>
          <w:numId w:val="1045"/>
        </w:numPr>
      </w:pPr>
      <w:r>
        <w:t xml:space="preserve">efficient paths over many penalty values;</w:t>
      </w:r>
    </w:p>
    <w:p>
      <w:pPr>
        <w:pStyle w:val="Compact"/>
        <w:numPr>
          <w:ilvl w:val="0"/>
          <w:numId w:val="1045"/>
        </w:numPr>
      </w:pPr>
      <w:r>
        <w:t xml:space="preserve">convergence diagnostics;</w:t>
      </w:r>
    </w:p>
    <w:p>
      <w:pPr>
        <w:pStyle w:val="Compact"/>
        <w:numPr>
          <w:ilvl w:val="0"/>
          <w:numId w:val="1045"/>
        </w:numPr>
      </w:pPr>
      <w:r>
        <w:t xml:space="preserve">sparse matrix support;</w:t>
      </w:r>
    </w:p>
    <w:p>
      <w:pPr>
        <w:pStyle w:val="Compact"/>
        <w:numPr>
          <w:ilvl w:val="0"/>
          <w:numId w:val="1045"/>
        </w:numPr>
      </w:pPr>
      <w:r>
        <w:t xml:space="preserve">cross-validated tuning;</w:t>
      </w:r>
    </w:p>
    <w:p>
      <w:pPr>
        <w:pStyle w:val="Compact"/>
        <w:numPr>
          <w:ilvl w:val="0"/>
          <w:numId w:val="1045"/>
        </w:numPr>
      </w:pPr>
      <w:r>
        <w:t xml:space="preserve">alternative solvers;</w:t>
      </w:r>
    </w:p>
    <w:p>
      <w:pPr>
        <w:pStyle w:val="Compact"/>
        <w:numPr>
          <w:ilvl w:val="0"/>
          <w:numId w:val="1045"/>
        </w:numPr>
      </w:pPr>
      <w:r>
        <w:t xml:space="preserve">careful handling of sample weights and edge cases.</w:t>
      </w:r>
    </w:p>
    <w:p>
      <w:pPr>
        <w:pStyle w:val="FirstParagraph"/>
      </w:pPr>
      <w:r>
        <w:t xml:space="preserve">The pure implementation is for understanding, verification, and small educational problems.</w:t>
      </w:r>
    </w:p>
    <w:p>
      <w:r>
        <w:pict>
          <v:rect style="width:0;height:1.5pt" o:hralign="center" o:hrstd="t" o:hr="t"/>
        </w:pict>
      </w:r>
    </w:p>
    <w:bookmarkEnd w:id="118"/>
    <w:bookmarkEnd w:id="119"/>
    <w:bookmarkStart w:id="120" w:name="X7bbe68cb18e8bf2c1a5ab8c41b1cd6e342faaa0"/>
    <w:p>
      <w:pPr>
        <w:pStyle w:val="Heading2"/>
      </w:pPr>
      <w:r>
        <w:t xml:space="preserve">23. Logistic regression from scratch</w:t>
      </w:r>
    </w:p>
    <w:p>
      <w:pPr>
        <w:pStyle w:val="SourceCode"/>
      </w:pPr>
      <w:r>
        <w:rPr>
          <w:rStyle w:val="ImportTok"/>
        </w:rPr>
        <w:t xml:space="preserve">from</w:t>
      </w:r>
      <w:r>
        <w:rPr>
          <w:rStyle w:val="NormalTok"/>
        </w:rPr>
        <w:t xml:space="preserve"> regression_from_scratch </w:t>
      </w:r>
      <w:r>
        <w:rPr>
          <w:rStyle w:val="ImportTok"/>
        </w:rPr>
        <w:t xml:space="preserve">import</w:t>
      </w:r>
      <w:r>
        <w:rPr>
          <w:rStyle w:val="NormalTok"/>
        </w:rPr>
        <w:t xml:space="preserve"> fit_logistic_gradient_descent</w:t>
      </w:r>
      <w:r>
        <w:br/>
      </w:r>
      <w:r>
        <w:br/>
      </w:r>
      <w:r>
        <w:rPr>
          <w:rStyle w:val="NormalTok"/>
        </w:rPr>
        <w:t xml:space="preserve">X_class </w:t>
      </w:r>
      <w:r>
        <w:rPr>
          <w:rStyle w:val="OperatorTok"/>
        </w:rPr>
        <w:t xml:space="preserve">=</w:t>
      </w:r>
      <w:r>
        <w:rPr>
          <w:rStyle w:val="NormalTok"/>
        </w:rPr>
        <w:t xml:space="preserve"> [</w:t>
      </w:r>
      <w:r>
        <w:br/>
      </w:r>
      <w:r>
        <w:rPr>
          <w:rStyle w:val="NormalTok"/>
        </w:rPr>
        <w:t xml:space="preserve">    [</w:t>
      </w:r>
      <w:r>
        <w:rPr>
          <w:rStyle w:val="FloatTok"/>
        </w:rPr>
        <w:t xml:space="preserve">20.0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loatTok"/>
        </w:rPr>
        <w:t xml:space="preserve">25.0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loatTok"/>
        </w:rPr>
        <w:t xml:space="preserve">30.0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FloatTok"/>
        </w:rPr>
        <w:t xml:space="preserve">35.0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loatTok"/>
        </w:rPr>
        <w:t xml:space="preserve">40.0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FloatTok"/>
        </w:rPr>
        <w:t xml:space="preserve">50.0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FloatTok"/>
        </w:rPr>
        <w:t xml:space="preserve">60.0</w:t>
      </w:r>
      <w:r>
        <w:rPr>
          <w:rStyle w:val="NormalTok"/>
        </w:rPr>
        <w:t xml:space="preserve">, </w:t>
      </w:r>
      <w:r>
        <w:rPr>
          <w:rStyle w:val="FloatTok"/>
        </w:rPr>
        <w:t xml:space="preserve">1.0</w:t>
      </w:r>
      <w:r>
        <w:rPr>
          <w:rStyle w:val="NormalTok"/>
        </w:rPr>
        <w:t xml:space="preserve">],</w:t>
      </w:r>
      <w:r>
        <w:br/>
      </w:r>
      <w:r>
        <w:rPr>
          <w:rStyle w:val="NormalTok"/>
        </w:rPr>
        <w:t xml:space="preserve">]</w:t>
      </w:r>
      <w:r>
        <w:br/>
      </w:r>
      <w:r>
        <w:rPr>
          <w:rStyle w:val="NormalTok"/>
        </w:rPr>
        <w:t xml:space="preserve">y_class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NormalTok"/>
        </w:rPr>
        <w:t xml:space="preserve">logit </w:t>
      </w:r>
      <w:r>
        <w:rPr>
          <w:rStyle w:val="OperatorTok"/>
        </w:rPr>
        <w:t xml:space="preserve">=</w:t>
      </w:r>
      <w:r>
        <w:rPr>
          <w:rStyle w:val="NormalTok"/>
        </w:rPr>
        <w:t xml:space="preserve"> fit_logistic_gradient_descent(</w:t>
      </w:r>
      <w:r>
        <w:br/>
      </w:r>
      <w:r>
        <w:rPr>
          <w:rStyle w:val="NormalTok"/>
        </w:rPr>
        <w:t xml:space="preserve">    X_class,</w:t>
      </w:r>
      <w:r>
        <w:br/>
      </w:r>
      <w:r>
        <w:rPr>
          <w:rStyle w:val="NormalTok"/>
        </w:rPr>
        <w:t xml:space="preserve">    y_class,</w:t>
      </w:r>
      <w:r>
        <w:br/>
      </w:r>
      <w:r>
        <w:rPr>
          <w:rStyle w:val="NormalTok"/>
        </w:rPr>
        <w:t xml:space="preserve">    learning_rate</w:t>
      </w:r>
      <w:r>
        <w:rPr>
          <w:rStyle w:val="OperatorTok"/>
        </w:rPr>
        <w:t xml:space="preserve">=</w:t>
      </w:r>
      <w:r>
        <w:rPr>
          <w:rStyle w:val="FloatTok"/>
        </w:rPr>
        <w:t xml:space="preserve">0.1</w:t>
      </w:r>
      <w:r>
        <w:rPr>
          <w:rStyle w:val="NormalTok"/>
        </w:rPr>
        <w:t xml:space="preserve">,</w:t>
      </w:r>
      <w:r>
        <w:br/>
      </w:r>
      <w:r>
        <w:rPr>
          <w:rStyle w:val="NormalTok"/>
        </w:rPr>
        <w:t xml:space="preserve">    epochs</w:t>
      </w:r>
      <w:r>
        <w:rPr>
          <w:rStyle w:val="OperatorTok"/>
        </w:rPr>
        <w:t xml:space="preserve">=</w:t>
      </w:r>
      <w:r>
        <w:rPr>
          <w:rStyle w:val="DecValTok"/>
        </w:rPr>
        <w:t xml:space="preserve">10000</w:t>
      </w:r>
      <w:r>
        <w:rPr>
          <w:rStyle w:val="NormalTok"/>
        </w:rPr>
        <w:t xml:space="preserve">,</w:t>
      </w:r>
      <w:r>
        <w:br/>
      </w:r>
      <w:r>
        <w:rPr>
          <w:rStyle w:val="NormalTok"/>
        </w:rPr>
        <w:t xml:space="preserve">    l2</w:t>
      </w:r>
      <w:r>
        <w:rPr>
          <w:rStyle w:val="OperatorTok"/>
        </w:rPr>
        <w:t xml:space="preserve">=</w:t>
      </w:r>
      <w:r>
        <w:rPr>
          <w:rStyle w:val="FloatTok"/>
        </w:rPr>
        <w:t xml:space="preserve">0.1</w:t>
      </w:r>
      <w:r>
        <w:rPr>
          <w:rStyle w:val="NormalTok"/>
        </w:rPr>
        <w:t xml:space="preserve">,</w:t>
      </w:r>
      <w:r>
        <w:br/>
      </w:r>
      <w:r>
        <w:rPr>
          <w:rStyle w:val="NormalTok"/>
        </w:rPr>
        <w:t xml:space="preserve">    standardize</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BuiltInTok"/>
        </w:rPr>
        <w:t xml:space="preserve">print</w:t>
      </w:r>
      <w:r>
        <w:rPr>
          <w:rStyle w:val="NormalTok"/>
        </w:rPr>
        <w:t xml:space="preserve">(logit.predict_proba([[</w:t>
      </w:r>
      <w:r>
        <w:rPr>
          <w:rStyle w:val="FloatTok"/>
        </w:rPr>
        <w:t xml:space="preserve">45.0</w:t>
      </w:r>
      <w:r>
        <w:rPr>
          <w:rStyle w:val="NormalTok"/>
        </w:rPr>
        <w:t xml:space="preserve">, </w:t>
      </w:r>
      <w:r>
        <w:rPr>
          <w:rStyle w:val="FloatTok"/>
        </w:rPr>
        <w:t xml:space="preserve">1.0</w:t>
      </w:r>
      <w:r>
        <w:rPr>
          <w:rStyle w:val="NormalTok"/>
        </w:rPr>
        <w:t xml:space="preserve">]]))</w:t>
      </w:r>
      <w:r>
        <w:br/>
      </w:r>
      <w:r>
        <w:rPr>
          <w:rStyle w:val="BuiltInTok"/>
        </w:rPr>
        <w:t xml:space="preserve">print</w:t>
      </w:r>
      <w:r>
        <w:rPr>
          <w:rStyle w:val="NormalTok"/>
        </w:rPr>
        <w:t xml:space="preserve">(logit.predict([[</w:t>
      </w:r>
      <w:r>
        <w:rPr>
          <w:rStyle w:val="FloatTok"/>
        </w:rPr>
        <w:t xml:space="preserve">45.0</w:t>
      </w:r>
      <w:r>
        <w:rPr>
          <w:rStyle w:val="NormalTok"/>
        </w:rPr>
        <w:t xml:space="preserve">, </w:t>
      </w:r>
      <w:r>
        <w:rPr>
          <w:rStyle w:val="FloatTok"/>
        </w:rPr>
        <w:t xml:space="preserve">1.0</w:t>
      </w:r>
      <w:r>
        <w:rPr>
          <w:rStyle w:val="NormalTok"/>
        </w:rPr>
        <w:t xml:space="preserve">]], threshold</w:t>
      </w:r>
      <w:r>
        <w:rPr>
          <w:rStyle w:val="OperatorTok"/>
        </w:rPr>
        <w:t xml:space="preserve">=</w:t>
      </w:r>
      <w:r>
        <w:rPr>
          <w:rStyle w:val="FloatTok"/>
        </w:rPr>
        <w:t xml:space="preserve">0.5</w:t>
      </w:r>
      <w:r>
        <w:rPr>
          <w:rStyle w:val="NormalTok"/>
        </w:rPr>
        <w:t xml:space="preserve">))</w:t>
      </w:r>
    </w:p>
    <w:p>
      <w:pPr>
        <w:pStyle w:val="FirstParagraph"/>
      </w:pPr>
      <w:r>
        <w:t xml:space="preserve">The gradient is:</w:t>
      </w:r>
    </w:p>
    <w:p>
      <w:pPr>
        <w:pStyle w:val="BodyText"/>
      </w:pPr>
      <w:r>
        <w:rPr>
          <w:rStyle w:val="VerbatimChar"/>
        </w:rPr>
        <w:t xml:space="preserve">(1/n) X^T(p-y)</w:t>
      </w:r>
    </w:p>
    <w:p>
      <w:pPr>
        <w:pStyle w:val="BodyText"/>
      </w:pPr>
      <w:r>
        <w:t xml:space="preserve">with an optional L2 penalty on slopes. A numerically stable sigmoid uses different formulas for positive and negative scores to avoid overflow.</w:t>
      </w:r>
    </w:p>
    <w:p>
      <w:r>
        <w:pict>
          <v:rect style="width:0;height:1.5pt" o:hralign="center" o:hrstd="t" o:hr="t"/>
        </w:pict>
      </w:r>
    </w:p>
    <w:bookmarkEnd w:id="120"/>
    <w:bookmarkStart w:id="121" w:name="X4f5ae8d65efcc2964ccdcd13fc06aa26c0426be"/>
    <w:p>
      <w:pPr>
        <w:pStyle w:val="Heading2"/>
      </w:pPr>
      <w:r>
        <w:t xml:space="preserve">24. A complete from-scratch workflow</w:t>
      </w:r>
    </w:p>
    <w:p>
      <w:pPr>
        <w:pStyle w:val="SourceCode"/>
      </w:pPr>
      <w:r>
        <w:rPr>
          <w:rStyle w:val="ImportTok"/>
        </w:rPr>
        <w:t xml:space="preserve">from</w:t>
      </w:r>
      <w:r>
        <w:rPr>
          <w:rStyle w:val="NormalTok"/>
        </w:rPr>
        <w:t xml:space="preserve"> regression_from_scratch </w:t>
      </w:r>
      <w:r>
        <w:rPr>
          <w:rStyle w:val="ImportTok"/>
        </w:rPr>
        <w:t xml:space="preserve">import</w:t>
      </w:r>
      <w:r>
        <w:rPr>
          <w:rStyle w:val="NormalTok"/>
        </w:rPr>
        <w:t xml:space="preserve"> (</w:t>
      </w:r>
      <w:r>
        <w:br/>
      </w:r>
      <w:r>
        <w:rPr>
          <w:rStyle w:val="NormalTok"/>
        </w:rPr>
        <w:t xml:space="preserve">    train_test_split,</w:t>
      </w:r>
      <w:r>
        <w:br/>
      </w:r>
      <w:r>
        <w:rPr>
          <w:rStyle w:val="NormalTok"/>
        </w:rPr>
        <w:t xml:space="preserve">    fit_ols,</w:t>
      </w:r>
      <w:r>
        <w:br/>
      </w:r>
      <w:r>
        <w:rPr>
          <w:rStyle w:val="NormalTok"/>
        </w:rPr>
        <w:t xml:space="preserve">    ols_diagnostics,</w:t>
      </w:r>
      <w:r>
        <w:br/>
      </w:r>
      <w:r>
        <w:rPr>
          <w:rStyle w:val="NormalTok"/>
        </w:rPr>
        <w:t xml:space="preserve">    root_mean_squared_error,</w:t>
      </w:r>
      <w:r>
        <w:br/>
      </w:r>
      <w:r>
        <w:rPr>
          <w:rStyle w:val="NormalTok"/>
        </w:rPr>
        <w:t xml:space="preserve">    mean_absolute_error,</w:t>
      </w:r>
      <w:r>
        <w:br/>
      </w:r>
      <w:r>
        <w:rPr>
          <w:rStyle w:val="NormalTok"/>
        </w:rPr>
        <w:t xml:space="preserve">    r_squared_score,</w:t>
      </w:r>
      <w:r>
        <w:br/>
      </w:r>
      <w:r>
        <w:rPr>
          <w:rStyle w:val="NormalTok"/>
        </w:rPr>
        <w:t xml:space="preserve">)</w:t>
      </w:r>
      <w:r>
        <w:br/>
      </w:r>
      <w:r>
        <w:br/>
      </w:r>
      <w:r>
        <w:rPr>
          <w:rStyle w:val="CommentTok"/>
        </w:rPr>
        <w:t xml:space="preserve"># 1. Organize rows as predictors and outcomes.</w:t>
      </w:r>
      <w:r>
        <w:br/>
      </w:r>
      <w:r>
        <w:rPr>
          <w:rStyle w:val="NormalTok"/>
        </w:rPr>
        <w:t xml:space="preserve">X </w:t>
      </w:r>
      <w:r>
        <w:rPr>
          <w:rStyle w:val="OperatorTok"/>
        </w:rPr>
        <w:t xml:space="preserve">=</w:t>
      </w:r>
      <w:r>
        <w:rPr>
          <w:rStyle w:val="NormalTok"/>
        </w:rPr>
        <w:t xml:space="preserve"> [[...], [...], ...]</w:t>
      </w:r>
      <w:r>
        <w:br/>
      </w:r>
      <w:r>
        <w:rPr>
          <w:rStyle w:val="NormalTok"/>
        </w:rPr>
        <w:t xml:space="preserve">y </w:t>
      </w:r>
      <w:r>
        <w:rPr>
          <w:rStyle w:val="OperatorTok"/>
        </w:rPr>
        <w:t xml:space="preserve">=</w:t>
      </w:r>
      <w:r>
        <w:rPr>
          <w:rStyle w:val="NormalTok"/>
        </w:rPr>
        <w:t xml:space="preserve"> [...]</w:t>
      </w:r>
      <w:r>
        <w:br/>
      </w:r>
      <w:r>
        <w:br/>
      </w:r>
      <w:r>
        <w:rPr>
          <w:rStyle w:val="CommentTok"/>
        </w:rPr>
        <w:t xml:space="preserve"># 2. Preserve a test set.</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test_fraction</w:t>
      </w:r>
      <w:r>
        <w:rPr>
          <w:rStyle w:val="OperatorTok"/>
        </w:rPr>
        <w:t xml:space="preserve">=</w:t>
      </w:r>
      <w:r>
        <w:rPr>
          <w:rStyle w:val="FloatTok"/>
        </w:rPr>
        <w:t xml:space="preserve">0.2</w:t>
      </w:r>
      <w:r>
        <w:rPr>
          <w:rStyle w:val="NormalTok"/>
        </w:rPr>
        <w:t xml:space="preserve">, seed</w:t>
      </w:r>
      <w:r>
        <w:rPr>
          <w:rStyle w:val="OperatorTok"/>
        </w:rPr>
        <w:t xml:space="preserve">=</w:t>
      </w:r>
      <w:r>
        <w:rPr>
          <w:rStyle w:val="DecValTok"/>
        </w:rPr>
        <w:t xml:space="preserve">2026</w:t>
      </w:r>
      <w:r>
        <w:br/>
      </w:r>
      <w:r>
        <w:rPr>
          <w:rStyle w:val="NormalTok"/>
        </w:rPr>
        <w:t xml:space="preserve">)</w:t>
      </w:r>
      <w:r>
        <w:br/>
      </w:r>
      <w:r>
        <w:br/>
      </w:r>
      <w:r>
        <w:rPr>
          <w:rStyle w:val="CommentTok"/>
        </w:rPr>
        <w:t xml:space="preserve"># 3. Fit on training data only.</w:t>
      </w:r>
      <w:r>
        <w:br/>
      </w:r>
      <w:r>
        <w:rPr>
          <w:rStyle w:val="NormalTok"/>
        </w:rPr>
        <w:t xml:space="preserve">model </w:t>
      </w:r>
      <w:r>
        <w:rPr>
          <w:rStyle w:val="OperatorTok"/>
        </w:rPr>
        <w:t xml:space="preserve">=</w:t>
      </w:r>
      <w:r>
        <w:rPr>
          <w:rStyle w:val="NormalTok"/>
        </w:rPr>
        <w:t xml:space="preserve"> fit_ols(X_train, y_train, add_intercept</w:t>
      </w:r>
      <w:r>
        <w:rPr>
          <w:rStyle w:val="OperatorTok"/>
        </w:rPr>
        <w:t xml:space="preserve">=</w:t>
      </w:r>
      <w:r>
        <w:rPr>
          <w:rStyle w:val="VariableTok"/>
        </w:rPr>
        <w:t xml:space="preserve">True</w:t>
      </w:r>
      <w:r>
        <w:rPr>
          <w:rStyle w:val="NormalTok"/>
        </w:rPr>
        <w:t xml:space="preserve">, method</w:t>
      </w:r>
      <w:r>
        <w:rPr>
          <w:rStyle w:val="OperatorTok"/>
        </w:rPr>
        <w:t xml:space="preserve">=</w:t>
      </w:r>
      <w:r>
        <w:rPr>
          <w:rStyle w:val="StringTok"/>
        </w:rPr>
        <w:t xml:space="preserve">"qr"</w:t>
      </w:r>
      <w:r>
        <w:rPr>
          <w:rStyle w:val="NormalTok"/>
        </w:rPr>
        <w:t xml:space="preserve">)</w:t>
      </w:r>
      <w:r>
        <w:br/>
      </w:r>
      <w:r>
        <w:br/>
      </w:r>
      <w:r>
        <w:rPr>
          <w:rStyle w:val="CommentTok"/>
        </w:rPr>
        <w:t xml:space="preserve"># 4. Examine coefficients and uncertainty.</w:t>
      </w:r>
      <w:r>
        <w:br/>
      </w:r>
      <w:r>
        <w:rPr>
          <w:rStyle w:val="ControlFlowTok"/>
        </w:rPr>
        <w:t xml:space="preserve">for</w:t>
      </w:r>
      <w:r>
        <w:rPr>
          <w:rStyle w:val="NormalTok"/>
        </w:rPr>
        <w:t xml:space="preserve"> j, (coef, se, p, interval)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w:t>
      </w:r>
      <w:r>
        <w:br/>
      </w:r>
      <w:r>
        <w:rPr>
          <w:rStyle w:val="NormalTok"/>
        </w:rPr>
        <w:t xml:space="preserve">    model.coefficients,</w:t>
      </w:r>
      <w:r>
        <w:br/>
      </w:r>
      <w:r>
        <w:rPr>
          <w:rStyle w:val="NormalTok"/>
        </w:rPr>
        <w:t xml:space="preserve">    model.standard_errors,</w:t>
      </w:r>
      <w:r>
        <w:br/>
      </w:r>
      <w:r>
        <w:rPr>
          <w:rStyle w:val="NormalTok"/>
        </w:rPr>
        <w:t xml:space="preserve">    model.p_values,</w:t>
      </w:r>
      <w:r>
        <w:br/>
      </w:r>
      <w:r>
        <w:rPr>
          <w:rStyle w:val="NormalTok"/>
        </w:rPr>
        <w:t xml:space="preserve">    model.confidence_intervals,</w:t>
      </w:r>
      <w:r>
        <w:br/>
      </w:r>
      <w:r>
        <w:rPr>
          <w:rStyle w:val="NormalTok"/>
        </w:rPr>
        <w:t xml:space="preserve">)):</w:t>
      </w:r>
      <w:r>
        <w:br/>
      </w:r>
      <w:r>
        <w:rPr>
          <w:rStyle w:val="NormalTok"/>
        </w:rPr>
        <w:t xml:space="preserve">    </w:t>
      </w:r>
      <w:r>
        <w:rPr>
          <w:rStyle w:val="BuiltInTok"/>
        </w:rPr>
        <w:t xml:space="preserve">print</w:t>
      </w:r>
      <w:r>
        <w:rPr>
          <w:rStyle w:val="NormalTok"/>
        </w:rPr>
        <w:t xml:space="preserve">(j, coef, se, p, interval)</w:t>
      </w:r>
      <w:r>
        <w:br/>
      </w:r>
      <w:r>
        <w:br/>
      </w:r>
      <w:r>
        <w:rPr>
          <w:rStyle w:val="CommentTok"/>
        </w:rPr>
        <w:t xml:space="preserve"># 5. Diagnose training fit.</w:t>
      </w:r>
      <w:r>
        <w:br/>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sorted</w:t>
      </w:r>
      <w:r>
        <w:rPr>
          <w:rStyle w:val="NormalTok"/>
        </w:rPr>
        <w:t xml:space="preserve">(</w:t>
      </w:r>
      <w:r>
        <w:br/>
      </w:r>
      <w:r>
        <w:rPr>
          <w:rStyle w:val="NormalTok"/>
        </w:rPr>
        <w:t xml:space="preserve">    ols_diagnostics(model),</w:t>
      </w:r>
      <w:r>
        <w:br/>
      </w:r>
      <w:r>
        <w:rPr>
          <w:rStyle w:val="NormalTok"/>
        </w:rPr>
        <w:t xml:space="preserve">    key</w:t>
      </w:r>
      <w:r>
        <w:rPr>
          <w:rStyle w:val="OperatorTok"/>
        </w:rPr>
        <w:t xml:space="preserve">=</w:t>
      </w:r>
      <w:r>
        <w:rPr>
          <w:rStyle w:val="KeywordTok"/>
        </w:rPr>
        <w:t xml:space="preserve">lambda</w:t>
      </w:r>
      <w:r>
        <w:rPr>
          <w:rStyle w:val="NormalTok"/>
        </w:rPr>
        <w:t xml:space="preserve"> item: item[</w:t>
      </w:r>
      <w:r>
        <w:rPr>
          <w:rStyle w:val="StringTok"/>
        </w:rPr>
        <w:t xml:space="preserve">"cooks_distance"</w:t>
      </w:r>
      <w:r>
        <w:rPr>
          <w:rStyle w:val="NormalTok"/>
        </w:rPr>
        <w:t xml:space="preserve">],</w:t>
      </w:r>
      <w:r>
        <w:br/>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(row)</w:t>
      </w:r>
      <w:r>
        <w:br/>
      </w:r>
      <w:r>
        <w:br/>
      </w:r>
      <w:r>
        <w:rPr>
          <w:rStyle w:val="CommentTok"/>
        </w:rPr>
        <w:t xml:space="preserve"># 6. Evaluate untouched test data.</w:t>
      </w:r>
      <w:r>
        <w:br/>
      </w:r>
      <w:r>
        <w:rPr>
          <w:rStyle w:val="NormalTok"/>
        </w:rPr>
        <w:t xml:space="preserve">pred </w:t>
      </w:r>
      <w:r>
        <w:rPr>
          <w:rStyle w:val="OperatorTok"/>
        </w:rPr>
        <w:t xml:space="preserve">=</w:t>
      </w:r>
      <w:r>
        <w:rPr>
          <w:rStyle w:val="NormalTok"/>
        </w:rPr>
        <w:t xml:space="preserve"> model.predict(X_test)</w:t>
      </w:r>
      <w:r>
        <w:br/>
      </w:r>
      <w:r>
        <w:rPr>
          <w:rStyle w:val="BuiltInTok"/>
        </w:rPr>
        <w:t xml:space="preserve">print</w:t>
      </w:r>
      <w:r>
        <w:rPr>
          <w:rStyle w:val="NormalTok"/>
        </w:rPr>
        <w:t xml:space="preserve">(</w:t>
      </w:r>
      <w:r>
        <w:rPr>
          <w:rStyle w:val="StringTok"/>
        </w:rPr>
        <w:t xml:space="preserve">"MAE"</w:t>
      </w:r>
      <w:r>
        <w:rPr>
          <w:rStyle w:val="NormalTok"/>
        </w:rPr>
        <w:t xml:space="preserve">, mean_absolute_error(y_test, pred))</w:t>
      </w:r>
      <w:r>
        <w:br/>
      </w:r>
      <w:r>
        <w:rPr>
          <w:rStyle w:val="BuiltInTok"/>
        </w:rPr>
        <w:t xml:space="preserve">print</w:t>
      </w:r>
      <w:r>
        <w:rPr>
          <w:rStyle w:val="NormalTok"/>
        </w:rPr>
        <w:t xml:space="preserve">(</w:t>
      </w:r>
      <w:r>
        <w:rPr>
          <w:rStyle w:val="StringTok"/>
        </w:rPr>
        <w:t xml:space="preserve">"RMSE"</w:t>
      </w:r>
      <w:r>
        <w:rPr>
          <w:rStyle w:val="NormalTok"/>
        </w:rPr>
        <w:t xml:space="preserve">, root_mean_squared_error(y_test, pred))</w:t>
      </w:r>
      <w:r>
        <w:br/>
      </w:r>
      <w:r>
        <w:rPr>
          <w:rStyle w:val="BuiltInTok"/>
        </w:rPr>
        <w:t xml:space="preserve">print</w:t>
      </w:r>
      <w:r>
        <w:rPr>
          <w:rStyle w:val="NormalTok"/>
        </w:rPr>
        <w:t xml:space="preserve">(</w:t>
      </w:r>
      <w:r>
        <w:rPr>
          <w:rStyle w:val="StringTok"/>
        </w:rPr>
        <w:t xml:space="preserve">"R2"</w:t>
      </w:r>
      <w:r>
        <w:rPr>
          <w:rStyle w:val="NormalTok"/>
        </w:rPr>
        <w:t xml:space="preserve">, r_squared_score(y_test, pred))</w:t>
      </w:r>
      <w:r>
        <w:br/>
      </w:r>
      <w:r>
        <w:br/>
      </w:r>
      <w:r>
        <w:rPr>
          <w:rStyle w:val="CommentTok"/>
        </w:rPr>
        <w:t xml:space="preserve"># 7. Refit final model on all data only after model choices are fixed.</w:t>
      </w:r>
      <w:r>
        <w:br/>
      </w:r>
      <w:r>
        <w:rPr>
          <w:rStyle w:val="NormalTok"/>
        </w:rPr>
        <w:t xml:space="preserve">final_model </w:t>
      </w:r>
      <w:r>
        <w:rPr>
          <w:rStyle w:val="OperatorTok"/>
        </w:rPr>
        <w:t xml:space="preserve">=</w:t>
      </w:r>
      <w:r>
        <w:rPr>
          <w:rStyle w:val="NormalTok"/>
        </w:rPr>
        <w:t xml:space="preserve"> fit_ols(X, y)</w:t>
      </w:r>
    </w:p>
    <w:p>
      <w:pPr>
        <w:pStyle w:val="FirstParagraph"/>
      </w:pPr>
      <w:r>
        <w:t xml:space="preserve">This sequence separates estimation, diagnosis, validation, and final fitting.</w:t>
      </w:r>
    </w:p>
    <w:p>
      <w:r>
        <w:pict>
          <v:rect style="width:0;height:1.5pt" o:hralign="center" o:hrstd="t" o:hr="t"/>
        </w:pict>
      </w:r>
    </w:p>
    <w:bookmarkEnd w:id="121"/>
    <w:bookmarkEnd w:id="122"/>
    <w:bookmarkStart w:id="162" w:name="X7d3a1a64bb549958b42f04883d08a9535a738e1"/>
    <w:p>
      <w:pPr>
        <w:pStyle w:val="Heading1"/>
      </w:pPr>
      <w:r>
        <w:t xml:space="preserve">Part III. Regression with Python Libraries</w:t>
      </w:r>
    </w:p>
    <w:bookmarkStart w:id="123" w:name="Xa12e3d29dc83c1b6fc2b282ca8579d6d9ca0c41"/>
    <w:p>
      <w:pPr>
        <w:pStyle w:val="Heading2"/>
      </w:pPr>
      <w:r>
        <w:t xml:space="preserve">25. Which library should do what?</w:t>
      </w:r>
    </w:p>
    <w:p>
      <w:pPr>
        <w:pStyle w:val="Compact"/>
        <w:numPr>
          <w:ilvl w:val="0"/>
          <w:numId w:val="1046"/>
        </w:numPr>
      </w:pPr>
      <w:r>
        <w:rPr>
          <w:b/>
          <w:bCs/>
        </w:rPr>
        <w:t xml:space="preserve">NumPy:</w:t>
      </w:r>
      <w:r>
        <w:t xml:space="preserve"> </w:t>
      </w:r>
      <w:r>
        <w:t xml:space="preserve">numerical arrays and linear algebra; ideal for transparent matrix calculations.</w:t>
      </w:r>
    </w:p>
    <w:p>
      <w:pPr>
        <w:pStyle w:val="Compact"/>
        <w:numPr>
          <w:ilvl w:val="0"/>
          <w:numId w:val="1046"/>
        </w:numPr>
      </w:pPr>
      <w:r>
        <w:rPr>
          <w:b/>
          <w:bCs/>
        </w:rPr>
        <w:t xml:space="preserve">pandas:</w:t>
      </w:r>
      <w:r>
        <w:t xml:space="preserve"> </w:t>
      </w:r>
      <w:r>
        <w:t xml:space="preserve">data tables, cleaning, joins, missing values, categories, and feature construction.</w:t>
      </w:r>
    </w:p>
    <w:p>
      <w:pPr>
        <w:pStyle w:val="Compact"/>
        <w:numPr>
          <w:ilvl w:val="0"/>
          <w:numId w:val="1046"/>
        </w:numPr>
      </w:pPr>
      <w:r>
        <w:rPr>
          <w:b/>
          <w:bCs/>
        </w:rPr>
        <w:t xml:space="preserve">statsmodels:</w:t>
      </w:r>
      <w:r>
        <w:t xml:space="preserve"> </w:t>
      </w:r>
      <w:r>
        <w:t xml:space="preserve">statistical modelling, coefficient tables, hypothesis tests, confidence intervals, robust covariance, influence diagnostics, and formula syntax.</w:t>
      </w:r>
    </w:p>
    <w:p>
      <w:pPr>
        <w:pStyle w:val="Compact"/>
        <w:numPr>
          <w:ilvl w:val="0"/>
          <w:numId w:val="1046"/>
        </w:numPr>
      </w:pPr>
      <w:r>
        <w:rPr>
          <w:b/>
          <w:bCs/>
        </w:rPr>
        <w:t xml:space="preserve">scikit-learn:</w:t>
      </w:r>
      <w:r>
        <w:t xml:space="preserve"> </w:t>
      </w:r>
      <w:r>
        <w:t xml:space="preserve">predictive pipelines, preprocessing, train/test splits, cross-validation, tuning, and regularization.</w:t>
      </w:r>
    </w:p>
    <w:p>
      <w:pPr>
        <w:pStyle w:val="Compact"/>
        <w:numPr>
          <w:ilvl w:val="0"/>
          <w:numId w:val="1046"/>
        </w:numPr>
      </w:pPr>
      <w:r>
        <w:rPr>
          <w:b/>
          <w:bCs/>
        </w:rPr>
        <w:t xml:space="preserve">matplotlib:</w:t>
      </w:r>
      <w:r>
        <w:t xml:space="preserve"> </w:t>
      </w:r>
      <w:r>
        <w:t xml:space="preserve">diagnostic and explanatory plots.</w:t>
      </w:r>
    </w:p>
    <w:p>
      <w:pPr>
        <w:pStyle w:val="FirstParagraph"/>
      </w:pPr>
      <w:r>
        <w:t xml:space="preserve">A common mistake is to force one package to do every task. Use statsmodels when inference is central; use scikit-learn when generalization and pipelines are central; use both when appropriate.</w:t>
      </w:r>
    </w:p>
    <w:p>
      <w:r>
        <w:pict>
          <v:rect style="width:0;height:1.5pt" o:hralign="center" o:hrstd="t" o:hr="t"/>
        </w:pict>
      </w:r>
    </w:p>
    <w:bookmarkEnd w:id="123"/>
    <w:bookmarkStart w:id="126" w:name="X8db52751b0c79bb8c64523068344440ba7a5e40"/>
    <w:p>
      <w:pPr>
        <w:pStyle w:val="Heading2"/>
      </w:pPr>
      <w:r>
        <w:t xml:space="preserve">26. NumPy: OLS through linear algebra</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X </w:t>
      </w:r>
      <w:r>
        <w:rPr>
          <w:rStyle w:val="OperatorTok"/>
        </w:rPr>
        <w:t xml:space="preserve">=</w:t>
      </w:r>
      <w:r>
        <w:rPr>
          <w:rStyle w:val="NormalTok"/>
        </w:rPr>
        <w:t xml:space="preserve"> np.array([</w:t>
      </w:r>
      <w:r>
        <w:br/>
      </w:r>
      <w:r>
        <w:rPr>
          <w:rStyle w:val="NormalTok"/>
        </w:rPr>
        <w:t xml:space="preserve">    [</w:t>
      </w:r>
      <w:r>
        <w:rPr>
          <w:rStyle w:val="FloatTok"/>
        </w:rPr>
        <w:t xml:space="preserve">2.0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FloatTok"/>
        </w:rPr>
        <w:t xml:space="preserve">3.0</w:t>
      </w:r>
      <w:r>
        <w:rPr>
          <w:rStyle w:val="NormalTok"/>
        </w:rPr>
        <w:t xml:space="preserve">, </w:t>
      </w:r>
      <w:r>
        <w:rPr>
          <w:rStyle w:val="FloatTok"/>
        </w:rPr>
        <w:t xml:space="preserve">12.0</w:t>
      </w:r>
      <w:r>
        <w:rPr>
          <w:rStyle w:val="NormalTok"/>
        </w:rPr>
        <w:t xml:space="preserve">],</w:t>
      </w:r>
      <w:r>
        <w:br/>
      </w:r>
      <w:r>
        <w:rPr>
          <w:rStyle w:val="NormalTok"/>
        </w:rPr>
        <w:t xml:space="preserve">    [</w:t>
      </w:r>
      <w:r>
        <w:rPr>
          <w:rStyle w:val="FloatTok"/>
        </w:rPr>
        <w:t xml:space="preserve">5.0</w:t>
      </w:r>
      <w:r>
        <w:rPr>
          <w:rStyle w:val="NormalTok"/>
        </w:rPr>
        <w:t xml:space="preserve">, </w:t>
      </w:r>
      <w:r>
        <w:rPr>
          <w:rStyle w:val="FloatTok"/>
        </w:rPr>
        <w:t xml:space="preserve">13.0</w:t>
      </w:r>
      <w:r>
        <w:rPr>
          <w:rStyle w:val="NormalTok"/>
        </w:rPr>
        <w:t xml:space="preserve">],</w:t>
      </w:r>
      <w:r>
        <w:br/>
      </w:r>
      <w:r>
        <w:rPr>
          <w:rStyle w:val="NormalTok"/>
        </w:rPr>
        <w:t xml:space="preserve">    [</w:t>
      </w:r>
      <w:r>
        <w:rPr>
          <w:rStyle w:val="FloatTok"/>
        </w:rPr>
        <w:t xml:space="preserve">7.0</w:t>
      </w:r>
      <w:r>
        <w:rPr>
          <w:rStyle w:val="NormalTok"/>
        </w:rPr>
        <w:t xml:space="preserve">, </w:t>
      </w:r>
      <w:r>
        <w:rPr>
          <w:rStyle w:val="FloatTok"/>
        </w:rPr>
        <w:t xml:space="preserve">16.0</w:t>
      </w:r>
      <w:r>
        <w:rPr>
          <w:rStyle w:val="NormalTok"/>
        </w:rPr>
        <w:t xml:space="preserve">],</w:t>
      </w:r>
      <w:r>
        <w:br/>
      </w:r>
      <w:r>
        <w:rPr>
          <w:rStyle w:val="NormalTok"/>
        </w:rPr>
        <w:t xml:space="preserve">    [</w:t>
      </w:r>
      <w:r>
        <w:rPr>
          <w:rStyle w:val="FloatTok"/>
        </w:rPr>
        <w:t xml:space="preserve">9.0</w:t>
      </w:r>
      <w:r>
        <w:rPr>
          <w:rStyle w:val="NormalTok"/>
        </w:rPr>
        <w:t xml:space="preserve">, </w:t>
      </w:r>
      <w:r>
        <w:rPr>
          <w:rStyle w:val="FloatTok"/>
        </w:rPr>
        <w:t xml:space="preserve">18.0</w:t>
      </w:r>
      <w:r>
        <w:rPr>
          <w:rStyle w:val="NormalTok"/>
        </w:rPr>
        <w:t xml:space="preserve">],</w:t>
      </w:r>
      <w:r>
        <w:br/>
      </w:r>
      <w:r>
        <w:rPr>
          <w:rStyle w:val="NormalTok"/>
        </w:rPr>
        <w:t xml:space="preserve">    [</w:t>
      </w:r>
      <w:r>
        <w:rPr>
          <w:rStyle w:val="FloatTok"/>
        </w:rPr>
        <w:t xml:space="preserve">11.0</w:t>
      </w:r>
      <w:r>
        <w:rPr>
          <w:rStyle w:val="NormalTok"/>
        </w:rPr>
        <w:t xml:space="preserve">, </w:t>
      </w:r>
      <w:r>
        <w:rPr>
          <w:rStyle w:val="FloatTok"/>
        </w:rPr>
        <w:t xml:space="preserve">21.0</w:t>
      </w:r>
      <w:r>
        <w:rPr>
          <w:rStyle w:val="NormalTok"/>
        </w:rPr>
        <w:t xml:space="preserve">],</w:t>
      </w:r>
      <w:r>
        <w:br/>
      </w:r>
      <w:r>
        <w:rPr>
          <w:rStyle w:val="NormalTok"/>
        </w:rPr>
        <w:t xml:space="preserve">])</w:t>
      </w:r>
      <w:r>
        <w:br/>
      </w:r>
      <w:r>
        <w:rPr>
          <w:rStyle w:val="NormalTok"/>
        </w:rPr>
        <w:t xml:space="preserve">y </w:t>
      </w:r>
      <w:r>
        <w:rPr>
          <w:rStyle w:val="OperatorTok"/>
        </w:rPr>
        <w:t xml:space="preserve">=</w:t>
      </w:r>
      <w:r>
        <w:rPr>
          <w:rStyle w:val="NormalTok"/>
        </w:rPr>
        <w:t xml:space="preserve"> np.array([</w:t>
      </w:r>
      <w:r>
        <w:rPr>
          <w:rStyle w:val="FloatTok"/>
        </w:rPr>
        <w:t xml:space="preserve">20.0</w:t>
      </w:r>
      <w:r>
        <w:rPr>
          <w:rStyle w:val="NormalTok"/>
        </w:rPr>
        <w:t xml:space="preserve">, </w:t>
      </w:r>
      <w:r>
        <w:rPr>
          <w:rStyle w:val="FloatTok"/>
        </w:rPr>
        <w:t xml:space="preserve">24.0</w:t>
      </w:r>
      <w:r>
        <w:rPr>
          <w:rStyle w:val="NormalTok"/>
        </w:rPr>
        <w:t xml:space="preserve">, </w:t>
      </w:r>
      <w:r>
        <w:rPr>
          <w:rStyle w:val="FloatTok"/>
        </w:rPr>
        <w:t xml:space="preserve">31.0</w:t>
      </w:r>
      <w:r>
        <w:rPr>
          <w:rStyle w:val="NormalTok"/>
        </w:rPr>
        <w:t xml:space="preserve">, </w:t>
      </w:r>
      <w:r>
        <w:rPr>
          <w:rStyle w:val="FloatTok"/>
        </w:rPr>
        <w:t xml:space="preserve">39.0</w:t>
      </w:r>
      <w:r>
        <w:rPr>
          <w:rStyle w:val="NormalTok"/>
        </w:rPr>
        <w:t xml:space="preserve">, </w:t>
      </w:r>
      <w:r>
        <w:rPr>
          <w:rStyle w:val="FloatTok"/>
        </w:rPr>
        <w:t xml:space="preserve">46.0</w:t>
      </w:r>
      <w:r>
        <w:rPr>
          <w:rStyle w:val="NormalTok"/>
        </w:rPr>
        <w:t xml:space="preserve">, </w:t>
      </w:r>
      <w:r>
        <w:rPr>
          <w:rStyle w:val="FloatTok"/>
        </w:rPr>
        <w:t xml:space="preserve">55.0</w:t>
      </w:r>
      <w:r>
        <w:rPr>
          <w:rStyle w:val="NormalTok"/>
        </w:rPr>
        <w:t xml:space="preserve">])</w:t>
      </w:r>
      <w:r>
        <w:br/>
      </w:r>
      <w:r>
        <w:br/>
      </w:r>
      <w:r>
        <w:rPr>
          <w:rStyle w:val="NormalTok"/>
        </w:rPr>
        <w:t xml:space="preserve">X_design </w:t>
      </w:r>
      <w:r>
        <w:rPr>
          <w:rStyle w:val="OperatorTok"/>
        </w:rPr>
        <w:t xml:space="preserve">=</w:t>
      </w:r>
      <w:r>
        <w:rPr>
          <w:rStyle w:val="NormalTok"/>
        </w:rPr>
        <w:t xml:space="preserve"> np.column_stack([np.ones(</w:t>
      </w:r>
      <w:r>
        <w:rPr>
          <w:rStyle w:val="BuiltInTok"/>
        </w:rPr>
        <w:t xml:space="preserve">len</w:t>
      </w:r>
      <w:r>
        <w:rPr>
          <w:rStyle w:val="NormalTok"/>
        </w:rPr>
        <w:t xml:space="preserve">(X)), X])</w:t>
      </w:r>
      <w:r>
        <w:br/>
      </w:r>
      <w:r>
        <w:rPr>
          <w:rStyle w:val="NormalTok"/>
        </w:rPr>
        <w:t xml:space="preserve">beta_hat, residual_sums, rank, singular_values </w:t>
      </w:r>
      <w:r>
        <w:rPr>
          <w:rStyle w:val="OperatorTok"/>
        </w:rPr>
        <w:t xml:space="preserve">=</w:t>
      </w:r>
      <w:r>
        <w:rPr>
          <w:rStyle w:val="NormalTok"/>
        </w:rPr>
        <w:t xml:space="preserve"> np.linalg.lstsq(</w:t>
      </w:r>
      <w:r>
        <w:br/>
      </w:r>
      <w:r>
        <w:rPr>
          <w:rStyle w:val="NormalTok"/>
        </w:rPr>
        <w:t xml:space="preserve">    X_design, y, rcond</w:t>
      </w:r>
      <w:r>
        <w:rPr>
          <w:rStyle w:val="OperatorTok"/>
        </w:rPr>
        <w:t xml:space="preserve">=</w:t>
      </w:r>
      <w:r>
        <w:rPr>
          <w:rStyle w:val="VariableTok"/>
        </w:rPr>
        <w:t xml:space="preserve">None</w:t>
      </w:r>
      <w:r>
        <w:br/>
      </w:r>
      <w:r>
        <w:rPr>
          <w:rStyle w:val="NormalTok"/>
        </w:rPr>
        <w:t xml:space="preserve">)</w:t>
      </w:r>
      <w:r>
        <w:br/>
      </w:r>
      <w:r>
        <w:br/>
      </w:r>
      <w:r>
        <w:rPr>
          <w:rStyle w:val="NormalTok"/>
        </w:rPr>
        <w:t xml:space="preserve">predictions </w:t>
      </w:r>
      <w:r>
        <w:rPr>
          <w:rStyle w:val="OperatorTok"/>
        </w:rPr>
        <w:t xml:space="preserve">=</w:t>
      </w:r>
      <w:r>
        <w:rPr>
          <w:rStyle w:val="NormalTok"/>
        </w:rPr>
        <w:t xml:space="preserve"> X_design </w:t>
      </w:r>
      <w:r>
        <w:rPr>
          <w:rStyle w:val="OperatorTok"/>
        </w:rPr>
        <w:t xml:space="preserve">@</w:t>
      </w:r>
      <w:r>
        <w:rPr>
          <w:rStyle w:val="NormalTok"/>
        </w:rPr>
        <w:t xml:space="preserve"> beta_hat</w:t>
      </w:r>
      <w:r>
        <w:br/>
      </w:r>
      <w:r>
        <w:rPr>
          <w:rStyle w:val="NormalTok"/>
        </w:rPr>
        <w:t xml:space="preserve">residuals </w:t>
      </w:r>
      <w:r>
        <w:rPr>
          <w:rStyle w:val="OperatorTok"/>
        </w:rPr>
        <w:t xml:space="preserve">=</w:t>
      </w:r>
      <w:r>
        <w:rPr>
          <w:rStyle w:val="NormalTok"/>
        </w:rPr>
        <w:t xml:space="preserve"> y </w:t>
      </w:r>
      <w:r>
        <w:rPr>
          <w:rStyle w:val="OperatorTok"/>
        </w:rPr>
        <w:t xml:space="preserve">-</w:t>
      </w:r>
      <w:r>
        <w:rPr>
          <w:rStyle w:val="NormalTok"/>
        </w:rPr>
        <w:t xml:space="preserve"> predictions</w:t>
      </w:r>
    </w:p>
    <w:p>
      <w:pPr>
        <w:pStyle w:val="FirstParagraph"/>
      </w:pPr>
      <w:r>
        <w:t xml:space="preserve">Prefer</w:t>
      </w:r>
      <w:r>
        <w:t xml:space="preserve"> </w:t>
      </w:r>
      <w:r>
        <w:rPr>
          <w:rStyle w:val="VerbatimChar"/>
        </w:rPr>
        <w:t xml:space="preserve">np.linalg.lstsq</w:t>
      </w:r>
      <w:r>
        <w:t xml:space="preserve"> </w:t>
      </w:r>
      <w:r>
        <w:t xml:space="preserve">to:</w:t>
      </w:r>
    </w:p>
    <w:p>
      <w:pPr>
        <w:pStyle w:val="SourceCode"/>
      </w:pPr>
      <w:r>
        <w:rPr>
          <w:rStyle w:val="NormalTok"/>
        </w:rPr>
        <w:t xml:space="preserve">beta_hat </w:t>
      </w:r>
      <w:r>
        <w:rPr>
          <w:rStyle w:val="OperatorTok"/>
        </w:rPr>
        <w:t xml:space="preserve">=</w:t>
      </w:r>
      <w:r>
        <w:rPr>
          <w:rStyle w:val="NormalTok"/>
        </w:rPr>
        <w:t xml:space="preserve"> np.linalg.inv(X_design.T </w:t>
      </w:r>
      <w:r>
        <w:rPr>
          <w:rStyle w:val="OperatorTok"/>
        </w:rPr>
        <w:t xml:space="preserve">@</w:t>
      </w:r>
      <w:r>
        <w:rPr>
          <w:rStyle w:val="NormalTok"/>
        </w:rPr>
        <w:t xml:space="preserve"> X_design) </w:t>
      </w:r>
      <w:r>
        <w:rPr>
          <w:rStyle w:val="OperatorTok"/>
        </w:rPr>
        <w:t xml:space="preserve">@</w:t>
      </w:r>
      <w:r>
        <w:rPr>
          <w:rStyle w:val="NormalTok"/>
        </w:rPr>
        <w:t xml:space="preserve"> X_design.T </w:t>
      </w:r>
      <w:r>
        <w:rPr>
          <w:rStyle w:val="OperatorTok"/>
        </w:rPr>
        <w:t xml:space="preserve">@</w:t>
      </w:r>
      <w:r>
        <w:rPr>
          <w:rStyle w:val="NormalTok"/>
        </w:rPr>
        <w:t xml:space="preserve"> y</w:t>
      </w:r>
    </w:p>
    <w:p>
      <w:pPr>
        <w:pStyle w:val="FirstParagraph"/>
      </w:pPr>
      <w:r>
        <w:t xml:space="preserve">The latter explicitly forms an inverse and is less stable. If solving the normal equations for demonstration, at least use:</w:t>
      </w:r>
    </w:p>
    <w:p>
      <w:pPr>
        <w:pStyle w:val="SourceCode"/>
      </w:pPr>
      <w:r>
        <w:rPr>
          <w:rStyle w:val="NormalTok"/>
        </w:rPr>
        <w:t xml:space="preserve">beta_hat </w:t>
      </w:r>
      <w:r>
        <w:rPr>
          <w:rStyle w:val="OperatorTok"/>
        </w:rPr>
        <w:t xml:space="preserve">=</w:t>
      </w:r>
      <w:r>
        <w:rPr>
          <w:rStyle w:val="NormalTok"/>
        </w:rPr>
        <w:t xml:space="preserve"> np.linalg.solve(X_design.T </w:t>
      </w:r>
      <w:r>
        <w:rPr>
          <w:rStyle w:val="OperatorTok"/>
        </w:rPr>
        <w:t xml:space="preserve">@</w:t>
      </w:r>
      <w:r>
        <w:rPr>
          <w:rStyle w:val="NormalTok"/>
        </w:rPr>
        <w:t xml:space="preserve"> X_design, X_design.T </w:t>
      </w:r>
      <w:r>
        <w:rPr>
          <w:rStyle w:val="OperatorTok"/>
        </w:rPr>
        <w:t xml:space="preserve">@</w:t>
      </w:r>
      <w:r>
        <w:rPr>
          <w:rStyle w:val="NormalTok"/>
        </w:rPr>
        <w:t xml:space="preserve"> y)</w:t>
      </w:r>
    </w:p>
    <w:bookmarkStart w:id="124" w:name="Xb8072dad04e2d74b84c7cdae17d0a567314d85b"/>
    <w:p>
      <w:pPr>
        <w:pStyle w:val="Heading3"/>
      </w:pPr>
      <w:r>
        <w:t xml:space="preserve">26.1 Manual standard errors in NumPy</w:t>
      </w:r>
    </w:p>
    <w:p>
      <w:pPr>
        <w:pStyle w:val="SourceCode"/>
      </w:pPr>
      <w:r>
        <w:rPr>
          <w:rStyle w:val="NormalTok"/>
        </w:rPr>
        <w:t xml:space="preserve">n, k </w:t>
      </w:r>
      <w:r>
        <w:rPr>
          <w:rStyle w:val="OperatorTok"/>
        </w:rPr>
        <w:t xml:space="preserve">=</w:t>
      </w:r>
      <w:r>
        <w:rPr>
          <w:rStyle w:val="NormalTok"/>
        </w:rPr>
        <w:t xml:space="preserve"> X_design.shape</w:t>
      </w:r>
      <w:r>
        <w:br/>
      </w:r>
      <w:r>
        <w:rPr>
          <w:rStyle w:val="NormalTok"/>
        </w:rPr>
        <w:t xml:space="preserve">sse </w:t>
      </w:r>
      <w:r>
        <w:rPr>
          <w:rStyle w:val="OperatorTok"/>
        </w:rPr>
        <w:t xml:space="preserve">=</w:t>
      </w:r>
      <w:r>
        <w:rPr>
          <w:rStyle w:val="NormalTok"/>
        </w:rPr>
        <w:t xml:space="preserve"> residuals </w:t>
      </w:r>
      <w:r>
        <w:rPr>
          <w:rStyle w:val="OperatorTok"/>
        </w:rPr>
        <w:t xml:space="preserve">@</w:t>
      </w:r>
      <w:r>
        <w:rPr>
          <w:rStyle w:val="NormalTok"/>
        </w:rPr>
        <w:t xml:space="preserve"> residuals</w:t>
      </w:r>
      <w:r>
        <w:br/>
      </w:r>
      <w:r>
        <w:rPr>
          <w:rStyle w:val="NormalTok"/>
        </w:rPr>
        <w:t xml:space="preserve">sigma2_hat </w:t>
      </w:r>
      <w:r>
        <w:rPr>
          <w:rStyle w:val="OperatorTok"/>
        </w:rPr>
        <w:t xml:space="preserve">=</w:t>
      </w:r>
      <w:r>
        <w:rPr>
          <w:rStyle w:val="NormalTok"/>
        </w:rPr>
        <w:t xml:space="preserve"> sse </w:t>
      </w:r>
      <w:r>
        <w:rPr>
          <w:rStyle w:val="OperatorTok"/>
        </w:rPr>
        <w:t xml:space="preserve">/</w:t>
      </w:r>
      <w:r>
        <w:rPr>
          <w:rStyle w:val="NormalTok"/>
        </w:rPr>
        <w:t xml:space="preserve"> (n </w:t>
      </w:r>
      <w:r>
        <w:rPr>
          <w:rStyle w:val="OperatorTok"/>
        </w:rPr>
        <w:t xml:space="preserve">-</w:t>
      </w:r>
      <w:r>
        <w:rPr>
          <w:rStyle w:val="NormalTok"/>
        </w:rPr>
        <w:t xml:space="preserve"> k)</w:t>
      </w:r>
      <w:r>
        <w:br/>
      </w:r>
      <w:r>
        <w:rPr>
          <w:rStyle w:val="NormalTok"/>
        </w:rPr>
        <w:t xml:space="preserve">xtx_inverse </w:t>
      </w:r>
      <w:r>
        <w:rPr>
          <w:rStyle w:val="OperatorTok"/>
        </w:rPr>
        <w:t xml:space="preserve">=</w:t>
      </w:r>
      <w:r>
        <w:rPr>
          <w:rStyle w:val="NormalTok"/>
        </w:rPr>
        <w:t xml:space="preserve"> np.linalg.inv(X_design.T </w:t>
      </w:r>
      <w:r>
        <w:rPr>
          <w:rStyle w:val="OperatorTok"/>
        </w:rPr>
        <w:t xml:space="preserve">@</w:t>
      </w:r>
      <w:r>
        <w:rPr>
          <w:rStyle w:val="NormalTok"/>
        </w:rPr>
        <w:t xml:space="preserve"> X_design)</w:t>
      </w:r>
      <w:r>
        <w:br/>
      </w:r>
      <w:r>
        <w:rPr>
          <w:rStyle w:val="NormalTok"/>
        </w:rPr>
        <w:t xml:space="preserve">cov_beta </w:t>
      </w:r>
      <w:r>
        <w:rPr>
          <w:rStyle w:val="OperatorTok"/>
        </w:rPr>
        <w:t xml:space="preserve">=</w:t>
      </w:r>
      <w:r>
        <w:rPr>
          <w:rStyle w:val="NormalTok"/>
        </w:rPr>
        <w:t xml:space="preserve"> sigma2_hat </w:t>
      </w:r>
      <w:r>
        <w:rPr>
          <w:rStyle w:val="OperatorTok"/>
        </w:rPr>
        <w:t xml:space="preserve">*</w:t>
      </w:r>
      <w:r>
        <w:rPr>
          <w:rStyle w:val="NormalTok"/>
        </w:rPr>
        <w:t xml:space="preserve"> xtx_inverse</w:t>
      </w:r>
      <w:r>
        <w:br/>
      </w:r>
      <w:r>
        <w:rPr>
          <w:rStyle w:val="NormalTok"/>
        </w:rPr>
        <w:t xml:space="preserve">standard_errors </w:t>
      </w:r>
      <w:r>
        <w:rPr>
          <w:rStyle w:val="OperatorTok"/>
        </w:rPr>
        <w:t xml:space="preserve">=</w:t>
      </w:r>
      <w:r>
        <w:rPr>
          <w:rStyle w:val="NormalTok"/>
        </w:rPr>
        <w:t xml:space="preserve"> np.sqrt(np.diag(cov_beta))</w:t>
      </w:r>
      <w:r>
        <w:br/>
      </w:r>
      <w:r>
        <w:rPr>
          <w:rStyle w:val="NormalTok"/>
        </w:rPr>
        <w:t xml:space="preserve">t_statistics </w:t>
      </w:r>
      <w:r>
        <w:rPr>
          <w:rStyle w:val="OperatorTok"/>
        </w:rPr>
        <w:t xml:space="preserve">=</w:t>
      </w:r>
      <w:r>
        <w:rPr>
          <w:rStyle w:val="NormalTok"/>
        </w:rPr>
        <w:t xml:space="preserve"> beta_hat </w:t>
      </w:r>
      <w:r>
        <w:rPr>
          <w:rStyle w:val="OperatorTok"/>
        </w:rPr>
        <w:t xml:space="preserve">/</w:t>
      </w:r>
      <w:r>
        <w:rPr>
          <w:rStyle w:val="NormalTok"/>
        </w:rPr>
        <w:t xml:space="preserve"> standard_errors</w:t>
      </w:r>
    </w:p>
    <w:p>
      <w:pPr>
        <w:pStyle w:val="FirstParagraph"/>
      </w:pPr>
      <w:r>
        <w:t xml:space="preserve">Use statsmodels for p-values and mature covariance options rather than rebuilding an incomplete inference layer in ordinary work.</w:t>
      </w:r>
    </w:p>
    <w:bookmarkEnd w:id="124"/>
    <w:bookmarkStart w:id="125" w:name="Xe7162346762587f1ccaf0e2fabdc1145d43a852"/>
    <w:p>
      <w:pPr>
        <w:pStyle w:val="Heading3"/>
      </w:pPr>
      <w:r>
        <w:t xml:space="preserve">26.2 Condition number</w:t>
      </w:r>
    </w:p>
    <w:p>
      <w:pPr>
        <w:pStyle w:val="SourceCode"/>
      </w:pPr>
      <w:r>
        <w:rPr>
          <w:rStyle w:val="NormalTok"/>
        </w:rPr>
        <w:t xml:space="preserve">condition_number </w:t>
      </w:r>
      <w:r>
        <w:rPr>
          <w:rStyle w:val="OperatorTok"/>
        </w:rPr>
        <w:t xml:space="preserve">=</w:t>
      </w:r>
      <w:r>
        <w:rPr>
          <w:rStyle w:val="NormalTok"/>
        </w:rPr>
        <w:t xml:space="preserve"> np.linalg.cond(X_design)</w:t>
      </w:r>
      <w:r>
        <w:br/>
      </w:r>
      <w:r>
        <w:rPr>
          <w:rStyle w:val="BuiltInTok"/>
        </w:rPr>
        <w:t xml:space="preserve">print</w:t>
      </w:r>
      <w:r>
        <w:rPr>
          <w:rStyle w:val="NormalTok"/>
        </w:rPr>
        <w:t xml:space="preserve">(condition_number)</w:t>
      </w:r>
    </w:p>
    <w:p>
      <w:pPr>
        <w:pStyle w:val="FirstParagraph"/>
      </w:pPr>
      <w:r>
        <w:t xml:space="preserve">A large condition number warns of scaling problems or near linear dependence. There is no universal cutoff independent of units and problem structure.</w:t>
      </w:r>
    </w:p>
    <w:p>
      <w:r>
        <w:pict>
          <v:rect style="width:0;height:1.5pt" o:hralign="center" o:hrstd="t" o:hr="t"/>
        </w:pict>
      </w:r>
    </w:p>
    <w:bookmarkEnd w:id="125"/>
    <w:bookmarkEnd w:id="126"/>
    <w:bookmarkStart w:id="130" w:name="X3c090c1e9dbcd364a8c2931a16370301f1fd7cb"/>
    <w:p>
      <w:pPr>
        <w:pStyle w:val="Heading2"/>
      </w:pPr>
      <w:r>
        <w:t xml:space="preserve">27. pandas: preparing regression data</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required </w:t>
      </w:r>
      <w:r>
        <w:rPr>
          <w:rStyle w:val="OperatorTok"/>
        </w:rPr>
        <w:t xml:space="preserve">=</w:t>
      </w:r>
      <w:r>
        <w:rPr>
          <w:rStyle w:val="NormalTok"/>
        </w:rPr>
        <w:t xml:space="preserve"> [</w:t>
      </w:r>
      <w:r>
        <w:rPr>
          <w:rStyle w:val="StringTok"/>
        </w:rPr>
        <w:t xml:space="preserve">"income"</w:t>
      </w:r>
      <w:r>
        <w:rPr>
          <w:rStyle w:val="NormalTok"/>
        </w:rPr>
        <w:t xml:space="preserve">, </w:t>
      </w:r>
      <w:r>
        <w:rPr>
          <w:rStyle w:val="StringTok"/>
        </w:rPr>
        <w:t xml:space="preserve">"experience"</w:t>
      </w:r>
      <w:r>
        <w:rPr>
          <w:rStyle w:val="NormalTok"/>
        </w:rPr>
        <w:t xml:space="preserve">, </w:t>
      </w:r>
      <w:r>
        <w:rPr>
          <w:rStyle w:val="StringTok"/>
        </w:rPr>
        <w:t xml:space="preserve">"education"</w:t>
      </w:r>
      <w:r>
        <w:rPr>
          <w:rStyle w:val="NormalTok"/>
        </w:rPr>
        <w:t xml:space="preserve">, </w:t>
      </w:r>
      <w:r>
        <w:rPr>
          <w:rStyle w:val="StringTok"/>
        </w:rPr>
        <w:t xml:space="preserve">"training"</w:t>
      </w:r>
      <w:r>
        <w:rPr>
          <w:rStyle w:val="NormalTok"/>
        </w:rPr>
        <w:t xml:space="preserve">, </w:t>
      </w:r>
      <w:r>
        <w:rPr>
          <w:rStyle w:val="StringTok"/>
        </w:rPr>
        <w:t xml:space="preserve">"region"</w:t>
      </w:r>
      <w:r>
        <w:rPr>
          <w:rStyle w:val="NormalTok"/>
        </w:rPr>
        <w:t xml:space="preserve">]</w:t>
      </w:r>
      <w:r>
        <w:br/>
      </w:r>
      <w:r>
        <w:rPr>
          <w:rStyle w:val="NormalTok"/>
        </w:rPr>
        <w:t xml:space="preserve">df </w:t>
      </w:r>
      <w:r>
        <w:rPr>
          <w:rStyle w:val="OperatorTok"/>
        </w:rPr>
        <w:t xml:space="preserve">=</w:t>
      </w:r>
      <w:r>
        <w:rPr>
          <w:rStyle w:val="NormalTok"/>
        </w:rPr>
        <w:t xml:space="preserve"> pd.read_csv(</w:t>
      </w:r>
      <w:r>
        <w:rPr>
          <w:rStyle w:val="StringTok"/>
        </w:rPr>
        <w:t xml:space="preserve">"data.csv"</w:t>
      </w:r>
      <w:r>
        <w:rPr>
          <w:rStyle w:val="NormalTok"/>
        </w:rPr>
        <w:t xml:space="preserve">, usecols</w:t>
      </w:r>
      <w:r>
        <w:rPr>
          <w:rStyle w:val="OperatorTok"/>
        </w:rPr>
        <w:t xml:space="preserve">=</w:t>
      </w:r>
      <w:r>
        <w:rPr>
          <w:rStyle w:val="NormalTok"/>
        </w:rPr>
        <w:t xml:space="preserve">required)</w:t>
      </w:r>
      <w:r>
        <w:br/>
      </w:r>
      <w:r>
        <w:br/>
      </w:r>
      <w:r>
        <w:rPr>
          <w:rStyle w:val="BuiltInTok"/>
        </w:rPr>
        <w:t xml:space="preserve">print</w:t>
      </w:r>
      <w:r>
        <w:rPr>
          <w:rStyle w:val="NormalTok"/>
        </w:rPr>
        <w:t xml:space="preserve">(df.info())</w:t>
      </w:r>
      <w:r>
        <w:br/>
      </w:r>
      <w:r>
        <w:rPr>
          <w:rStyle w:val="BuiltInTok"/>
        </w:rPr>
        <w:t xml:space="preserve">print</w:t>
      </w:r>
      <w:r>
        <w:rPr>
          <w:rStyle w:val="NormalTok"/>
        </w:rPr>
        <w:t xml:space="preserve">(df.describe(include</w:t>
      </w:r>
      <w:r>
        <w:rPr>
          <w:rStyle w:val="OperatorTok"/>
        </w:rPr>
        <w:t xml:space="preserve">=</w:t>
      </w:r>
      <w:r>
        <w:rPr>
          <w:rStyle w:val="StringTok"/>
        </w:rPr>
        <w:t xml:space="preserve">"all"</w:t>
      </w:r>
      <w:r>
        <w:rPr>
          <w:rStyle w:val="NormalTok"/>
        </w:rPr>
        <w:t xml:space="preserve">))</w:t>
      </w:r>
      <w:r>
        <w:br/>
      </w:r>
      <w:r>
        <w:rPr>
          <w:rStyle w:val="BuiltInTok"/>
        </w:rPr>
        <w:t xml:space="preserve">print</w:t>
      </w:r>
      <w:r>
        <w:rPr>
          <w:rStyle w:val="NormalTok"/>
        </w:rPr>
        <w:t xml:space="preserve">(df.isna().</w:t>
      </w:r>
      <w:r>
        <w:rPr>
          <w:rStyle w:val="BuiltInTok"/>
        </w:rPr>
        <w:t xml:space="preserve">sum</w:t>
      </w:r>
      <w:r>
        <w:rPr>
          <w:rStyle w:val="NormalTok"/>
        </w:rPr>
        <w:t xml:space="preserve">())</w:t>
      </w:r>
      <w:r>
        <w:br/>
      </w:r>
      <w:r>
        <w:rPr>
          <w:rStyle w:val="BuiltInTok"/>
        </w:rPr>
        <w:t xml:space="preserve">print</w:t>
      </w:r>
      <w:r>
        <w:rPr>
          <w:rStyle w:val="NormalTok"/>
        </w:rPr>
        <w:t xml:space="preserve">(df.duplicated().</w:t>
      </w:r>
      <w:r>
        <w:rPr>
          <w:rStyle w:val="BuiltInTok"/>
        </w:rPr>
        <w:t xml:space="preserve">sum</w:t>
      </w:r>
      <w:r>
        <w:rPr>
          <w:rStyle w:val="NormalTok"/>
        </w:rPr>
        <w:t xml:space="preserve">())</w:t>
      </w:r>
    </w:p>
    <w:bookmarkStart w:id="127" w:name="X0102589eafc6ee3c4618ea75f498e644792dd24"/>
    <w:p>
      <w:pPr>
        <w:pStyle w:val="Heading3"/>
      </w:pPr>
      <w:r>
        <w:t xml:space="preserve">27.1 Explicit feature construction</w:t>
      </w:r>
    </w:p>
    <w:p>
      <w:pPr>
        <w:pStyle w:val="SourceCode"/>
      </w:pPr>
      <w:r>
        <w:rPr>
          <w:rStyle w:val="NormalTok"/>
        </w:rPr>
        <w:t xml:space="preserve">df </w:t>
      </w:r>
      <w:r>
        <w:rPr>
          <w:rStyle w:val="OperatorTok"/>
        </w:rPr>
        <w:t xml:space="preserve">=</w:t>
      </w:r>
      <w:r>
        <w:rPr>
          <w:rStyle w:val="NormalTok"/>
        </w:rPr>
        <w:t xml:space="preserve"> df.assign(</w:t>
      </w:r>
      <w:r>
        <w:br/>
      </w:r>
      <w:r>
        <w:rPr>
          <w:rStyle w:val="NormalTok"/>
        </w:rPr>
        <w:t xml:space="preserve">    experience_centered</w:t>
      </w:r>
      <w:r>
        <w:rPr>
          <w:rStyle w:val="OperatorTok"/>
        </w:rPr>
        <w:t xml:space="preserve">=</w:t>
      </w:r>
      <w:r>
        <w:rPr>
          <w:rStyle w:val="KeywordTok"/>
        </w:rPr>
        <w:t xml:space="preserve">lambda</w:t>
      </w:r>
      <w:r>
        <w:rPr>
          <w:rStyle w:val="NormalTok"/>
        </w:rPr>
        <w:t xml:space="preserve"> d: d[</w:t>
      </w:r>
      <w:r>
        <w:rPr>
          <w:rStyle w:val="StringTok"/>
        </w:rPr>
        <w:t xml:space="preserve">"experience"</w:t>
      </w:r>
      <w:r>
        <w:rPr>
          <w:rStyle w:val="NormalTok"/>
        </w:rPr>
        <w:t xml:space="preserve">] </w:t>
      </w:r>
      <w:r>
        <w:rPr>
          <w:rStyle w:val="OperatorTok"/>
        </w:rPr>
        <w:t xml:space="preserve">-</w:t>
      </w:r>
      <w:r>
        <w:rPr>
          <w:rStyle w:val="NormalTok"/>
        </w:rPr>
        <w:t xml:space="preserve"> d[</w:t>
      </w:r>
      <w:r>
        <w:rPr>
          <w:rStyle w:val="StringTok"/>
        </w:rPr>
        <w:t xml:space="preserve">"experience"</w:t>
      </w:r>
      <w:r>
        <w:rPr>
          <w:rStyle w:val="NormalTok"/>
        </w:rPr>
        <w:t xml:space="preserve">].mean(),</w:t>
      </w:r>
      <w:r>
        <w:br/>
      </w:r>
      <w:r>
        <w:rPr>
          <w:rStyle w:val="NormalTok"/>
        </w:rPr>
        <w:t xml:space="preserve">    log_income</w:t>
      </w:r>
      <w:r>
        <w:rPr>
          <w:rStyle w:val="OperatorTok"/>
        </w:rPr>
        <w:t xml:space="preserve">=</w:t>
      </w:r>
      <w:r>
        <w:rPr>
          <w:rStyle w:val="KeywordTok"/>
        </w:rPr>
        <w:t xml:space="preserve">lambda</w:t>
      </w:r>
      <w:r>
        <w:rPr>
          <w:rStyle w:val="NormalTok"/>
        </w:rPr>
        <w:t xml:space="preserve"> d: np.log(d[</w:t>
      </w:r>
      <w:r>
        <w:rPr>
          <w:rStyle w:val="StringTok"/>
        </w:rPr>
        <w:t xml:space="preserve">"income"</w:t>
      </w:r>
      <w:r>
        <w:rPr>
          <w:rStyle w:val="NormalTok"/>
        </w:rPr>
        <w:t xml:space="preserve">]),</w:t>
      </w:r>
      <w:r>
        <w:br/>
      </w:r>
      <w:r>
        <w:rPr>
          <w:rStyle w:val="NormalTok"/>
        </w:rPr>
        <w:t xml:space="preserve">    experience_training</w:t>
      </w:r>
      <w:r>
        <w:rPr>
          <w:rStyle w:val="OperatorTok"/>
        </w:rPr>
        <w:t xml:space="preserve">=</w:t>
      </w:r>
      <w:r>
        <w:rPr>
          <w:rStyle w:val="KeywordTok"/>
        </w:rPr>
        <w:t xml:space="preserve">lambda</w:t>
      </w:r>
      <w:r>
        <w:rPr>
          <w:rStyle w:val="NormalTok"/>
        </w:rPr>
        <w:t xml:space="preserve"> d: d[</w:t>
      </w:r>
      <w:r>
        <w:rPr>
          <w:rStyle w:val="StringTok"/>
        </w:rPr>
        <w:t xml:space="preserve">"experience"</w:t>
      </w:r>
      <w:r>
        <w:rPr>
          <w:rStyle w:val="NormalTok"/>
        </w:rPr>
        <w:t xml:space="preserve">] </w:t>
      </w:r>
      <w:r>
        <w:rPr>
          <w:rStyle w:val="OperatorTok"/>
        </w:rPr>
        <w:t xml:space="preserve">*</w:t>
      </w:r>
      <w:r>
        <w:rPr>
          <w:rStyle w:val="NormalTok"/>
        </w:rPr>
        <w:t xml:space="preserve"> d[</w:t>
      </w:r>
      <w:r>
        <w:rPr>
          <w:rStyle w:val="StringTok"/>
        </w:rPr>
        <w:t xml:space="preserve">"training"</w:t>
      </w:r>
      <w:r>
        <w:rPr>
          <w:rStyle w:val="NormalTok"/>
        </w:rPr>
        <w:t xml:space="preserve">],</w:t>
      </w:r>
      <w:r>
        <w:br/>
      </w:r>
      <w:r>
        <w:rPr>
          <w:rStyle w:val="NormalTok"/>
        </w:rPr>
        <w:t xml:space="preserve">)</w:t>
      </w:r>
    </w:p>
    <w:bookmarkEnd w:id="127"/>
    <w:bookmarkStart w:id="128" w:name="X216da4c041926b2b7a3ded98b37c944a1d8f9bf"/>
    <w:p>
      <w:pPr>
        <w:pStyle w:val="Heading3"/>
      </w:pPr>
      <w:r>
        <w:t xml:space="preserve">27.2 Missing data</w:t>
      </w:r>
    </w:p>
    <w:p>
      <w:pPr>
        <w:pStyle w:val="FirstParagraph"/>
      </w:pPr>
      <w:r>
        <w:t xml:space="preserve">Do not call</w:t>
      </w:r>
      <w:r>
        <w:t xml:space="preserve"> </w:t>
      </w:r>
      <w:r>
        <w:rPr>
          <w:rStyle w:val="VerbatimChar"/>
        </w:rPr>
        <w:t xml:space="preserve">dropna()</w:t>
      </w:r>
      <w:r>
        <w:t xml:space="preserve"> </w:t>
      </w:r>
      <w:r>
        <w:t xml:space="preserve">reflexively. Ask:</w:t>
      </w:r>
    </w:p>
    <w:p>
      <w:pPr>
        <w:pStyle w:val="Compact"/>
        <w:numPr>
          <w:ilvl w:val="0"/>
          <w:numId w:val="1047"/>
        </w:numPr>
      </w:pPr>
      <w:r>
        <w:t xml:space="preserve">how much is missing?</w:t>
      </w:r>
    </w:p>
    <w:p>
      <w:pPr>
        <w:pStyle w:val="Compact"/>
        <w:numPr>
          <w:ilvl w:val="0"/>
          <w:numId w:val="1047"/>
        </w:numPr>
      </w:pPr>
      <w:r>
        <w:t xml:space="preserve">is missingness related to the outcome or predictors?</w:t>
      </w:r>
    </w:p>
    <w:p>
      <w:pPr>
        <w:pStyle w:val="Compact"/>
        <w:numPr>
          <w:ilvl w:val="0"/>
          <w:numId w:val="1047"/>
        </w:numPr>
      </w:pPr>
      <w:r>
        <w:t xml:space="preserve">is absence itself meaningful?</w:t>
      </w:r>
    </w:p>
    <w:p>
      <w:pPr>
        <w:pStyle w:val="Compact"/>
        <w:numPr>
          <w:ilvl w:val="0"/>
          <w:numId w:val="1047"/>
        </w:numPr>
      </w:pPr>
      <w:r>
        <w:t xml:space="preserve">should imputation be fitted inside cross-validation?</w:t>
      </w:r>
    </w:p>
    <w:p>
      <w:pPr>
        <w:pStyle w:val="FirstParagraph"/>
      </w:pPr>
      <w:r>
        <w:t xml:space="preserve">For prediction, imputation belongs inside a scikit-learn pipeline. For inference, missing-data assumptions and sensitivity may require more careful methods such as multiple imputation.</w:t>
      </w:r>
    </w:p>
    <w:bookmarkEnd w:id="128"/>
    <w:bookmarkStart w:id="129" w:name="Xbf1eeb9f9fdbacff8f2f79960fe5fc50a52cd35"/>
    <w:p>
      <w:pPr>
        <w:pStyle w:val="Heading3"/>
      </w:pPr>
      <w:r>
        <w:t xml:space="preserve">27.3 Category checks</w:t>
      </w:r>
    </w:p>
    <w:p>
      <w:pPr>
        <w:pStyle w:val="SourceCode"/>
      </w:pPr>
      <w:r>
        <w:rPr>
          <w:rStyle w:val="NormalTok"/>
        </w:rPr>
        <w:t xml:space="preserve">df[</w:t>
      </w:r>
      <w:r>
        <w:rPr>
          <w:rStyle w:val="StringTok"/>
        </w:rPr>
        <w:t xml:space="preserve">"region"</w:t>
      </w:r>
      <w:r>
        <w:rPr>
          <w:rStyle w:val="NormalTok"/>
        </w:rPr>
        <w:t xml:space="preserve">] </w:t>
      </w:r>
      <w:r>
        <w:rPr>
          <w:rStyle w:val="OperatorTok"/>
        </w:rPr>
        <w:t xml:space="preserve">=</w:t>
      </w:r>
      <w:r>
        <w:rPr>
          <w:rStyle w:val="NormalTok"/>
        </w:rPr>
        <w:t xml:space="preserve"> df[</w:t>
      </w:r>
      <w:r>
        <w:rPr>
          <w:rStyle w:val="StringTok"/>
        </w:rPr>
        <w:t xml:space="preserve">"region"</w:t>
      </w:r>
      <w:r>
        <w:rPr>
          <w:rStyle w:val="NormalTok"/>
        </w:rPr>
        <w:t xml:space="preserve">].astype(</w:t>
      </w:r>
      <w:r>
        <w:rPr>
          <w:rStyle w:val="StringTok"/>
        </w:rPr>
        <w:t xml:space="preserve">"category"</w:t>
      </w:r>
      <w:r>
        <w:rPr>
          <w:rStyle w:val="NormalTok"/>
        </w:rPr>
        <w:t xml:space="preserve">)</w:t>
      </w:r>
      <w:r>
        <w:br/>
      </w:r>
      <w:r>
        <w:rPr>
          <w:rStyle w:val="BuiltInTok"/>
        </w:rPr>
        <w:t xml:space="preserve">print</w:t>
      </w:r>
      <w:r>
        <w:rPr>
          <w:rStyle w:val="NormalTok"/>
        </w:rPr>
        <w:t xml:space="preserve">(df[</w:t>
      </w:r>
      <w:r>
        <w:rPr>
          <w:rStyle w:val="StringTok"/>
        </w:rPr>
        <w:t xml:space="preserve">"region"</w:t>
      </w:r>
      <w:r>
        <w:rPr>
          <w:rStyle w:val="NormalTok"/>
        </w:rPr>
        <w:t xml:space="preserve">].value_counts(dropna</w:t>
      </w:r>
      <w:r>
        <w:rPr>
          <w:rStyle w:val="OperatorTok"/>
        </w:rPr>
        <w:t xml:space="preserve">=</w:t>
      </w:r>
      <w:r>
        <w:rPr>
          <w:rStyle w:val="VariableTok"/>
        </w:rPr>
        <w:t xml:space="preserve">False</w:t>
      </w:r>
      <w:r>
        <w:rPr>
          <w:rStyle w:val="NormalTok"/>
        </w:rPr>
        <w:t xml:space="preserve">))</w:t>
      </w:r>
    </w:p>
    <w:p>
      <w:pPr>
        <w:pStyle w:val="FirstParagraph"/>
      </w:pPr>
      <w:r>
        <w:t xml:space="preserve">Check spelling, case, and sparse categories before modelling.</w:t>
      </w:r>
    </w:p>
    <w:p>
      <w:r>
        <w:pict>
          <v:rect style="width:0;height:1.5pt" o:hralign="center" o:hrstd="t" o:hr="t"/>
        </w:pict>
      </w:r>
    </w:p>
    <w:bookmarkEnd w:id="129"/>
    <w:bookmarkEnd w:id="130"/>
    <w:bookmarkStart w:id="137" w:name="X704f7ca64f3b49fe931d093fd7772b66b84b190"/>
    <w:p>
      <w:pPr>
        <w:pStyle w:val="Heading2"/>
      </w:pPr>
      <w:r>
        <w:t xml:space="preserve">28. statsmodels for inference</w:t>
      </w:r>
    </w:p>
    <w:bookmarkStart w:id="131" w:name="X91e23e64e4ada9e1cdca4048e784f9a71b84bee"/>
    <w:p>
      <w:pPr>
        <w:pStyle w:val="Heading3"/>
      </w:pPr>
      <w:r>
        <w:t xml:space="preserve">28.1 Formula interface</w:t>
      </w:r>
    </w:p>
    <w:p>
      <w:pPr>
        <w:pStyle w:val="SourceCode"/>
      </w:pPr>
      <w:r>
        <w:rPr>
          <w:rStyle w:val="ImportTok"/>
        </w:rPr>
        <w:t xml:space="preserve">import</w:t>
      </w:r>
      <w:r>
        <w:rPr>
          <w:rStyle w:val="NormalTok"/>
        </w:rPr>
        <w:t xml:space="preserve"> statsmodels.formula.api </w:t>
      </w:r>
      <w:r>
        <w:rPr>
          <w:rStyle w:val="ImportTok"/>
        </w:rPr>
        <w:t xml:space="preserve">as</w:t>
      </w:r>
      <w:r>
        <w:rPr>
          <w:rStyle w:val="NormalTok"/>
        </w:rPr>
        <w:t xml:space="preserve"> smf</w:t>
      </w:r>
      <w:r>
        <w:br/>
      </w:r>
      <w:r>
        <w:br/>
      </w:r>
      <w:r>
        <w:rPr>
          <w:rStyle w:val="NormalTok"/>
        </w:rPr>
        <w:t xml:space="preserve">model </w:t>
      </w:r>
      <w:r>
        <w:rPr>
          <w:rStyle w:val="OperatorTok"/>
        </w:rPr>
        <w:t xml:space="preserve">=</w:t>
      </w:r>
      <w:r>
        <w:rPr>
          <w:rStyle w:val="NormalTok"/>
        </w:rPr>
        <w:t xml:space="preserve"> smf.ols(</w:t>
      </w:r>
      <w:r>
        <w:br/>
      </w:r>
      <w:r>
        <w:rPr>
          <w:rStyle w:val="NormalTok"/>
        </w:rPr>
        <w:t xml:space="preserve">    </w:t>
      </w:r>
      <w:r>
        <w:rPr>
          <w:rStyle w:val="StringTok"/>
        </w:rPr>
        <w:t xml:space="preserve">"income ~ experience + education + training + C(region)"</w:t>
      </w:r>
      <w:r>
        <w:rPr>
          <w:rStyle w:val="NormalTok"/>
        </w:rPr>
        <w:t xml:space="preserve">,</w:t>
      </w:r>
      <w:r>
        <w:br/>
      </w:r>
      <w:r>
        <w:rPr>
          <w:rStyle w:val="NormalTok"/>
        </w:rPr>
        <w:t xml:space="preserve">    data</w:t>
      </w:r>
      <w:r>
        <w:rPr>
          <w:rStyle w:val="OperatorTok"/>
        </w:rPr>
        <w:t xml:space="preserve">=</w:t>
      </w:r>
      <w:r>
        <w:rPr>
          <w:rStyle w:val="NormalTok"/>
        </w:rPr>
        <w:t xml:space="preserve">df,</w:t>
      </w:r>
      <w:r>
        <w:br/>
      </w:r>
      <w:r>
        <w:rPr>
          <w:rStyle w:val="NormalTok"/>
        </w:rPr>
        <w:t xml:space="preserve">).fit()</w:t>
      </w:r>
      <w:r>
        <w:br/>
      </w:r>
      <w:r>
        <w:br/>
      </w:r>
      <w:r>
        <w:rPr>
          <w:rStyle w:val="BuiltInTok"/>
        </w:rPr>
        <w:t xml:space="preserve">print</w:t>
      </w:r>
      <w:r>
        <w:rPr>
          <w:rStyle w:val="NormalTok"/>
        </w:rPr>
        <w:t xml:space="preserve">(model.summary())</w:t>
      </w:r>
    </w:p>
    <w:p>
      <w:pPr>
        <w:pStyle w:val="FirstParagraph"/>
      </w:pPr>
      <w:r>
        <w:t xml:space="preserve">Formula syntax automatically creates an intercept and encodes categories.</w:t>
      </w:r>
    </w:p>
    <w:p>
      <w:pPr>
        <w:pStyle w:val="BodyText"/>
      </w:pPr>
      <w:r>
        <w:t xml:space="preserve">Useful patterns:</w:t>
      </w:r>
    </w:p>
    <w:p>
      <w:pPr>
        <w:pStyle w:val="SourceCode"/>
      </w:pPr>
      <w:r>
        <w:rPr>
          <w:rStyle w:val="CommentTok"/>
        </w:rPr>
        <w:t xml:space="preserve"># No intercept</w:t>
      </w:r>
      <w:r>
        <w:br/>
      </w:r>
      <w:r>
        <w:rPr>
          <w:rStyle w:val="NormalTok"/>
        </w:rPr>
        <w:t xml:space="preserve">smf.ols(</w:t>
      </w:r>
      <w:r>
        <w:rPr>
          <w:rStyle w:val="StringTok"/>
        </w:rPr>
        <w:t xml:space="preserve">"y ~ x1 + x2 - 1"</w:t>
      </w:r>
      <w:r>
        <w:rPr>
          <w:rStyle w:val="NormalTok"/>
        </w:rPr>
        <w:t xml:space="preserve">, data</w:t>
      </w:r>
      <w:r>
        <w:rPr>
          <w:rStyle w:val="OperatorTok"/>
        </w:rPr>
        <w:t xml:space="preserve">=</w:t>
      </w:r>
      <w:r>
        <w:rPr>
          <w:rStyle w:val="NormalTok"/>
        </w:rPr>
        <w:t xml:space="preserve">df)</w:t>
      </w:r>
      <w:r>
        <w:br/>
      </w:r>
      <w:r>
        <w:br/>
      </w:r>
      <w:r>
        <w:rPr>
          <w:rStyle w:val="CommentTok"/>
        </w:rPr>
        <w:t xml:space="preserve"># Interaction and main effects</w:t>
      </w:r>
      <w:r>
        <w:br/>
      </w:r>
      <w:r>
        <w:rPr>
          <w:rStyle w:val="NormalTok"/>
        </w:rPr>
        <w:t xml:space="preserve">smf.ols(</w:t>
      </w:r>
      <w:r>
        <w:rPr>
          <w:rStyle w:val="StringTok"/>
        </w:rPr>
        <w:t xml:space="preserve">"y ~ x1 * x2"</w:t>
      </w:r>
      <w:r>
        <w:rPr>
          <w:rStyle w:val="NormalTok"/>
        </w:rPr>
        <w:t xml:space="preserve">, data</w:t>
      </w:r>
      <w:r>
        <w:rPr>
          <w:rStyle w:val="OperatorTok"/>
        </w:rPr>
        <w:t xml:space="preserve">=</w:t>
      </w:r>
      <w:r>
        <w:rPr>
          <w:rStyle w:val="NormalTok"/>
        </w:rPr>
        <w:t xml:space="preserve">df)</w:t>
      </w:r>
      <w:r>
        <w:br/>
      </w:r>
      <w:r>
        <w:br/>
      </w:r>
      <w:r>
        <w:rPr>
          <w:rStyle w:val="CommentTok"/>
        </w:rPr>
        <w:t xml:space="preserve"># Interaction only, generally a strong constraint</w:t>
      </w:r>
      <w:r>
        <w:br/>
      </w:r>
      <w:r>
        <w:rPr>
          <w:rStyle w:val="NormalTok"/>
        </w:rPr>
        <w:t xml:space="preserve">smf.ols(</w:t>
      </w:r>
      <w:r>
        <w:rPr>
          <w:rStyle w:val="StringTok"/>
        </w:rPr>
        <w:t xml:space="preserve">"y ~ x1:x2"</w:t>
      </w:r>
      <w:r>
        <w:rPr>
          <w:rStyle w:val="NormalTok"/>
        </w:rPr>
        <w:t xml:space="preserve">, data</w:t>
      </w:r>
      <w:r>
        <w:rPr>
          <w:rStyle w:val="OperatorTok"/>
        </w:rPr>
        <w:t xml:space="preserve">=</w:t>
      </w:r>
      <w:r>
        <w:rPr>
          <w:rStyle w:val="NormalTok"/>
        </w:rPr>
        <w:t xml:space="preserve">df)</w:t>
      </w:r>
      <w:r>
        <w:br/>
      </w:r>
      <w:r>
        <w:br/>
      </w:r>
      <w:r>
        <w:rPr>
          <w:rStyle w:val="CommentTok"/>
        </w:rPr>
        <w:t xml:space="preserve"># Polynomial term: I() means interpret arithmetically</w:t>
      </w:r>
      <w:r>
        <w:br/>
      </w:r>
      <w:r>
        <w:rPr>
          <w:rStyle w:val="NormalTok"/>
        </w:rPr>
        <w:t xml:space="preserve">smf.ols(</w:t>
      </w:r>
      <w:r>
        <w:rPr>
          <w:rStyle w:val="StringTok"/>
        </w:rPr>
        <w:t xml:space="preserve">"y ~ x + I(x ** 2)"</w:t>
      </w:r>
      <w:r>
        <w:rPr>
          <w:rStyle w:val="NormalTok"/>
        </w:rPr>
        <w:t xml:space="preserve">, data</w:t>
      </w:r>
      <w:r>
        <w:rPr>
          <w:rStyle w:val="OperatorTok"/>
        </w:rPr>
        <w:t xml:space="preserve">=</w:t>
      </w:r>
      <w:r>
        <w:rPr>
          <w:rStyle w:val="NormalTok"/>
        </w:rPr>
        <w:t xml:space="preserve">df)</w:t>
      </w:r>
      <w:r>
        <w:br/>
      </w:r>
      <w:r>
        <w:br/>
      </w:r>
      <w:r>
        <w:rPr>
          <w:rStyle w:val="CommentTok"/>
        </w:rPr>
        <w:t xml:space="preserve"># Log transformation</w:t>
      </w:r>
      <w:r>
        <w:br/>
      </w:r>
      <w:r>
        <w:rPr>
          <w:rStyle w:val="NormalTok"/>
        </w:rPr>
        <w:t xml:space="preserve">smf.ols(</w:t>
      </w:r>
      <w:r>
        <w:rPr>
          <w:rStyle w:val="StringTok"/>
        </w:rPr>
        <w:t xml:space="preserve">"np.log(y) ~ x1 + np.log(x2)"</w:t>
      </w:r>
      <w:r>
        <w:rPr>
          <w:rStyle w:val="NormalTok"/>
        </w:rPr>
        <w:t xml:space="preserve">, data</w:t>
      </w:r>
      <w:r>
        <w:rPr>
          <w:rStyle w:val="OperatorTok"/>
        </w:rPr>
        <w:t xml:space="preserve">=</w:t>
      </w:r>
      <w:r>
        <w:rPr>
          <w:rStyle w:val="NormalTok"/>
        </w:rPr>
        <w:t xml:space="preserve">df)</w:t>
      </w:r>
    </w:p>
    <w:bookmarkEnd w:id="131"/>
    <w:bookmarkStart w:id="132" w:name="Xcd75049898272afabbd2d111183ddeaf9d42380"/>
    <w:p>
      <w:pPr>
        <w:pStyle w:val="Heading3"/>
      </w:pPr>
      <w:r>
        <w:t xml:space="preserve">28.2 Robust standard errors</w:t>
      </w:r>
    </w:p>
    <w:p>
      <w:pPr>
        <w:pStyle w:val="SourceCode"/>
      </w:pPr>
      <w:r>
        <w:rPr>
          <w:rStyle w:val="NormalTok"/>
        </w:rPr>
        <w:t xml:space="preserve">robust </w:t>
      </w:r>
      <w:r>
        <w:rPr>
          <w:rStyle w:val="OperatorTok"/>
        </w:rPr>
        <w:t xml:space="preserve">=</w:t>
      </w:r>
      <w:r>
        <w:rPr>
          <w:rStyle w:val="NormalTok"/>
        </w:rPr>
        <w:t xml:space="preserve"> model.get_robustcov_results(cov_type</w:t>
      </w:r>
      <w:r>
        <w:rPr>
          <w:rStyle w:val="OperatorTok"/>
        </w:rPr>
        <w:t xml:space="preserve">=</w:t>
      </w:r>
      <w:r>
        <w:rPr>
          <w:rStyle w:val="StringTok"/>
        </w:rPr>
        <w:t xml:space="preserve">"HC3"</w:t>
      </w:r>
      <w:r>
        <w:rPr>
          <w:rStyle w:val="NormalTok"/>
        </w:rPr>
        <w:t xml:space="preserve">)</w:t>
      </w:r>
      <w:r>
        <w:br/>
      </w:r>
      <w:r>
        <w:rPr>
          <w:rStyle w:val="BuiltInTok"/>
        </w:rPr>
        <w:t xml:space="preserve">print</w:t>
      </w:r>
      <w:r>
        <w:rPr>
          <w:rStyle w:val="NormalTok"/>
        </w:rPr>
        <w:t xml:space="preserve">(robust.summary())</w:t>
      </w:r>
    </w:p>
    <w:p>
      <w:pPr>
        <w:pStyle w:val="FirstParagraph"/>
      </w:pPr>
      <w:r>
        <w:t xml:space="preserve">Cluster-robust example:</w:t>
      </w:r>
    </w:p>
    <w:p>
      <w:pPr>
        <w:pStyle w:val="SourceCode"/>
      </w:pPr>
      <w:r>
        <w:rPr>
          <w:rStyle w:val="NormalTok"/>
        </w:rPr>
        <w:t xml:space="preserve">clustered </w:t>
      </w:r>
      <w:r>
        <w:rPr>
          <w:rStyle w:val="OperatorTok"/>
        </w:rPr>
        <w:t xml:space="preserve">=</w:t>
      </w:r>
      <w:r>
        <w:rPr>
          <w:rStyle w:val="NormalTok"/>
        </w:rPr>
        <w:t xml:space="preserve"> model.get_robustcov_results(</w:t>
      </w:r>
      <w:r>
        <w:br/>
      </w:r>
      <w:r>
        <w:rPr>
          <w:rStyle w:val="NormalTok"/>
        </w:rPr>
        <w:t xml:space="preserve">    cov_type</w:t>
      </w:r>
      <w:r>
        <w:rPr>
          <w:rStyle w:val="OperatorTok"/>
        </w:rPr>
        <w:t xml:space="preserve">=</w:t>
      </w:r>
      <w:r>
        <w:rPr>
          <w:rStyle w:val="StringTok"/>
        </w:rPr>
        <w:t xml:space="preserve">"cluster"</w:t>
      </w:r>
      <w:r>
        <w:rPr>
          <w:rStyle w:val="NormalTok"/>
        </w:rPr>
        <w:t xml:space="preserve">,</w:t>
      </w:r>
      <w:r>
        <w:br/>
      </w:r>
      <w:r>
        <w:rPr>
          <w:rStyle w:val="NormalTok"/>
        </w:rPr>
        <w:t xml:space="preserve">    groups</w:t>
      </w:r>
      <w:r>
        <w:rPr>
          <w:rStyle w:val="OperatorTok"/>
        </w:rPr>
        <w:t xml:space="preserve">=</w:t>
      </w:r>
      <w:r>
        <w:rPr>
          <w:rStyle w:val="NormalTok"/>
        </w:rPr>
        <w:t xml:space="preserve">df[</w:t>
      </w:r>
      <w:r>
        <w:rPr>
          <w:rStyle w:val="StringTok"/>
        </w:rPr>
        <w:t xml:space="preserve">"village_id"</w:t>
      </w:r>
      <w:r>
        <w:rPr>
          <w:rStyle w:val="NormalTok"/>
        </w:rPr>
        <w:t xml:space="preserve">],</w:t>
      </w:r>
      <w:r>
        <w:br/>
      </w:r>
      <w:r>
        <w:rPr>
          <w:rStyle w:val="NormalTok"/>
        </w:rPr>
        <w:t xml:space="preserve">)</w:t>
      </w:r>
    </w:p>
    <w:p>
      <w:pPr>
        <w:pStyle w:val="FirstParagraph"/>
      </w:pPr>
      <w:r>
        <w:t xml:space="preserve">The number of clusters matters. With few clusters, ordinary cluster-robust asymptotics can be unreliable.</w:t>
      </w:r>
    </w:p>
    <w:bookmarkEnd w:id="132"/>
    <w:bookmarkStart w:id="133" w:name="Xd3f1a5387de7d3e01b6fe7878f5e45e9c1cc9c4"/>
    <w:p>
      <w:pPr>
        <w:pStyle w:val="Heading3"/>
      </w:pPr>
      <w:r>
        <w:t xml:space="preserve">28.3 Joint tests</w:t>
      </w:r>
    </w:p>
    <w:p>
      <w:pPr>
        <w:pStyle w:val="SourceCode"/>
      </w:pPr>
      <w:r>
        <w:rPr>
          <w:rStyle w:val="BuiltInTok"/>
        </w:rPr>
        <w:t xml:space="preserve">print</w:t>
      </w:r>
      <w:r>
        <w:rPr>
          <w:rStyle w:val="NormalTok"/>
        </w:rPr>
        <w:t xml:space="preserve">(model.f_test(</w:t>
      </w:r>
      <w:r>
        <w:rPr>
          <w:rStyle w:val="StringTok"/>
        </w:rPr>
        <w:t xml:space="preserve">"training = 0, experience:training = 0"</w:t>
      </w:r>
      <w:r>
        <w:rPr>
          <w:rStyle w:val="NormalTok"/>
        </w:rPr>
        <w:t xml:space="preserve">))</w:t>
      </w:r>
    </w:p>
    <w:p>
      <w:pPr>
        <w:pStyle w:val="FirstParagraph"/>
      </w:pPr>
      <w:r>
        <w:t xml:space="preserve">or compare nested models:</w:t>
      </w:r>
    </w:p>
    <w:p>
      <w:pPr>
        <w:pStyle w:val="SourceCode"/>
      </w:pPr>
      <w:r>
        <w:rPr>
          <w:rStyle w:val="NormalTok"/>
        </w:rPr>
        <w:t xml:space="preserve">restricted </w:t>
      </w:r>
      <w:r>
        <w:rPr>
          <w:rStyle w:val="OperatorTok"/>
        </w:rPr>
        <w:t xml:space="preserve">=</w:t>
      </w:r>
      <w:r>
        <w:rPr>
          <w:rStyle w:val="NormalTok"/>
        </w:rPr>
        <w:t xml:space="preserve"> smf.ols(</w:t>
      </w:r>
      <w:r>
        <w:rPr>
          <w:rStyle w:val="StringTok"/>
        </w:rPr>
        <w:t xml:space="preserve">"income ~ experience + education"</w:t>
      </w:r>
      <w:r>
        <w:rPr>
          <w:rStyle w:val="NormalTok"/>
        </w:rPr>
        <w:t xml:space="preserve">, data</w:t>
      </w:r>
      <w:r>
        <w:rPr>
          <w:rStyle w:val="OperatorTok"/>
        </w:rPr>
        <w:t xml:space="preserve">=</w:t>
      </w:r>
      <w:r>
        <w:rPr>
          <w:rStyle w:val="NormalTok"/>
        </w:rPr>
        <w:t xml:space="preserve">df).fit()</w:t>
      </w:r>
      <w:r>
        <w:br/>
      </w:r>
      <w:r>
        <w:rPr>
          <w:rStyle w:val="NormalTok"/>
        </w:rPr>
        <w:t xml:space="preserve">unrestricted </w:t>
      </w:r>
      <w:r>
        <w:rPr>
          <w:rStyle w:val="OperatorTok"/>
        </w:rPr>
        <w:t xml:space="preserve">=</w:t>
      </w:r>
      <w:r>
        <w:rPr>
          <w:rStyle w:val="NormalTok"/>
        </w:rPr>
        <w:t xml:space="preserve"> smf.ols(</w:t>
      </w:r>
      <w:r>
        <w:br/>
      </w:r>
      <w:r>
        <w:rPr>
          <w:rStyle w:val="NormalTok"/>
        </w:rPr>
        <w:t xml:space="preserve">    </w:t>
      </w:r>
      <w:r>
        <w:rPr>
          <w:rStyle w:val="StringTok"/>
        </w:rPr>
        <w:t xml:space="preserve">"income ~ experience + education + training + C(region)"</w:t>
      </w:r>
      <w:r>
        <w:rPr>
          <w:rStyle w:val="NormalTok"/>
        </w:rPr>
        <w:t xml:space="preserve">,</w:t>
      </w:r>
      <w:r>
        <w:br/>
      </w:r>
      <w:r>
        <w:rPr>
          <w:rStyle w:val="NormalTok"/>
        </w:rPr>
        <w:t xml:space="preserve">    data</w:t>
      </w:r>
      <w:r>
        <w:rPr>
          <w:rStyle w:val="OperatorTok"/>
        </w:rPr>
        <w:t xml:space="preserve">=</w:t>
      </w:r>
      <w:r>
        <w:rPr>
          <w:rStyle w:val="NormalTok"/>
        </w:rPr>
        <w:t xml:space="preserve">df,</w:t>
      </w:r>
      <w:r>
        <w:br/>
      </w:r>
      <w:r>
        <w:rPr>
          <w:rStyle w:val="NormalTok"/>
        </w:rPr>
        <w:t xml:space="preserve">).fit()</w:t>
      </w:r>
      <w:r>
        <w:br/>
      </w:r>
      <w:r>
        <w:br/>
      </w:r>
      <w:r>
        <w:rPr>
          <w:rStyle w:val="BuiltInTok"/>
        </w:rPr>
        <w:t xml:space="preserve">print</w:t>
      </w:r>
      <w:r>
        <w:rPr>
          <w:rStyle w:val="NormalTok"/>
        </w:rPr>
        <w:t xml:space="preserve">(unrestricted.compare_f_test(restricted))</w:t>
      </w:r>
    </w:p>
    <w:bookmarkEnd w:id="133"/>
    <w:bookmarkStart w:id="134" w:name="X4469855f8d83d6494d08a79c6bf70a9ae828fb5"/>
    <w:p>
      <w:pPr>
        <w:pStyle w:val="Heading3"/>
      </w:pPr>
      <w:r>
        <w:t xml:space="preserve">28.4 Predictions and intervals</w:t>
      </w:r>
    </w:p>
    <w:p>
      <w:pPr>
        <w:pStyle w:val="SourceCode"/>
      </w:pPr>
      <w:r>
        <w:rPr>
          <w:rStyle w:val="NormalTok"/>
        </w:rPr>
        <w:t xml:space="preserve">new_data </w:t>
      </w:r>
      <w:r>
        <w:rPr>
          <w:rStyle w:val="OperatorTok"/>
        </w:rPr>
        <w:t xml:space="preserve">=</w:t>
      </w:r>
      <w:r>
        <w:rPr>
          <w:rStyle w:val="NormalTok"/>
        </w:rPr>
        <w:t xml:space="preserve"> pd.DataFrame({</w:t>
      </w:r>
      <w:r>
        <w:br/>
      </w:r>
      <w:r>
        <w:rPr>
          <w:rStyle w:val="NormalTok"/>
        </w:rPr>
        <w:t xml:space="preserve">    </w:t>
      </w:r>
      <w:r>
        <w:rPr>
          <w:rStyle w:val="StringTok"/>
        </w:rPr>
        <w:t xml:space="preserve">"experience"</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"education"</w:t>
      </w:r>
      <w:r>
        <w:rPr>
          <w:rStyle w:val="NormalTok"/>
        </w:rPr>
        <w:t xml:space="preserve">: [</w:t>
      </w:r>
      <w:r>
        <w:rPr>
          <w:rStyle w:val="DecValTok"/>
        </w:rPr>
        <w:t xml:space="preserve">14</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StringTok"/>
        </w:rPr>
        <w:t xml:space="preserve">"training"</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"region"</w:t>
      </w:r>
      <w:r>
        <w:rPr>
          <w:rStyle w:val="NormalTok"/>
        </w:rPr>
        <w:t xml:space="preserve">: [</w:t>
      </w:r>
      <w:r>
        <w:rPr>
          <w:rStyle w:val="StringTok"/>
        </w:rPr>
        <w:t xml:space="preserve">"Central"</w:t>
      </w:r>
      <w:r>
        <w:rPr>
          <w:rStyle w:val="NormalTok"/>
        </w:rPr>
        <w:t xml:space="preserve">, </w:t>
      </w:r>
      <w:r>
        <w:rPr>
          <w:rStyle w:val="StringTok"/>
        </w:rPr>
        <w:t xml:space="preserve">"North"</w:t>
      </w:r>
      <w:r>
        <w:rPr>
          <w:rStyle w:val="NormalTok"/>
        </w:rPr>
        <w:t xml:space="preserve">],</w:t>
      </w:r>
      <w:r>
        <w:br/>
      </w:r>
      <w:r>
        <w:rPr>
          <w:rStyle w:val="NormalTok"/>
        </w:rPr>
        <w:t xml:space="preserve">})</w:t>
      </w:r>
      <w:r>
        <w:br/>
      </w:r>
      <w:r>
        <w:br/>
      </w:r>
      <w:r>
        <w:rPr>
          <w:rStyle w:val="NormalTok"/>
        </w:rPr>
        <w:t xml:space="preserve">prediction </w:t>
      </w:r>
      <w:r>
        <w:rPr>
          <w:rStyle w:val="OperatorTok"/>
        </w:rPr>
        <w:t xml:space="preserve">=</w:t>
      </w:r>
      <w:r>
        <w:rPr>
          <w:rStyle w:val="NormalTok"/>
        </w:rPr>
        <w:t xml:space="preserve"> model.get_prediction(new_data).summary_frame(alpha</w:t>
      </w:r>
      <w:r>
        <w:rPr>
          <w:rStyle w:val="OperatorTok"/>
        </w:rPr>
        <w:t xml:space="preserve">=</w:t>
      </w:r>
      <w:r>
        <w:rPr>
          <w:rStyle w:val="FloatTok"/>
        </w:rPr>
        <w:t xml:space="preserve">0.05</w:t>
      </w:r>
      <w:r>
        <w:rPr>
          <w:rStyle w:val="NormalTok"/>
        </w:rPr>
        <w:t xml:space="preserve">)</w:t>
      </w:r>
      <w:r>
        <w:br/>
      </w:r>
      <w:r>
        <w:rPr>
          <w:rStyle w:val="BuiltInTok"/>
        </w:rPr>
        <w:t xml:space="preserve">print</w:t>
      </w:r>
      <w:r>
        <w:rPr>
          <w:rStyle w:val="NormalTok"/>
        </w:rPr>
        <w:t xml:space="preserve">(prediction)</w:t>
      </w:r>
    </w:p>
    <w:p>
      <w:pPr>
        <w:pStyle w:val="FirstParagraph"/>
      </w:pPr>
      <w:r>
        <w:t xml:space="preserve">Typical columns include:</w:t>
      </w:r>
    </w:p>
    <w:p>
      <w:pPr>
        <w:pStyle w:val="Compact"/>
        <w:numPr>
          <w:ilvl w:val="0"/>
          <w:numId w:val="1048"/>
        </w:numPr>
      </w:pPr>
      <w:r>
        <w:rPr>
          <w:rStyle w:val="VerbatimChar"/>
        </w:rPr>
        <w:t xml:space="preserve">mean</w:t>
      </w:r>
      <w:r>
        <w:t xml:space="preserve">: point prediction;</w:t>
      </w:r>
    </w:p>
    <w:p>
      <w:pPr>
        <w:pStyle w:val="Compact"/>
        <w:numPr>
          <w:ilvl w:val="0"/>
          <w:numId w:val="1048"/>
        </w:numPr>
      </w:pPr>
      <w:r>
        <w:rPr>
          <w:rStyle w:val="VerbatimChar"/>
        </w:rPr>
        <w:t xml:space="preserve">mean_ci_lower</w:t>
      </w:r>
      <w:r>
        <w:t xml:space="preserve">,</w:t>
      </w:r>
      <w:r>
        <w:t xml:space="preserve"> </w:t>
      </w:r>
      <w:r>
        <w:rPr>
          <w:rStyle w:val="VerbatimChar"/>
        </w:rPr>
        <w:t xml:space="preserve">mean_ci_upper</w:t>
      </w:r>
      <w:r>
        <w:t xml:space="preserve">: interval for mean response;</w:t>
      </w:r>
    </w:p>
    <w:p>
      <w:pPr>
        <w:pStyle w:val="Compact"/>
        <w:numPr>
          <w:ilvl w:val="0"/>
          <w:numId w:val="1048"/>
        </w:numPr>
      </w:pPr>
      <w:r>
        <w:rPr>
          <w:rStyle w:val="VerbatimChar"/>
        </w:rPr>
        <w:t xml:space="preserve">obs_ci_lower</w:t>
      </w:r>
      <w:r>
        <w:t xml:space="preserve">,</w:t>
      </w:r>
      <w:r>
        <w:t xml:space="preserve"> </w:t>
      </w:r>
      <w:r>
        <w:rPr>
          <w:rStyle w:val="VerbatimChar"/>
        </w:rPr>
        <w:t xml:space="preserve">obs_ci_upper</w:t>
      </w:r>
      <w:r>
        <w:t xml:space="preserve">: interval for a new observation.</w:t>
      </w:r>
    </w:p>
    <w:bookmarkEnd w:id="134"/>
    <w:bookmarkStart w:id="135" w:name="X2637d549c818780260b016ebc523c9c08e0f0b0"/>
    <w:p>
      <w:pPr>
        <w:pStyle w:val="Heading3"/>
      </w:pPr>
      <w:r>
        <w:t xml:space="preserve">28.5 Influence and diagnostic tests</w:t>
      </w:r>
    </w:p>
    <w:p>
      <w:pPr>
        <w:pStyle w:val="SourceCode"/>
      </w:pPr>
      <w:r>
        <w:rPr>
          <w:rStyle w:val="NormalTok"/>
        </w:rPr>
        <w:t xml:space="preserve">influence </w:t>
      </w:r>
      <w:r>
        <w:rPr>
          <w:rStyle w:val="OperatorTok"/>
        </w:rPr>
        <w:t xml:space="preserve">=</w:t>
      </w:r>
      <w:r>
        <w:rPr>
          <w:rStyle w:val="NormalTok"/>
        </w:rPr>
        <w:t xml:space="preserve"> model.get_influence()</w:t>
      </w:r>
      <w:r>
        <w:br/>
      </w:r>
      <w:r>
        <w:rPr>
          <w:rStyle w:val="NormalTok"/>
        </w:rPr>
        <w:t xml:space="preserve">diagnostic_table </w:t>
      </w:r>
      <w:r>
        <w:rPr>
          <w:rStyle w:val="OperatorTok"/>
        </w:rPr>
        <w:t xml:space="preserve">=</w:t>
      </w:r>
      <w:r>
        <w:rPr>
          <w:rStyle w:val="NormalTok"/>
        </w:rPr>
        <w:t xml:space="preserve"> influence.summary_frame()</w:t>
      </w:r>
      <w:r>
        <w:br/>
      </w:r>
      <w:r>
        <w:rPr>
          <w:rStyle w:val="BuiltInTok"/>
        </w:rPr>
        <w:t xml:space="preserve">print</w:t>
      </w:r>
      <w:r>
        <w:rPr>
          <w:rStyle w:val="NormalTok"/>
        </w:rPr>
        <w:t xml:space="preserve">(diagnostic_table.nlargest(</w:t>
      </w:r>
      <w:r>
        <w:rPr>
          <w:rStyle w:val="DecValTok"/>
        </w:rPr>
        <w:t xml:space="preserve">10</w:t>
      </w:r>
      <w:r>
        <w:rPr>
          <w:rStyle w:val="NormalTok"/>
        </w:rPr>
        <w:t xml:space="preserve">, </w:t>
      </w:r>
      <w:r>
        <w:rPr>
          <w:rStyle w:val="StringTok"/>
        </w:rPr>
        <w:t xml:space="preserve">"cooks_d"</w:t>
      </w:r>
      <w:r>
        <w:rPr>
          <w:rStyle w:val="NormalTok"/>
        </w:rPr>
        <w:t xml:space="preserve">))</w:t>
      </w:r>
    </w:p>
    <w:p>
      <w:pPr>
        <w:pStyle w:val="FirstParagraph"/>
      </w:pPr>
      <w:r>
        <w:t xml:space="preserve">Breusch-Pagan test:</w:t>
      </w:r>
    </w:p>
    <w:p>
      <w:pPr>
        <w:pStyle w:val="SourceCode"/>
      </w:pPr>
      <w:r>
        <w:rPr>
          <w:rStyle w:val="ImportTok"/>
        </w:rPr>
        <w:t xml:space="preserve">from</w:t>
      </w:r>
      <w:r>
        <w:rPr>
          <w:rStyle w:val="NormalTok"/>
        </w:rPr>
        <w:t xml:space="preserve"> statsmodels.stats.diagnostic </w:t>
      </w:r>
      <w:r>
        <w:rPr>
          <w:rStyle w:val="ImportTok"/>
        </w:rPr>
        <w:t xml:space="preserve">import</w:t>
      </w:r>
      <w:r>
        <w:rPr>
          <w:rStyle w:val="NormalTok"/>
        </w:rPr>
        <w:t xml:space="preserve"> het_breuschpagan</w:t>
      </w:r>
      <w:r>
        <w:br/>
      </w:r>
      <w:r>
        <w:br/>
      </w:r>
      <w:r>
        <w:rPr>
          <w:rStyle w:val="NormalTok"/>
        </w:rPr>
        <w:t xml:space="preserve">lm_stat, lm_pvalue, f_stat, f_pvalue </w:t>
      </w:r>
      <w:r>
        <w:rPr>
          <w:rStyle w:val="OperatorTok"/>
        </w:rPr>
        <w:t xml:space="preserve">=</w:t>
      </w:r>
      <w:r>
        <w:rPr>
          <w:rStyle w:val="NormalTok"/>
        </w:rPr>
        <w:t xml:space="preserve"> het_breuschpagan(</w:t>
      </w:r>
      <w:r>
        <w:br/>
      </w:r>
      <w:r>
        <w:rPr>
          <w:rStyle w:val="NormalTok"/>
        </w:rPr>
        <w:t xml:space="preserve">    model.resid,</w:t>
      </w:r>
      <w:r>
        <w:br/>
      </w:r>
      <w:r>
        <w:rPr>
          <w:rStyle w:val="NormalTok"/>
        </w:rPr>
        <w:t xml:space="preserve">    model.model.exog,</w:t>
      </w:r>
      <w:r>
        <w:br/>
      </w:r>
      <w:r>
        <w:rPr>
          <w:rStyle w:val="NormalTok"/>
        </w:rPr>
        <w:t xml:space="preserve">)</w:t>
      </w:r>
    </w:p>
    <w:p>
      <w:pPr>
        <w:pStyle w:val="FirstParagraph"/>
      </w:pPr>
      <w:r>
        <w:t xml:space="preserve">A diagnostic p-value is evidence, not a substitute for plots and substantive assessment.</w:t>
      </w:r>
    </w:p>
    <w:bookmarkEnd w:id="135"/>
    <w:bookmarkStart w:id="136" w:name="X734630147224d5fc04017aa05d9e6b073c3040d"/>
    <w:p>
      <w:pPr>
        <w:pStyle w:val="Heading3"/>
      </w:pPr>
      <w:r>
        <w:t xml:space="preserve">28.6 VIF</w:t>
      </w:r>
    </w:p>
    <w:p>
      <w:pPr>
        <w:pStyle w:val="SourceCode"/>
      </w:pPr>
      <w:r>
        <w:rPr>
          <w:rStyle w:val="ImportTok"/>
        </w:rPr>
        <w:t xml:space="preserve">from</w:t>
      </w:r>
      <w:r>
        <w:rPr>
          <w:rStyle w:val="NormalTok"/>
        </w:rPr>
        <w:t xml:space="preserve"> statsmodels.stats.outliers_influence </w:t>
      </w:r>
      <w:r>
        <w:rPr>
          <w:rStyle w:val="ImportTok"/>
        </w:rPr>
        <w:t xml:space="preserve">import</w:t>
      </w:r>
      <w:r>
        <w:rPr>
          <w:rStyle w:val="NormalTok"/>
        </w:rPr>
        <w:t xml:space="preserve"> variance_inflation_factor</w:t>
      </w:r>
      <w:r>
        <w:br/>
      </w:r>
      <w:r>
        <w:br/>
      </w:r>
      <w:r>
        <w:rPr>
          <w:rStyle w:val="NormalTok"/>
        </w:rPr>
        <w:t xml:space="preserve">X_matrix </w:t>
      </w:r>
      <w:r>
        <w:rPr>
          <w:rStyle w:val="OperatorTok"/>
        </w:rPr>
        <w:t xml:space="preserve">=</w:t>
      </w:r>
      <w:r>
        <w:rPr>
          <w:rStyle w:val="NormalTok"/>
        </w:rPr>
        <w:t xml:space="preserve"> model.model.exog</w:t>
      </w:r>
      <w:r>
        <w:br/>
      </w:r>
      <w:r>
        <w:rPr>
          <w:rStyle w:val="NormalTok"/>
        </w:rPr>
        <w:t xml:space="preserve">vif </w:t>
      </w:r>
      <w:r>
        <w:rPr>
          <w:rStyle w:val="OperatorTok"/>
        </w:rPr>
        <w:t xml:space="preserve">=</w:t>
      </w:r>
      <w:r>
        <w:rPr>
          <w:rStyle w:val="NormalTok"/>
        </w:rPr>
        <w:t xml:space="preserve"> [</w:t>
      </w:r>
      <w:r>
        <w:br/>
      </w:r>
      <w:r>
        <w:rPr>
          <w:rStyle w:val="NormalTok"/>
        </w:rPr>
        <w:t xml:space="preserve">    variance_inflation_factor(X_matrix, j)</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(X_matrix.shape[</w:t>
      </w:r>
      <w:r>
        <w:rPr>
          <w:rStyle w:val="DecValTok"/>
        </w:rPr>
        <w:t xml:space="preserve">1</w:t>
      </w:r>
      <w:r>
        <w:rPr>
          <w:rStyle w:val="NormalTok"/>
        </w:rPr>
        <w:t xml:space="preserve">])</w:t>
      </w:r>
      <w:r>
        <w:br/>
      </w:r>
      <w:r>
        <w:rPr>
          <w:rStyle w:val="NormalTok"/>
        </w:rPr>
        <w:t xml:space="preserve">]</w:t>
      </w:r>
    </w:p>
    <w:p>
      <w:pPr>
        <w:pStyle w:val="FirstParagraph"/>
      </w:pPr>
      <w:r>
        <w:t xml:space="preserve">Do not interpret the intercept VIF as an ordinary predictor VIF.</w:t>
      </w:r>
    </w:p>
    <w:p>
      <w:r>
        <w:pict>
          <v:rect style="width:0;height:1.5pt" o:hralign="center" o:hrstd="t" o:hr="t"/>
        </w:pict>
      </w:r>
    </w:p>
    <w:bookmarkEnd w:id="136"/>
    <w:bookmarkEnd w:id="137"/>
    <w:bookmarkStart w:id="143" w:name="X88299aecd0b7204bd316beb3f24dd9c869cd0c8"/>
    <w:p>
      <w:pPr>
        <w:pStyle w:val="Heading2"/>
      </w:pPr>
      <w:r>
        <w:t xml:space="preserve">29. scikit-learn for predictive workflows</w:t>
      </w:r>
    </w:p>
    <w:bookmarkStart w:id="138" w:name="X6964becd52a748c0fb2c73e5a3ce7242fdd87ab"/>
    <w:p>
      <w:pPr>
        <w:pStyle w:val="Heading3"/>
      </w:pPr>
      <w:r>
        <w:t xml:space="preserve">29.1 Basic numerical regression</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 mean_squared_error, r2_score</w:t>
      </w:r>
      <w:r>
        <w:br/>
      </w:r>
      <w:r>
        <w:br/>
      </w:r>
      <w:r>
        <w:rPr>
          <w:rStyle w:val="NormalTok"/>
        </w:rPr>
        <w:t xml:space="preserve">X </w:t>
      </w:r>
      <w:r>
        <w:rPr>
          <w:rStyle w:val="OperatorTok"/>
        </w:rPr>
        <w:t xml:space="preserve">=</w:t>
      </w:r>
      <w:r>
        <w:rPr>
          <w:rStyle w:val="NormalTok"/>
        </w:rPr>
        <w:t xml:space="preserve"> df[[</w:t>
      </w:r>
      <w:r>
        <w:rPr>
          <w:rStyle w:val="StringTok"/>
        </w:rPr>
        <w:t xml:space="preserve">"experience"</w:t>
      </w:r>
      <w:r>
        <w:rPr>
          <w:rStyle w:val="NormalTok"/>
        </w:rPr>
        <w:t xml:space="preserve">, </w:t>
      </w:r>
      <w:r>
        <w:rPr>
          <w:rStyle w:val="StringTok"/>
        </w:rPr>
        <w:t xml:space="preserve">"education"</w:t>
      </w:r>
      <w:r>
        <w:rPr>
          <w:rStyle w:val="NormalTok"/>
        </w:rPr>
        <w:t xml:space="preserve">, </w:t>
      </w:r>
      <w:r>
        <w:rPr>
          <w:rStyle w:val="StringTok"/>
        </w:rPr>
        <w:t xml:space="preserve">"training"</w:t>
      </w:r>
      <w:r>
        <w:rPr>
          <w:rStyle w:val="NormalTok"/>
        </w:rPr>
        <w:t xml:space="preserve">]]</w:t>
      </w:r>
      <w:r>
        <w:br/>
      </w:r>
      <w:r>
        <w:rPr>
          <w:rStyle w:val="NormalTok"/>
        </w:rPr>
        <w:t xml:space="preserve">y </w:t>
      </w:r>
      <w:r>
        <w:rPr>
          <w:rStyle w:val="OperatorTok"/>
        </w:rPr>
        <w:t xml:space="preserve">=</w:t>
      </w:r>
      <w:r>
        <w:rPr>
          <w:rStyle w:val="NormalTok"/>
        </w:rPr>
        <w:t xml:space="preserve"> df[</w:t>
      </w:r>
      <w:r>
        <w:rPr>
          <w:rStyle w:val="StringTok"/>
        </w:rPr>
        <w:t xml:space="preserve">"income"</w:t>
      </w:r>
      <w:r>
        <w:rPr>
          <w:rStyle w:val="NormalTok"/>
        </w:rPr>
        <w:t xml:space="preserve">]</w:t>
      </w:r>
      <w:r>
        <w:br/>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NormalTok"/>
        </w:rPr>
        <w:t xml:space="preserve">model </w:t>
      </w:r>
      <w:r>
        <w:rPr>
          <w:rStyle w:val="OperatorTok"/>
        </w:rPr>
        <w:t xml:space="preserve">=</w:t>
      </w:r>
      <w:r>
        <w:rPr>
          <w:rStyle w:val="NormalTok"/>
        </w:rPr>
        <w:t xml:space="preserve"> LinearRegression()</w:t>
      </w:r>
      <w:r>
        <w:br/>
      </w:r>
      <w:r>
        <w:rPr>
          <w:rStyle w:val="NormalTok"/>
        </w:rPr>
        <w:t xml:space="preserve">model.fit(X_train, y_train)</w:t>
      </w:r>
      <w:r>
        <w:br/>
      </w:r>
      <w:r>
        <w:rPr>
          <w:rStyle w:val="NormalTok"/>
        </w:rPr>
        <w:t xml:space="preserve">pred </w:t>
      </w:r>
      <w:r>
        <w:rPr>
          <w:rStyle w:val="OperatorTok"/>
        </w:rPr>
        <w:t xml:space="preserve">=</w:t>
      </w:r>
      <w:r>
        <w:rPr>
          <w:rStyle w:val="NormalTok"/>
        </w:rPr>
        <w:t xml:space="preserve"> model.predict(X_test)</w:t>
      </w:r>
      <w:r>
        <w:br/>
      </w:r>
      <w:r>
        <w:br/>
      </w:r>
      <w:r>
        <w:rPr>
          <w:rStyle w:val="BuiltInTok"/>
        </w:rPr>
        <w:t xml:space="preserve">print</w:t>
      </w:r>
      <w:r>
        <w:rPr>
          <w:rStyle w:val="NormalTok"/>
        </w:rPr>
        <w:t xml:space="preserve">(</w:t>
      </w:r>
      <w:r>
        <w:rPr>
          <w:rStyle w:val="StringTok"/>
        </w:rPr>
        <w:t xml:space="preserve">"MAE"</w:t>
      </w:r>
      <w:r>
        <w:rPr>
          <w:rStyle w:val="NormalTok"/>
        </w:rPr>
        <w:t xml:space="preserve">, mean_absolute_error(y_test, pred))</w:t>
      </w:r>
      <w:r>
        <w:br/>
      </w:r>
      <w:r>
        <w:rPr>
          <w:rStyle w:val="BuiltInTok"/>
        </w:rPr>
        <w:t xml:space="preserve">print</w:t>
      </w:r>
      <w:r>
        <w:rPr>
          <w:rStyle w:val="NormalTok"/>
        </w:rPr>
        <w:t xml:space="preserve">(</w:t>
      </w:r>
      <w:r>
        <w:rPr>
          <w:rStyle w:val="StringTok"/>
        </w:rPr>
        <w:t xml:space="preserve">"RMSE"</w:t>
      </w:r>
      <w:r>
        <w:rPr>
          <w:rStyle w:val="NormalTok"/>
        </w:rPr>
        <w:t xml:space="preserve">, mean_squared_error(y_test, pred)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BuiltInTok"/>
        </w:rPr>
        <w:t xml:space="preserve">print</w:t>
      </w:r>
      <w:r>
        <w:rPr>
          <w:rStyle w:val="NormalTok"/>
        </w:rPr>
        <w:t xml:space="preserve">(</w:t>
      </w:r>
      <w:r>
        <w:rPr>
          <w:rStyle w:val="StringTok"/>
        </w:rPr>
        <w:t xml:space="preserve">"R2"</w:t>
      </w:r>
      <w:r>
        <w:rPr>
          <w:rStyle w:val="NormalTok"/>
        </w:rPr>
        <w:t xml:space="preserve">, r2_score(y_test, pred))</w:t>
      </w:r>
    </w:p>
    <w:p>
      <w:pPr>
        <w:pStyle w:val="FirstParagraph"/>
      </w:pPr>
      <w:r>
        <w:t xml:space="preserve">Scikit-learn emphasizes prediction and does not supply a classical OLS coefficient table with p-values.</w:t>
      </w:r>
    </w:p>
    <w:bookmarkEnd w:id="138"/>
    <w:bookmarkStart w:id="139" w:name="Xa8059839c5f2f7807041effdc886aa8b7f17070"/>
    <w:p>
      <w:pPr>
        <w:pStyle w:val="Heading3"/>
      </w:pPr>
      <w:r>
        <w:t xml:space="preserve">29.2 Mixed numerical and categorical data</w:t>
      </w:r>
    </w:p>
    <w:p>
      <w:pPr>
        <w:pStyle w:val="SourceCode"/>
      </w:pP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OneHotEncoder, StandardScaler</w:t>
      </w:r>
      <w:r>
        <w:br/>
      </w:r>
      <w:r>
        <w:br/>
      </w:r>
      <w:r>
        <w:rPr>
          <w:rStyle w:val="NormalTok"/>
        </w:rPr>
        <w:t xml:space="preserve">numeric_features </w:t>
      </w:r>
      <w:r>
        <w:rPr>
          <w:rStyle w:val="OperatorTok"/>
        </w:rPr>
        <w:t xml:space="preserve">=</w:t>
      </w:r>
      <w:r>
        <w:rPr>
          <w:rStyle w:val="NormalTok"/>
        </w:rPr>
        <w:t xml:space="preserve"> [</w:t>
      </w:r>
      <w:r>
        <w:rPr>
          <w:rStyle w:val="StringTok"/>
        </w:rPr>
        <w:t xml:space="preserve">"experience"</w:t>
      </w:r>
      <w:r>
        <w:rPr>
          <w:rStyle w:val="NormalTok"/>
        </w:rPr>
        <w:t xml:space="preserve">, </w:t>
      </w:r>
      <w:r>
        <w:rPr>
          <w:rStyle w:val="StringTok"/>
        </w:rPr>
        <w:t xml:space="preserve">"education"</w:t>
      </w:r>
      <w:r>
        <w:rPr>
          <w:rStyle w:val="NormalTok"/>
        </w:rPr>
        <w:t xml:space="preserve">, </w:t>
      </w:r>
      <w:r>
        <w:rPr>
          <w:rStyle w:val="StringTok"/>
        </w:rPr>
        <w:t xml:space="preserve">"training"</w:t>
      </w:r>
      <w:r>
        <w:rPr>
          <w:rStyle w:val="NormalTok"/>
        </w:rPr>
        <w:t xml:space="preserve">]</w:t>
      </w:r>
      <w:r>
        <w:br/>
      </w:r>
      <w:r>
        <w:rPr>
          <w:rStyle w:val="NormalTok"/>
        </w:rPr>
        <w:t xml:space="preserve">categorical_features </w:t>
      </w:r>
      <w:r>
        <w:rPr>
          <w:rStyle w:val="OperatorTok"/>
        </w:rPr>
        <w:t xml:space="preserve">=</w:t>
      </w:r>
      <w:r>
        <w:rPr>
          <w:rStyle w:val="NormalTok"/>
        </w:rPr>
        <w:t xml:space="preserve"> [</w:t>
      </w:r>
      <w:r>
        <w:rPr>
          <w:rStyle w:val="StringTok"/>
        </w:rPr>
        <w:t xml:space="preserve">"region"</w:t>
      </w:r>
      <w:r>
        <w:rPr>
          <w:rStyle w:val="NormalTok"/>
        </w:rPr>
        <w:t xml:space="preserve">]</w:t>
      </w:r>
      <w:r>
        <w:br/>
      </w:r>
      <w:r>
        <w:br/>
      </w:r>
      <w:r>
        <w:rPr>
          <w:rStyle w:val="NormalTok"/>
        </w:rPr>
        <w:t xml:space="preserve">numeric_pipeline </w:t>
      </w:r>
      <w:r>
        <w:rPr>
          <w:rStyle w:val="OperatorTok"/>
        </w:rPr>
        <w:t xml:space="preserve">=</w:t>
      </w:r>
      <w:r>
        <w:rPr>
          <w:rStyle w:val="NormalTok"/>
        </w:rPr>
        <w:t xml:space="preserve"> Pipeline([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w:t>
      </w:r>
      <w:r>
        <w:br/>
      </w:r>
      <w:r>
        <w:br/>
      </w:r>
      <w:r>
        <w:rPr>
          <w:rStyle w:val="NormalTok"/>
        </w:rPr>
        <w:t xml:space="preserve">categorical_pipeline </w:t>
      </w:r>
      <w:r>
        <w:rPr>
          <w:rStyle w:val="OperatorTok"/>
        </w:rPr>
        <w:t xml:space="preserve">=</w:t>
      </w:r>
      <w:r>
        <w:rPr>
          <w:rStyle w:val="NormalTok"/>
        </w:rPr>
        <w:t xml:space="preserve"> Pipeline([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StringTok"/>
        </w:rPr>
        <w:t xml:space="preserve">"onehot"</w:t>
      </w:r>
      <w:r>
        <w:rPr>
          <w:rStyle w:val="NormalTok"/>
        </w:rPr>
        <w:t xml:space="preserve">, OneHotEncoder(handle_unknown</w:t>
      </w:r>
      <w:r>
        <w:rPr>
          <w:rStyle w:val="OperatorTok"/>
        </w:rPr>
        <w:t xml:space="preserve">=</w:t>
      </w:r>
      <w:r>
        <w:rPr>
          <w:rStyle w:val="StringTok"/>
        </w:rPr>
        <w:t xml:space="preserve">"ignore"</w:t>
      </w:r>
      <w:r>
        <w:rPr>
          <w:rStyle w:val="NormalTok"/>
        </w:rPr>
        <w:t xml:space="preserve">, drop</w:t>
      </w:r>
      <w:r>
        <w:rPr>
          <w:rStyle w:val="OperatorTok"/>
        </w:rPr>
        <w:t xml:space="preserve">=</w:t>
      </w:r>
      <w:r>
        <w:rPr>
          <w:rStyle w:val="StringTok"/>
        </w:rPr>
        <w:t xml:space="preserve">"first"</w:t>
      </w:r>
      <w:r>
        <w:rPr>
          <w:rStyle w:val="NormalTok"/>
        </w:rPr>
        <w:t xml:space="preserve">)),</w:t>
      </w:r>
      <w:r>
        <w:br/>
      </w:r>
      <w:r>
        <w:rPr>
          <w:rStyle w:val="NormalTok"/>
        </w:rPr>
        <w:t xml:space="preserve">])</w:t>
      </w:r>
      <w:r>
        <w:br/>
      </w:r>
      <w:r>
        <w:br/>
      </w:r>
      <w:r>
        <w:rPr>
          <w:rStyle w:val="NormalTok"/>
        </w:rPr>
        <w:t xml:space="preserve">preprocess </w:t>
      </w:r>
      <w:r>
        <w:rPr>
          <w:rStyle w:val="OperatorTok"/>
        </w:rPr>
        <w:t xml:space="preserve">=</w:t>
      </w:r>
      <w:r>
        <w:rPr>
          <w:rStyle w:val="NormalTok"/>
        </w:rPr>
        <w:t xml:space="preserve"> ColumnTransformer([</w:t>
      </w:r>
      <w:r>
        <w:br/>
      </w:r>
      <w:r>
        <w:rPr>
          <w:rStyle w:val="NormalTok"/>
        </w:rPr>
        <w:t xml:space="preserve">    (</w:t>
      </w:r>
      <w:r>
        <w:rPr>
          <w:rStyle w:val="StringTok"/>
        </w:rPr>
        <w:t xml:space="preserve">"numeric"</w:t>
      </w:r>
      <w:r>
        <w:rPr>
          <w:rStyle w:val="NormalTok"/>
        </w:rPr>
        <w:t xml:space="preserve">, numeric_pipeline, numeric_features),</w:t>
      </w:r>
      <w:r>
        <w:br/>
      </w:r>
      <w:r>
        <w:rPr>
          <w:rStyle w:val="NormalTok"/>
        </w:rPr>
        <w:t xml:space="preserve">    (</w:t>
      </w:r>
      <w:r>
        <w:rPr>
          <w:rStyle w:val="StringTok"/>
        </w:rPr>
        <w:t xml:space="preserve">"categorical"</w:t>
      </w:r>
      <w:r>
        <w:rPr>
          <w:rStyle w:val="NormalTok"/>
        </w:rPr>
        <w:t xml:space="preserve">, categorical_pipeline, categorical_features),</w:t>
      </w:r>
      <w:r>
        <w:br/>
      </w:r>
      <w:r>
        <w:rPr>
          <w:rStyle w:val="NormalTok"/>
        </w:rPr>
        <w:t xml:space="preserve">])</w:t>
      </w:r>
      <w:r>
        <w:br/>
      </w:r>
      <w:r>
        <w:br/>
      </w:r>
      <w:r>
        <w:rPr>
          <w:rStyle w:val="NormalTok"/>
        </w:rPr>
        <w:t xml:space="preserve">pipeline </w:t>
      </w:r>
      <w:r>
        <w:rPr>
          <w:rStyle w:val="OperatorTok"/>
        </w:rPr>
        <w:t xml:space="preserve">=</w:t>
      </w:r>
      <w:r>
        <w:rPr>
          <w:rStyle w:val="NormalTok"/>
        </w:rPr>
        <w:t xml:space="preserve"> Pipeline([</w:t>
      </w:r>
      <w:r>
        <w:br/>
      </w:r>
      <w:r>
        <w:rPr>
          <w:rStyle w:val="NormalTok"/>
        </w:rPr>
        <w:t xml:space="preserve">    (</w:t>
      </w:r>
      <w:r>
        <w:rPr>
          <w:rStyle w:val="StringTok"/>
        </w:rPr>
        <w:t xml:space="preserve">"preprocess"</w:t>
      </w:r>
      <w:r>
        <w:rPr>
          <w:rStyle w:val="NormalTok"/>
        </w:rPr>
        <w:t xml:space="preserve">, preprocess),</w:t>
      </w:r>
      <w:r>
        <w:br/>
      </w:r>
      <w:r>
        <w:rPr>
          <w:rStyle w:val="NormalTok"/>
        </w:rPr>
        <w:t xml:space="preserve">    (</w:t>
      </w:r>
      <w:r>
        <w:rPr>
          <w:rStyle w:val="StringTok"/>
        </w:rPr>
        <w:t xml:space="preserve">"model"</w:t>
      </w:r>
      <w:r>
        <w:rPr>
          <w:rStyle w:val="NormalTok"/>
        </w:rPr>
        <w:t xml:space="preserve">, LinearRegression()),</w:t>
      </w:r>
      <w:r>
        <w:br/>
      </w:r>
      <w:r>
        <w:rPr>
          <w:rStyle w:val="NormalTok"/>
        </w:rPr>
        <w:t xml:space="preserve">])</w:t>
      </w:r>
      <w:r>
        <w:br/>
      </w:r>
      <w:r>
        <w:br/>
      </w:r>
      <w:r>
        <w:rPr>
          <w:rStyle w:val="NormalTok"/>
        </w:rPr>
        <w:t xml:space="preserve">pipeline.fit(X_train, y_train)</w:t>
      </w:r>
      <w:r>
        <w:br/>
      </w:r>
      <w:r>
        <w:rPr>
          <w:rStyle w:val="NormalTok"/>
        </w:rPr>
        <w:t xml:space="preserve">pred </w:t>
      </w:r>
      <w:r>
        <w:rPr>
          <w:rStyle w:val="OperatorTok"/>
        </w:rPr>
        <w:t xml:space="preserve">=</w:t>
      </w:r>
      <w:r>
        <w:rPr>
          <w:rStyle w:val="NormalTok"/>
        </w:rPr>
        <w:t xml:space="preserve"> pipeline.predict(X_test)</w:t>
      </w:r>
    </w:p>
    <w:p>
      <w:pPr>
        <w:pStyle w:val="FirstParagraph"/>
      </w:pPr>
      <w:r>
        <w:t xml:space="preserve">The pipeline prevents leakage by fitting imputation, scaling, and category encoding only on the training data within each fit.</w:t>
      </w:r>
    </w:p>
    <w:bookmarkEnd w:id="139"/>
    <w:bookmarkStart w:id="140" w:name="X30644c687bdabb98b5875c015b4d6ece6ac321b"/>
    <w:p>
      <w:pPr>
        <w:pStyle w:val="Heading3"/>
      </w:pPr>
      <w:r>
        <w:t xml:space="preserve">29.3 Cross-validation</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KFold, cross_validate</w:t>
      </w:r>
      <w:r>
        <w:br/>
      </w:r>
      <w:r>
        <w:br/>
      </w:r>
      <w:r>
        <w:rPr>
          <w:rStyle w:val="NormalTok"/>
        </w:rPr>
        <w:t xml:space="preserve">cv </w:t>
      </w:r>
      <w:r>
        <w:rPr>
          <w:rStyle w:val="OperatorTok"/>
        </w:rPr>
        <w:t xml:space="preserve">=</w:t>
      </w:r>
      <w:r>
        <w:rPr>
          <w:rStyle w:val="NormalTok"/>
        </w:rPr>
        <w:t xml:space="preserve"> 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results </w:t>
      </w:r>
      <w:r>
        <w:rPr>
          <w:rStyle w:val="OperatorTok"/>
        </w:rPr>
        <w:t xml:space="preserve">=</w:t>
      </w:r>
      <w:r>
        <w:rPr>
          <w:rStyle w:val="NormalTok"/>
        </w:rPr>
        <w:t xml:space="preserve"> cross_validate(</w:t>
      </w:r>
      <w:r>
        <w:br/>
      </w:r>
      <w:r>
        <w:rPr>
          <w:rStyle w:val="NormalTok"/>
        </w:rPr>
        <w:t xml:space="preserve">    pipeline,</w:t>
      </w:r>
      <w:r>
        <w:br/>
      </w:r>
      <w:r>
        <w:rPr>
          <w:rStyle w:val="NormalTok"/>
        </w:rPr>
        <w:t xml:space="preserve">    X,</w:t>
      </w:r>
      <w:r>
        <w:br/>
      </w:r>
      <w:r>
        <w:rPr>
          <w:rStyle w:val="NormalTok"/>
        </w:rPr>
        <w:t xml:space="preserve">    y,</w:t>
      </w:r>
      <w:r>
        <w:br/>
      </w:r>
      <w:r>
        <w:rPr>
          <w:rStyle w:val="NormalTok"/>
        </w:rPr>
        <w:t xml:space="preserve">    cv</w:t>
      </w:r>
      <w:r>
        <w:rPr>
          <w:rStyle w:val="OperatorTok"/>
        </w:rPr>
        <w:t xml:space="preserve">=</w:t>
      </w:r>
      <w:r>
        <w:rPr>
          <w:rStyle w:val="NormalTok"/>
        </w:rPr>
        <w:t xml:space="preserve">cv,</w:t>
      </w:r>
      <w:r>
        <w:br/>
      </w:r>
      <w:r>
        <w:rPr>
          <w:rStyle w:val="NormalTok"/>
        </w:rPr>
        <w:t xml:space="preserve">    scoring</w:t>
      </w:r>
      <w:r>
        <w:rPr>
          <w:rStyle w:val="OperatorTok"/>
        </w:rPr>
        <w:t xml:space="preserve">=</w:t>
      </w:r>
      <w:r>
        <w:rPr>
          <w:rStyle w:val="NormalTok"/>
        </w:rPr>
        <w:t xml:space="preserve">{</w:t>
      </w:r>
      <w:r>
        <w:br/>
      </w:r>
      <w:r>
        <w:rPr>
          <w:rStyle w:val="NormalTok"/>
        </w:rPr>
        <w:t xml:space="preserve">        </w:t>
      </w:r>
      <w:r>
        <w:rPr>
          <w:rStyle w:val="StringTok"/>
        </w:rPr>
        <w:t xml:space="preserve">"r2"</w:t>
      </w:r>
      <w:r>
        <w:rPr>
          <w:rStyle w:val="NormalTok"/>
        </w:rPr>
        <w:t xml:space="preserve">: </w:t>
      </w:r>
      <w:r>
        <w:rPr>
          <w:rStyle w:val="StringTok"/>
        </w:rPr>
        <w:t xml:space="preserve">"r2"</w:t>
      </w:r>
      <w:r>
        <w:rPr>
          <w:rStyle w:val="NormalTok"/>
        </w:rPr>
        <w:t xml:space="preserve">,</w:t>
      </w:r>
      <w:r>
        <w:br/>
      </w:r>
      <w:r>
        <w:rPr>
          <w:rStyle w:val="NormalTok"/>
        </w:rPr>
        <w:t xml:space="preserve">        </w:t>
      </w:r>
      <w:r>
        <w:rPr>
          <w:rStyle w:val="StringTok"/>
        </w:rPr>
        <w:t xml:space="preserve">"rmse"</w:t>
      </w:r>
      <w:r>
        <w:rPr>
          <w:rStyle w:val="NormalTok"/>
        </w:rPr>
        <w:t xml:space="preserve">: </w:t>
      </w:r>
      <w:r>
        <w:rPr>
          <w:rStyle w:val="StringTok"/>
        </w:rPr>
        <w:t xml:space="preserve">"neg_root_mean_squared_error"</w:t>
      </w:r>
      <w:r>
        <w:rPr>
          <w:rStyle w:val="NormalTok"/>
        </w:rPr>
        <w:t xml:space="preserve">,</w:t>
      </w:r>
      <w:r>
        <w:br/>
      </w:r>
      <w:r>
        <w:rPr>
          <w:rStyle w:val="NormalTok"/>
        </w:rPr>
        <w:t xml:space="preserve">        </w:t>
      </w:r>
      <w:r>
        <w:rPr>
          <w:rStyle w:val="StringTok"/>
        </w:rPr>
        <w:t xml:space="preserve">"mae"</w:t>
      </w:r>
      <w:r>
        <w:rPr>
          <w:rStyle w:val="NormalTok"/>
        </w:rPr>
        <w:t xml:space="preserve">: </w:t>
      </w:r>
      <w:r>
        <w:rPr>
          <w:rStyle w:val="StringTok"/>
        </w:rPr>
        <w:t xml:space="preserve">"neg_mean_absolute_error"</w:t>
      </w:r>
      <w:r>
        <w:rPr>
          <w:rStyle w:val="NormalTok"/>
        </w:rPr>
        <w:t xml:space="preserve">,</w:t>
      </w:r>
      <w:r>
        <w:br/>
      </w:r>
      <w:r>
        <w:rPr>
          <w:rStyle w:val="NormalTok"/>
        </w:rPr>
        <w:t xml:space="preserve">    },</w:t>
      </w:r>
      <w:r>
        <w:br/>
      </w:r>
      <w:r>
        <w:rPr>
          <w:rStyle w:val="NormalTok"/>
        </w:rPr>
        <w:t xml:space="preserve">    return_train_score</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BuiltInTok"/>
        </w:rPr>
        <w:t xml:space="preserve">print</w:t>
      </w:r>
      <w:r>
        <w:rPr>
          <w:rStyle w:val="NormalTok"/>
        </w:rPr>
        <w:t xml:space="preserve">(results[</w:t>
      </w:r>
      <w:r>
        <w:rPr>
          <w:rStyle w:val="StringTok"/>
        </w:rPr>
        <w:t xml:space="preserve">"test_r2"</w:t>
      </w:r>
      <w:r>
        <w:rPr>
          <w:rStyle w:val="NormalTok"/>
        </w:rPr>
        <w:t xml:space="preserve">].mean())</w:t>
      </w:r>
      <w:r>
        <w:br/>
      </w:r>
      <w:r>
        <w:rPr>
          <w:rStyle w:val="BuiltInTok"/>
        </w:rPr>
        <w:t xml:space="preserve">print</w:t>
      </w:r>
      <w:r>
        <w:rPr>
          <w:rStyle w:val="NormalTok"/>
        </w:rPr>
        <w:t xml:space="preserve">(</w:t>
      </w:r>
      <w:r>
        <w:rPr>
          <w:rStyle w:val="OperatorTok"/>
        </w:rPr>
        <w:t xml:space="preserve">-</w:t>
      </w:r>
      <w:r>
        <w:rPr>
          <w:rStyle w:val="NormalTok"/>
        </w:rPr>
        <w:t xml:space="preserve">results[</w:t>
      </w:r>
      <w:r>
        <w:rPr>
          <w:rStyle w:val="StringTok"/>
        </w:rPr>
        <w:t xml:space="preserve">"test_rmse"</w:t>
      </w:r>
      <w:r>
        <w:rPr>
          <w:rStyle w:val="NormalTok"/>
        </w:rPr>
        <w:t xml:space="preserve">].mean())</w:t>
      </w:r>
      <w:r>
        <w:br/>
      </w:r>
      <w:r>
        <w:rPr>
          <w:rStyle w:val="BuiltInTok"/>
        </w:rPr>
        <w:t xml:space="preserve">print</w:t>
      </w:r>
      <w:r>
        <w:rPr>
          <w:rStyle w:val="NormalTok"/>
        </w:rPr>
        <w:t xml:space="preserve">(</w:t>
      </w:r>
      <w:r>
        <w:rPr>
          <w:rStyle w:val="OperatorTok"/>
        </w:rPr>
        <w:t xml:space="preserve">-</w:t>
      </w:r>
      <w:r>
        <w:rPr>
          <w:rStyle w:val="NormalTok"/>
        </w:rPr>
        <w:t xml:space="preserve">results[</w:t>
      </w:r>
      <w:r>
        <w:rPr>
          <w:rStyle w:val="StringTok"/>
        </w:rPr>
        <w:t xml:space="preserve">"test_mae"</w:t>
      </w:r>
      <w:r>
        <w:rPr>
          <w:rStyle w:val="NormalTok"/>
        </w:rPr>
        <w:t xml:space="preserve">].mean())</w:t>
      </w:r>
    </w:p>
    <w:p>
      <w:pPr>
        <w:pStyle w:val="FirstParagraph"/>
      </w:pPr>
      <w:r>
        <w:t xml:space="preserve">Negative loss scores are a scikit-learn convention: higher is always better. Reverse the sign for interpretation.</w:t>
      </w:r>
    </w:p>
    <w:bookmarkEnd w:id="140"/>
    <w:bookmarkStart w:id="141" w:name="X3c52f5161947944333877ab6f48738523c96b74"/>
    <w:p>
      <w:pPr>
        <w:pStyle w:val="Heading3"/>
      </w:pPr>
      <w:r>
        <w:t xml:space="preserve">29.4 Ridge, lasso, and elastic net</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RidgeCV, LassoCV, ElasticNetCV</w:t>
      </w:r>
      <w:r>
        <w:br/>
      </w:r>
      <w:r>
        <w:br/>
      </w:r>
      <w:r>
        <w:rPr>
          <w:rStyle w:val="NormalTok"/>
        </w:rPr>
        <w:t xml:space="preserve">ridge_pipeline </w:t>
      </w:r>
      <w:r>
        <w:rPr>
          <w:rStyle w:val="OperatorTok"/>
        </w:rPr>
        <w:t xml:space="preserve">=</w:t>
      </w:r>
      <w:r>
        <w:rPr>
          <w:rStyle w:val="NormalTok"/>
        </w:rPr>
        <w:t xml:space="preserve"> Pipeline([</w:t>
      </w:r>
      <w:r>
        <w:br/>
      </w:r>
      <w:r>
        <w:rPr>
          <w:rStyle w:val="NormalTok"/>
        </w:rPr>
        <w:t xml:space="preserve">    (</w:t>
      </w:r>
      <w:r>
        <w:rPr>
          <w:rStyle w:val="StringTok"/>
        </w:rPr>
        <w:t xml:space="preserve">"preprocess"</w:t>
      </w:r>
      <w:r>
        <w:rPr>
          <w:rStyle w:val="NormalTok"/>
        </w:rPr>
        <w:t xml:space="preserve">, preprocess),</w:t>
      </w:r>
      <w:r>
        <w:br/>
      </w:r>
      <w:r>
        <w:rPr>
          <w:rStyle w:val="NormalTok"/>
        </w:rPr>
        <w:t xml:space="preserve">    (</w:t>
      </w:r>
      <w:r>
        <w:rPr>
          <w:rStyle w:val="StringTok"/>
        </w:rPr>
        <w:t xml:space="preserve">"model"</w:t>
      </w:r>
      <w:r>
        <w:rPr>
          <w:rStyle w:val="NormalTok"/>
        </w:rPr>
        <w:t xml:space="preserve">, RidgeCV(alphas</w:t>
      </w:r>
      <w:r>
        <w:rPr>
          <w:rStyle w:val="OperatorTok"/>
        </w:rPr>
        <w:t xml:space="preserve">=</w:t>
      </w:r>
      <w:r>
        <w:rPr>
          <w:rStyle w:val="NormalTok"/>
        </w:rPr>
        <w:t xml:space="preserve">np.logspace(</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100</w:t>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w:t>
      </w:r>
      <w:r>
        <w:br/>
      </w:r>
      <w:r>
        <w:br/>
      </w:r>
      <w:r>
        <w:rPr>
          <w:rStyle w:val="NormalTok"/>
        </w:rPr>
        <w:t xml:space="preserve">lasso_pipeline </w:t>
      </w:r>
      <w:r>
        <w:rPr>
          <w:rStyle w:val="OperatorTok"/>
        </w:rPr>
        <w:t xml:space="preserve">=</w:t>
      </w:r>
      <w:r>
        <w:rPr>
          <w:rStyle w:val="NormalTok"/>
        </w:rPr>
        <w:t xml:space="preserve"> Pipeline([</w:t>
      </w:r>
      <w:r>
        <w:br/>
      </w:r>
      <w:r>
        <w:rPr>
          <w:rStyle w:val="NormalTok"/>
        </w:rPr>
        <w:t xml:space="preserve">    (</w:t>
      </w:r>
      <w:r>
        <w:rPr>
          <w:rStyle w:val="StringTok"/>
        </w:rPr>
        <w:t xml:space="preserve">"preprocess"</w:t>
      </w:r>
      <w:r>
        <w:rPr>
          <w:rStyle w:val="NormalTok"/>
        </w:rPr>
        <w:t xml:space="preserve">, preprocess),</w:t>
      </w:r>
      <w:r>
        <w:br/>
      </w:r>
      <w:r>
        <w:rPr>
          <w:rStyle w:val="NormalTok"/>
        </w:rPr>
        <w:t xml:space="preserve">    (</w:t>
      </w:r>
      <w:r>
        <w:rPr>
          <w:rStyle w:val="StringTok"/>
        </w:rPr>
        <w:t xml:space="preserve">"model"</w:t>
      </w:r>
      <w:r>
        <w:rPr>
          <w:rStyle w:val="NormalTok"/>
        </w:rPr>
        <w:t xml:space="preserve">, LassoCV(</w:t>
      </w:r>
      <w:r>
        <w:br/>
      </w:r>
      <w:r>
        <w:rPr>
          <w:rStyle w:val="NormalTok"/>
        </w:rPr>
        <w:t xml:space="preserve">        alphas</w:t>
      </w:r>
      <w:r>
        <w:rPr>
          <w:rStyle w:val="OperatorTok"/>
        </w:rPr>
        <w:t xml:space="preserve">=</w:t>
      </w:r>
      <w:r>
        <w:rPr>
          <w:rStyle w:val="NormalTok"/>
        </w:rPr>
        <w:t xml:space="preserve">np.logspace(</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max_iter</w:t>
      </w:r>
      <w:r>
        <w:rPr>
          <w:rStyle w:val="OperatorTok"/>
        </w:rPr>
        <w:t xml:space="preserve">=</w:t>
      </w:r>
      <w:r>
        <w:rPr>
          <w:rStyle w:val="DecValTok"/>
        </w:rPr>
        <w:t xml:space="preserve">20000</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elastic_pipeline </w:t>
      </w:r>
      <w:r>
        <w:rPr>
          <w:rStyle w:val="OperatorTok"/>
        </w:rPr>
        <w:t xml:space="preserve">=</w:t>
      </w:r>
      <w:r>
        <w:rPr>
          <w:rStyle w:val="NormalTok"/>
        </w:rPr>
        <w:t xml:space="preserve"> Pipeline([</w:t>
      </w:r>
      <w:r>
        <w:br/>
      </w:r>
      <w:r>
        <w:rPr>
          <w:rStyle w:val="NormalTok"/>
        </w:rPr>
        <w:t xml:space="preserve">    (</w:t>
      </w:r>
      <w:r>
        <w:rPr>
          <w:rStyle w:val="StringTok"/>
        </w:rPr>
        <w:t xml:space="preserve">"preprocess"</w:t>
      </w:r>
      <w:r>
        <w:rPr>
          <w:rStyle w:val="NormalTok"/>
        </w:rPr>
        <w:t xml:space="preserve">, preprocess),</w:t>
      </w:r>
      <w:r>
        <w:br/>
      </w:r>
      <w:r>
        <w:rPr>
          <w:rStyle w:val="NormalTok"/>
        </w:rPr>
        <w:t xml:space="preserve">    (</w:t>
      </w:r>
      <w:r>
        <w:rPr>
          <w:rStyle w:val="StringTok"/>
        </w:rPr>
        <w:t xml:space="preserve">"model"</w:t>
      </w:r>
      <w:r>
        <w:rPr>
          <w:rStyle w:val="NormalTok"/>
        </w:rPr>
        <w:t xml:space="preserve">, ElasticNetCV(</w:t>
      </w:r>
      <w:r>
        <w:br/>
      </w:r>
      <w:r>
        <w:rPr>
          <w:rStyle w:val="NormalTok"/>
        </w:rPr>
        <w:t xml:space="preserve">        l1_ratio</w:t>
      </w:r>
      <w:r>
        <w:rPr>
          <w:rStyle w:val="OperatorTok"/>
        </w:rPr>
        <w:t xml:space="preserve">=</w:t>
      </w:r>
      <w:r>
        <w:rPr>
          <w:rStyle w:val="NormalTok"/>
        </w:rPr>
        <w:t xml:space="preserve">[</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0.9</w:t>
      </w:r>
      <w:r>
        <w:rPr>
          <w:rStyle w:val="NormalTok"/>
        </w:rPr>
        <w:t xml:space="preserve">, </w:t>
      </w:r>
      <w:r>
        <w:rPr>
          <w:rStyle w:val="FloatTok"/>
        </w:rPr>
        <w:t xml:space="preserve">1.0</w:t>
      </w:r>
      <w:r>
        <w:rPr>
          <w:rStyle w:val="NormalTok"/>
        </w:rPr>
        <w:t xml:space="preserve">],</w:t>
      </w:r>
      <w:r>
        <w:br/>
      </w:r>
      <w:r>
        <w:rPr>
          <w:rStyle w:val="NormalTok"/>
        </w:rPr>
        <w:t xml:space="preserve">        alphas</w:t>
      </w:r>
      <w:r>
        <w:rPr>
          <w:rStyle w:val="OperatorTok"/>
        </w:rPr>
        <w:t xml:space="preserve">=</w:t>
      </w:r>
      <w:r>
        <w:rPr>
          <w:rStyle w:val="NormalTok"/>
        </w:rPr>
        <w:t xml:space="preserve">np.logspace(</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max_iter</w:t>
      </w:r>
      <w:r>
        <w:rPr>
          <w:rStyle w:val="OperatorTok"/>
        </w:rPr>
        <w:t xml:space="preserve">=</w:t>
      </w:r>
      <w:r>
        <w:rPr>
          <w:rStyle w:val="DecValTok"/>
        </w:rPr>
        <w:t xml:space="preserve">20000</w:t>
      </w:r>
      <w:r>
        <w:rPr>
          <w:rStyle w:val="NormalTok"/>
        </w:rPr>
        <w:t xml:space="preserve">,</w:t>
      </w:r>
      <w:r>
        <w:br/>
      </w:r>
      <w:r>
        <w:rPr>
          <w:rStyle w:val="NormalTok"/>
        </w:rPr>
        <w:t xml:space="preserve">    )),</w:t>
      </w:r>
      <w:r>
        <w:br/>
      </w:r>
      <w:r>
        <w:rPr>
          <w:rStyle w:val="NormalTok"/>
        </w:rPr>
        <w:t xml:space="preserve">])</w:t>
      </w:r>
    </w:p>
    <w:p>
      <w:pPr>
        <w:pStyle w:val="FirstParagraph"/>
      </w:pPr>
      <w:r>
        <w:t xml:space="preserve">For a rigorous final evaluation, tune within inner cross-validation and evaluate in an outer loop or untouched test set.</w:t>
      </w:r>
    </w:p>
    <w:bookmarkEnd w:id="141"/>
    <w:bookmarkStart w:id="142" w:name="Xc9da4063db9df15f09dec6a65ce72b9502bd7af"/>
    <w:p>
      <w:pPr>
        <w:pStyle w:val="Heading3"/>
      </w:pPr>
      <w:r>
        <w:t xml:space="preserve">29.5 Polynomial features</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PolynomialFeatures</w:t>
      </w:r>
      <w:r>
        <w:br/>
      </w:r>
      <w:r>
        <w:br/>
      </w:r>
      <w:r>
        <w:rPr>
          <w:rStyle w:val="NormalTok"/>
        </w:rPr>
        <w:t xml:space="preserve">polynomial_model </w:t>
      </w:r>
      <w:r>
        <w:rPr>
          <w:rStyle w:val="OperatorTok"/>
        </w:rPr>
        <w:t xml:space="preserve">=</w:t>
      </w:r>
      <w:r>
        <w:rPr>
          <w:rStyle w:val="NormalTok"/>
        </w:rPr>
        <w:t xml:space="preserve"> Pipeline([</w:t>
      </w:r>
      <w:r>
        <w:br/>
      </w:r>
      <w:r>
        <w:rPr>
          <w:rStyle w:val="NormalTok"/>
        </w:rPr>
        <w:t xml:space="preserve">    (</w:t>
      </w:r>
      <w:r>
        <w:rPr>
          <w:rStyle w:val="StringTok"/>
        </w:rPr>
        <w:t xml:space="preserve">"poly"</w:t>
      </w:r>
      <w:r>
        <w:rPr>
          <w:rStyle w:val="NormalTok"/>
        </w:rPr>
        <w:t xml:space="preserve">, PolynomialFeatures(degree</w:t>
      </w:r>
      <w:r>
        <w:rPr>
          <w:rStyle w:val="OperatorTok"/>
        </w:rPr>
        <w:t xml:space="preserve">=</w:t>
      </w:r>
      <w:r>
        <w:rPr>
          <w:rStyle w:val="DecValTok"/>
        </w:rPr>
        <w:t xml:space="preserve">2</w:t>
      </w:r>
      <w:r>
        <w:rPr>
          <w:rStyle w:val="NormalTok"/>
        </w:rPr>
        <w:t xml:space="preserve">, include_bias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"scale"</w:t>
      </w:r>
      <w:r>
        <w:rPr>
          <w:rStyle w:val="NormalTok"/>
        </w:rPr>
        <w:t xml:space="preserve">, StandardScaler()),</w:t>
      </w:r>
      <w:r>
        <w:br/>
      </w:r>
      <w:r>
        <w:rPr>
          <w:rStyle w:val="NormalTok"/>
        </w:rPr>
        <w:t xml:space="preserve">    (</w:t>
      </w:r>
      <w:r>
        <w:rPr>
          <w:rStyle w:val="StringTok"/>
        </w:rPr>
        <w:t xml:space="preserve">"ridge"</w:t>
      </w:r>
      <w:r>
        <w:rPr>
          <w:rStyle w:val="NormalTok"/>
        </w:rPr>
        <w:t xml:space="preserve">, RidgeCV(alphas</w:t>
      </w:r>
      <w:r>
        <w:rPr>
          <w:rStyle w:val="OperatorTok"/>
        </w:rPr>
        <w:t xml:space="preserve">=</w:t>
      </w:r>
      <w:r>
        <w:rPr>
          <w:rStyle w:val="NormalTok"/>
        </w:rPr>
        <w:t xml:space="preserve">np.logspace(</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100</w:t>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w:t>
      </w:r>
    </w:p>
    <w:p>
      <w:pPr>
        <w:pStyle w:val="FirstParagraph"/>
      </w:pPr>
      <w:r>
        <w:t xml:space="preserve">Polynomial expansion can create many features quickly. Regularization and validation become important.</w:t>
      </w:r>
    </w:p>
    <w:p>
      <w:r>
        <w:pict>
          <v:rect style="width:0;height:1.5pt" o:hralign="center" o:hrstd="t" o:hr="t"/>
        </w:pict>
      </w:r>
    </w:p>
    <w:bookmarkEnd w:id="142"/>
    <w:bookmarkEnd w:id="143"/>
    <w:bookmarkStart w:id="144" w:name="X7b8f79ec2e7f470ba333649618a37cee11a2c79"/>
    <w:p>
      <w:pPr>
        <w:pStyle w:val="Heading2"/>
      </w:pPr>
      <w:r>
        <w:t xml:space="preserve">30. Diagnostic plots with matplotlib</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br/>
      </w:r>
      <w:r>
        <w:rPr>
          <w:rStyle w:val="NormalTok"/>
        </w:rPr>
        <w:t xml:space="preserve">fitted </w:t>
      </w:r>
      <w:r>
        <w:rPr>
          <w:rStyle w:val="OperatorTok"/>
        </w:rPr>
        <w:t xml:space="preserve">=</w:t>
      </w:r>
      <w:r>
        <w:rPr>
          <w:rStyle w:val="NormalTok"/>
        </w:rPr>
        <w:t xml:space="preserve"> model.fittedvalues</w:t>
      </w:r>
      <w:r>
        <w:br/>
      </w:r>
      <w:r>
        <w:rPr>
          <w:rStyle w:val="NormalTok"/>
        </w:rPr>
        <w:t xml:space="preserve">residuals </w:t>
      </w:r>
      <w:r>
        <w:rPr>
          <w:rStyle w:val="OperatorTok"/>
        </w:rPr>
        <w:t xml:space="preserve">=</w:t>
      </w:r>
      <w:r>
        <w:rPr>
          <w:rStyle w:val="NormalTok"/>
        </w:rPr>
        <w:t xml:space="preserve"> model.resid</w:t>
      </w:r>
      <w:r>
        <w:br/>
      </w:r>
      <w:r>
        <w:br/>
      </w:r>
      <w:r>
        <w:rPr>
          <w:rStyle w:val="NormalTok"/>
        </w:rPr>
        <w:t xml:space="preserve">plt.figure()</w:t>
      </w:r>
      <w:r>
        <w:br/>
      </w:r>
      <w:r>
        <w:rPr>
          <w:rStyle w:val="NormalTok"/>
        </w:rPr>
        <w:t xml:space="preserve">plt.scatter(fitted, residuals)</w:t>
      </w:r>
      <w:r>
        <w:br/>
      </w:r>
      <w:r>
        <w:rPr>
          <w:rStyle w:val="NormalTok"/>
        </w:rPr>
        <w:t xml:space="preserve">plt.axhline(</w:t>
      </w:r>
      <w:r>
        <w:rPr>
          <w:rStyle w:val="DecValTok"/>
        </w:rPr>
        <w:t xml:space="preserve">0</w:t>
      </w:r>
      <w:r>
        <w:rPr>
          <w:rStyle w:val="NormalTok"/>
        </w:rPr>
        <w:t xml:space="preserve">)</w:t>
      </w:r>
      <w:r>
        <w:br/>
      </w:r>
      <w:r>
        <w:rPr>
          <w:rStyle w:val="NormalTok"/>
        </w:rPr>
        <w:t xml:space="preserve">plt.xlabel(</w:t>
      </w:r>
      <w:r>
        <w:rPr>
          <w:rStyle w:val="StringTok"/>
        </w:rPr>
        <w:t xml:space="preserve">"Fitted values"</w:t>
      </w:r>
      <w:r>
        <w:rPr>
          <w:rStyle w:val="NormalTok"/>
        </w:rPr>
        <w:t xml:space="preserve">)</w:t>
      </w:r>
      <w:r>
        <w:br/>
      </w:r>
      <w:r>
        <w:rPr>
          <w:rStyle w:val="NormalTok"/>
        </w:rPr>
        <w:t xml:space="preserve">plt.ylabel(</w:t>
      </w:r>
      <w:r>
        <w:rPr>
          <w:rStyle w:val="StringTok"/>
        </w:rPr>
        <w:t xml:space="preserve">"Residuals"</w:t>
      </w:r>
      <w:r>
        <w:rPr>
          <w:rStyle w:val="NormalTok"/>
        </w:rPr>
        <w:t xml:space="preserve">)</w:t>
      </w:r>
      <w:r>
        <w:br/>
      </w:r>
      <w:r>
        <w:rPr>
          <w:rStyle w:val="NormalTok"/>
        </w:rPr>
        <w:t xml:space="preserve">plt.title(</w:t>
      </w:r>
      <w:r>
        <w:rPr>
          <w:rStyle w:val="StringTok"/>
        </w:rPr>
        <w:t xml:space="preserve">"Residuals versus fitted"</w:t>
      </w:r>
      <w:r>
        <w:rPr>
          <w:rStyle w:val="NormalTok"/>
        </w:rPr>
        <w:t xml:space="preserve">)</w:t>
      </w:r>
      <w:r>
        <w:br/>
      </w:r>
      <w:r>
        <w:rPr>
          <w:rStyle w:val="NormalTok"/>
        </w:rPr>
        <w:t xml:space="preserve">plt.show()</w:t>
      </w:r>
      <w:r>
        <w:br/>
      </w:r>
      <w:r>
        <w:br/>
      </w:r>
      <w:r>
        <w:rPr>
          <w:rStyle w:val="NormalTok"/>
        </w:rPr>
        <w:t xml:space="preserve">plt.figure()</w:t>
      </w:r>
      <w:r>
        <w:br/>
      </w:r>
      <w:r>
        <w:rPr>
          <w:rStyle w:val="NormalTok"/>
        </w:rPr>
        <w:t xml:space="preserve">sm.qqplot(residuals, line</w:t>
      </w:r>
      <w:r>
        <w:rPr>
          <w:rStyle w:val="OperatorTok"/>
        </w:rPr>
        <w:t xml:space="preserve">=</w:t>
      </w:r>
      <w:r>
        <w:rPr>
          <w:rStyle w:val="StringTok"/>
        </w:rPr>
        <w:t xml:space="preserve">"45"</w:t>
      </w:r>
      <w:r>
        <w:rPr>
          <w:rStyle w:val="NormalTok"/>
        </w:rPr>
        <w:t xml:space="preserve">, fit</w:t>
      </w:r>
      <w:r>
        <w:rPr>
          <w:rStyle w:val="OperatorTok"/>
        </w:rPr>
        <w:t xml:space="preserve">=</w:t>
      </w:r>
      <w:r>
        <w:rPr>
          <w:rStyle w:val="VariableTok"/>
        </w:rPr>
        <w:t xml:space="preserve">True</w:t>
      </w:r>
      <w:r>
        <w:rPr>
          <w:rStyle w:val="NormalTok"/>
        </w:rPr>
        <w:t xml:space="preserve">)</w:t>
      </w:r>
      <w:r>
        <w:br/>
      </w:r>
      <w:r>
        <w:rPr>
          <w:rStyle w:val="NormalTok"/>
        </w:rPr>
        <w:t xml:space="preserve">plt.title(</w:t>
      </w:r>
      <w:r>
        <w:rPr>
          <w:rStyle w:val="StringTok"/>
        </w:rPr>
        <w:t xml:space="preserve">"Normal Q-Q plot"</w:t>
      </w:r>
      <w:r>
        <w:rPr>
          <w:rStyle w:val="NormalTok"/>
        </w:rPr>
        <w:t xml:space="preserve">)</w:t>
      </w:r>
      <w:r>
        <w:br/>
      </w:r>
      <w:r>
        <w:rPr>
          <w:rStyle w:val="NormalTok"/>
        </w:rPr>
        <w:t xml:space="preserve">plt.show()</w:t>
      </w:r>
    </w:p>
    <w:p>
      <w:pPr>
        <w:pStyle w:val="FirstParagraph"/>
      </w:pPr>
      <w:r>
        <w:t xml:space="preserve">Scale-location plot:</w:t>
      </w:r>
    </w:p>
    <w:p>
      <w:pPr>
        <w:pStyle w:val="SourceCode"/>
      </w:pPr>
      <w:r>
        <w:rPr>
          <w:rStyle w:val="NormalTok"/>
        </w:rPr>
        <w:t xml:space="preserve">standardized </w:t>
      </w:r>
      <w:r>
        <w:rPr>
          <w:rStyle w:val="OperatorTok"/>
        </w:rPr>
        <w:t xml:space="preserve">=</w:t>
      </w:r>
      <w:r>
        <w:rPr>
          <w:rStyle w:val="NormalTok"/>
        </w:rPr>
        <w:t xml:space="preserve"> model.get_influence().resid_studentized_internal</w:t>
      </w:r>
      <w:r>
        <w:br/>
      </w:r>
      <w:r>
        <w:rPr>
          <w:rStyle w:val="NormalTok"/>
        </w:rPr>
        <w:t xml:space="preserve">plt.figure()</w:t>
      </w:r>
      <w:r>
        <w:br/>
      </w:r>
      <w:r>
        <w:rPr>
          <w:rStyle w:val="NormalTok"/>
        </w:rPr>
        <w:t xml:space="preserve">plt.scatter(fitted, np.sqrt(np.</w:t>
      </w:r>
      <w:r>
        <w:rPr>
          <w:rStyle w:val="BuiltInTok"/>
        </w:rPr>
        <w:t xml:space="preserve">abs</w:t>
      </w:r>
      <w:r>
        <w:rPr>
          <w:rStyle w:val="NormalTok"/>
        </w:rPr>
        <w:t xml:space="preserve">(standardized)))</w:t>
      </w:r>
      <w:r>
        <w:br/>
      </w:r>
      <w:r>
        <w:rPr>
          <w:rStyle w:val="NormalTok"/>
        </w:rPr>
        <w:t xml:space="preserve">plt.xlabel(</w:t>
      </w:r>
      <w:r>
        <w:rPr>
          <w:rStyle w:val="StringTok"/>
        </w:rPr>
        <w:t xml:space="preserve">"Fitted values"</w:t>
      </w:r>
      <w:r>
        <w:rPr>
          <w:rStyle w:val="NormalTok"/>
        </w:rPr>
        <w:t xml:space="preserve">)</w:t>
      </w:r>
      <w:r>
        <w:br/>
      </w:r>
      <w:r>
        <w:rPr>
          <w:rStyle w:val="NormalTok"/>
        </w:rPr>
        <w:t xml:space="preserve">plt.ylabel(</w:t>
      </w:r>
      <w:r>
        <w:rPr>
          <w:rStyle w:val="StringTok"/>
        </w:rPr>
        <w:t xml:space="preserve">"Square root of absolute standardized residual"</w:t>
      </w:r>
      <w:r>
        <w:rPr>
          <w:rStyle w:val="NormalTok"/>
        </w:rPr>
        <w:t xml:space="preserve">)</w:t>
      </w:r>
      <w:r>
        <w:br/>
      </w:r>
      <w:r>
        <w:rPr>
          <w:rStyle w:val="NormalTok"/>
        </w:rPr>
        <w:t xml:space="preserve">plt.title(</w:t>
      </w:r>
      <w:r>
        <w:rPr>
          <w:rStyle w:val="StringTok"/>
        </w:rPr>
        <w:t xml:space="preserve">"Scale-location plot"</w:t>
      </w:r>
      <w:r>
        <w:rPr>
          <w:rStyle w:val="NormalTok"/>
        </w:rPr>
        <w:t xml:space="preserve">)</w:t>
      </w:r>
      <w:r>
        <w:br/>
      </w:r>
      <w:r>
        <w:rPr>
          <w:rStyle w:val="NormalTok"/>
        </w:rPr>
        <w:t xml:space="preserve">plt.show()</w:t>
      </w:r>
    </w:p>
    <w:p>
      <w:pPr>
        <w:pStyle w:val="FirstParagraph"/>
      </w:pPr>
      <w:r>
        <w:t xml:space="preserve">Influence plot:</w:t>
      </w:r>
    </w:p>
    <w:p>
      <w:pPr>
        <w:pStyle w:val="SourceCode"/>
      </w:pPr>
      <w:r>
        <w:rPr>
          <w:rStyle w:val="NormalTok"/>
        </w:rPr>
        <w:t xml:space="preserve">sm.graphics.influence_plot(model, criterion</w:t>
      </w:r>
      <w:r>
        <w:rPr>
          <w:rStyle w:val="OperatorTok"/>
        </w:rPr>
        <w:t xml:space="preserve">=</w:t>
      </w:r>
      <w:r>
        <w:rPr>
          <w:rStyle w:val="StringTok"/>
        </w:rPr>
        <w:t xml:space="preserve">"cooks"</w:t>
      </w:r>
      <w:r>
        <w:rPr>
          <w:rStyle w:val="NormalTok"/>
        </w:rPr>
        <w:t xml:space="preserve">)</w:t>
      </w:r>
      <w:r>
        <w:br/>
      </w:r>
      <w:r>
        <w:rPr>
          <w:rStyle w:val="NormalTok"/>
        </w:rPr>
        <w:t xml:space="preserve">plt.show()</w:t>
      </w:r>
    </w:p>
    <w:p>
      <w:pPr>
        <w:pStyle w:val="FirstParagraph"/>
      </w:pPr>
      <w:r>
        <w:t xml:space="preserve">For large datasets, plotting every point may obscure structure. Use transparency, sampling, hexbin plots, or binned residual summaries.</w:t>
      </w:r>
    </w:p>
    <w:p>
      <w:r>
        <w:pict>
          <v:rect style="width:0;height:1.5pt" o:hralign="center" o:hrstd="t" o:hr="t"/>
        </w:pict>
      </w:r>
    </w:p>
    <w:bookmarkEnd w:id="144"/>
    <w:bookmarkStart w:id="147" w:name="X5f06537b0fe1c29ae858d7a5d59f4cddd8cc395"/>
    <w:p>
      <w:pPr>
        <w:pStyle w:val="Heading2"/>
      </w:pPr>
      <w:r>
        <w:t xml:space="preserve">31. Logistic regression with libraries</w:t>
      </w:r>
    </w:p>
    <w:bookmarkStart w:id="145" w:name="Xeb51fdf111ae1d5190393f6f325fe24a245507a"/>
    <w:p>
      <w:pPr>
        <w:pStyle w:val="Heading3"/>
      </w:pPr>
      <w:r>
        <w:t xml:space="preserve">31.1 statsmodels for coefficient inference</w:t>
      </w:r>
    </w:p>
    <w:p>
      <w:pPr>
        <w:pStyle w:val="SourceCode"/>
      </w:pPr>
      <w:r>
        <w:rPr>
          <w:rStyle w:val="NormalTok"/>
        </w:rPr>
        <w:t xml:space="preserve">logit_model </w:t>
      </w:r>
      <w:r>
        <w:rPr>
          <w:rStyle w:val="OperatorTok"/>
        </w:rPr>
        <w:t xml:space="preserve">=</w:t>
      </w:r>
      <w:r>
        <w:rPr>
          <w:rStyle w:val="NormalTok"/>
        </w:rPr>
        <w:t xml:space="preserve"> smf.logit(</w:t>
      </w:r>
      <w:r>
        <w:br/>
      </w:r>
      <w:r>
        <w:rPr>
          <w:rStyle w:val="NormalTok"/>
        </w:rPr>
        <w:t xml:space="preserve">    </w:t>
      </w:r>
      <w:r>
        <w:rPr>
          <w:rStyle w:val="StringTok"/>
        </w:rPr>
        <w:t xml:space="preserve">"purchased ~ age + income + prior_contact"</w:t>
      </w:r>
      <w:r>
        <w:rPr>
          <w:rStyle w:val="NormalTok"/>
        </w:rPr>
        <w:t xml:space="preserve">,</w:t>
      </w:r>
      <w:r>
        <w:br/>
      </w:r>
      <w:r>
        <w:rPr>
          <w:rStyle w:val="NormalTok"/>
        </w:rPr>
        <w:t xml:space="preserve">    data</w:t>
      </w:r>
      <w:r>
        <w:rPr>
          <w:rStyle w:val="OperatorTok"/>
        </w:rPr>
        <w:t xml:space="preserve">=</w:t>
      </w:r>
      <w:r>
        <w:rPr>
          <w:rStyle w:val="NormalTok"/>
        </w:rPr>
        <w:t xml:space="preserve">df_class,</w:t>
      </w:r>
      <w:r>
        <w:br/>
      </w:r>
      <w:r>
        <w:rPr>
          <w:rStyle w:val="NormalTok"/>
        </w:rPr>
        <w:t xml:space="preserve">).fit()</w:t>
      </w:r>
      <w:r>
        <w:br/>
      </w:r>
      <w:r>
        <w:br/>
      </w:r>
      <w:r>
        <w:rPr>
          <w:rStyle w:val="BuiltInTok"/>
        </w:rPr>
        <w:t xml:space="preserve">print</w:t>
      </w:r>
      <w:r>
        <w:rPr>
          <w:rStyle w:val="NormalTok"/>
        </w:rPr>
        <w:t xml:space="preserve">(logit_model.summary())</w:t>
      </w:r>
      <w:r>
        <w:br/>
      </w:r>
      <w:r>
        <w:rPr>
          <w:rStyle w:val="BuiltInTok"/>
        </w:rPr>
        <w:t xml:space="preserve">print</w:t>
      </w:r>
      <w:r>
        <w:rPr>
          <w:rStyle w:val="NormalTok"/>
        </w:rPr>
        <w:t xml:space="preserve">(np.exp(logit_model.params))  </w:t>
      </w:r>
      <w:r>
        <w:rPr>
          <w:rStyle w:val="CommentTok"/>
        </w:rPr>
        <w:t xml:space="preserve"># odds ratios</w:t>
      </w:r>
    </w:p>
    <w:p>
      <w:pPr>
        <w:pStyle w:val="FirstParagraph"/>
      </w:pPr>
      <w:r>
        <w:t xml:space="preserve">Confidence intervals for odds ratios:</w:t>
      </w:r>
    </w:p>
    <w:p>
      <w:pPr>
        <w:pStyle w:val="SourceCode"/>
      </w:pPr>
      <w:r>
        <w:rPr>
          <w:rStyle w:val="NormalTok"/>
        </w:rPr>
        <w:t xml:space="preserve">odds_ratio_ci </w:t>
      </w:r>
      <w:r>
        <w:rPr>
          <w:rStyle w:val="OperatorTok"/>
        </w:rPr>
        <w:t xml:space="preserve">=</w:t>
      </w:r>
      <w:r>
        <w:rPr>
          <w:rStyle w:val="NormalTok"/>
        </w:rPr>
        <w:t xml:space="preserve"> np.exp(logit_model.conf_int())</w:t>
      </w:r>
    </w:p>
    <w:bookmarkEnd w:id="145"/>
    <w:bookmarkStart w:id="146" w:name="Xe74e262ecd2aee04f9c91e8b4d2e15c60f9dfef"/>
    <w:p>
      <w:pPr>
        <w:pStyle w:val="Heading3"/>
      </w:pPr>
      <w:r>
        <w:t xml:space="preserve">31.2 scikit-learn for prediction</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w:t>
      </w:r>
      <w:r>
        <w:br/>
      </w:r>
      <w:r>
        <w:rPr>
          <w:rStyle w:val="NormalTok"/>
        </w:rPr>
        <w:t xml:space="preserve">    confusion_matrix,</w:t>
      </w:r>
      <w:r>
        <w:br/>
      </w:r>
      <w:r>
        <w:rPr>
          <w:rStyle w:val="NormalTok"/>
        </w:rPr>
        <w:t xml:space="preserve">    classification_report,</w:t>
      </w:r>
      <w:r>
        <w:br/>
      </w:r>
      <w:r>
        <w:rPr>
          <w:rStyle w:val="NormalTok"/>
        </w:rPr>
        <w:t xml:space="preserve">    roc_auc_score,</w:t>
      </w:r>
      <w:r>
        <w:br/>
      </w:r>
      <w:r>
        <w:rPr>
          <w:rStyle w:val="NormalTok"/>
        </w:rPr>
        <w:t xml:space="preserve">)</w:t>
      </w:r>
      <w:r>
        <w:br/>
      </w:r>
      <w:r>
        <w:br/>
      </w:r>
      <w:r>
        <w:rPr>
          <w:rStyle w:val="NormalTok"/>
        </w:rPr>
        <w:t xml:space="preserve">classifier </w:t>
      </w:r>
      <w:r>
        <w:rPr>
          <w:rStyle w:val="OperatorTok"/>
        </w:rPr>
        <w:t xml:space="preserve">=</w:t>
      </w:r>
      <w:r>
        <w:rPr>
          <w:rStyle w:val="NormalTok"/>
        </w:rPr>
        <w:t xml:space="preserve"> Pipeline([</w:t>
      </w:r>
      <w:r>
        <w:br/>
      </w:r>
      <w:r>
        <w:rPr>
          <w:rStyle w:val="NormalTok"/>
        </w:rPr>
        <w:t xml:space="preserve">    (</w:t>
      </w:r>
      <w:r>
        <w:rPr>
          <w:rStyle w:val="StringTok"/>
        </w:rPr>
        <w:t xml:space="preserve">"scale"</w:t>
      </w:r>
      <w:r>
        <w:rPr>
          <w:rStyle w:val="NormalTok"/>
        </w:rPr>
        <w:t xml:space="preserve">, StandardScaler()),</w:t>
      </w:r>
      <w:r>
        <w:br/>
      </w:r>
      <w:r>
        <w:rPr>
          <w:rStyle w:val="NormalTok"/>
        </w:rPr>
        <w:t xml:space="preserve">    (</w:t>
      </w:r>
      <w:r>
        <w:rPr>
          <w:rStyle w:val="StringTok"/>
        </w:rPr>
        <w:t xml:space="preserve">"model"</w:t>
      </w:r>
      <w:r>
        <w:rPr>
          <w:rStyle w:val="NormalTok"/>
        </w:rPr>
        <w:t xml:space="preserve">, LogisticRegression(max_iter</w:t>
      </w:r>
      <w:r>
        <w:rPr>
          <w:rStyle w:val="OperatorTok"/>
        </w:rPr>
        <w:t xml:space="preserve">=</w:t>
      </w:r>
      <w:r>
        <w:rPr>
          <w:rStyle w:val="DecValTok"/>
        </w:rPr>
        <w:t xml:space="preserve">2000</w:t>
      </w:r>
      <w:r>
        <w:rPr>
          <w:rStyle w:val="NormalTok"/>
        </w:rPr>
        <w:t xml:space="preserve">)),</w:t>
      </w:r>
      <w:r>
        <w:br/>
      </w:r>
      <w:r>
        <w:rPr>
          <w:rStyle w:val="NormalTok"/>
        </w:rPr>
        <w:t xml:space="preserve">])</w:t>
      </w:r>
      <w:r>
        <w:br/>
      </w:r>
      <w:r>
        <w:br/>
      </w:r>
      <w:r>
        <w:rPr>
          <w:rStyle w:val="NormalTok"/>
        </w:rPr>
        <w:t xml:space="preserve">classifier.fit(X_train, y_train)</w:t>
      </w:r>
      <w:r>
        <w:br/>
      </w:r>
      <w:r>
        <w:rPr>
          <w:rStyle w:val="NormalTok"/>
        </w:rPr>
        <w:t xml:space="preserve">probability </w:t>
      </w:r>
      <w:r>
        <w:rPr>
          <w:rStyle w:val="OperatorTok"/>
        </w:rPr>
        <w:t xml:space="preserve">=</w:t>
      </w:r>
      <w:r>
        <w:rPr>
          <w:rStyle w:val="NormalTok"/>
        </w:rPr>
        <w:t xml:space="preserve"> classifier.predict_proba(X_test)[:, </w:t>
      </w:r>
      <w:r>
        <w:rPr>
          <w:rStyle w:val="DecValTok"/>
        </w:rPr>
        <w:t xml:space="preserve">1</w:t>
      </w:r>
      <w:r>
        <w:rPr>
          <w:rStyle w:val="NormalTok"/>
        </w:rPr>
        <w:t xml:space="preserve">]</w:t>
      </w:r>
      <w:r>
        <w:br/>
      </w:r>
      <w:r>
        <w:rPr>
          <w:rStyle w:val="NormalTok"/>
        </w:rPr>
        <w:t xml:space="preserve">prediction </w:t>
      </w:r>
      <w:r>
        <w:rPr>
          <w:rStyle w:val="OperatorTok"/>
        </w:rPr>
        <w:t xml:space="preserve">=</w:t>
      </w:r>
      <w:r>
        <w:rPr>
          <w:rStyle w:val="NormalTok"/>
        </w:rPr>
        <w:t xml:space="preserve"> (probability </w:t>
      </w:r>
      <w:r>
        <w:rPr>
          <w:rStyle w:val="OperatorTok"/>
        </w:rPr>
        <w:t xml:space="preserve">&gt;=</w:t>
      </w:r>
      <w:r>
        <w:rPr>
          <w:rStyle w:val="NormalTok"/>
        </w:rPr>
        <w:t xml:space="preserve"> </w:t>
      </w:r>
      <w:r>
        <w:rPr>
          <w:rStyle w:val="FloatTok"/>
        </w:rPr>
        <w:t xml:space="preserve">0.5</w:t>
      </w:r>
      <w:r>
        <w:rPr>
          <w:rStyle w:val="NormalTok"/>
        </w:rPr>
        <w:t xml:space="preserve">).astype(</w:t>
      </w:r>
      <w:r>
        <w:rPr>
          <w:rStyle w:val="BuiltInTok"/>
        </w:rPr>
        <w:t xml:space="preserve">int</w:t>
      </w:r>
      <w:r>
        <w:rPr>
          <w:rStyle w:val="NormalTok"/>
        </w:rPr>
        <w:t xml:space="preserve">)</w:t>
      </w:r>
      <w:r>
        <w:br/>
      </w:r>
      <w:r>
        <w:br/>
      </w:r>
      <w:r>
        <w:rPr>
          <w:rStyle w:val="BuiltInTok"/>
        </w:rPr>
        <w:t xml:space="preserve">print</w:t>
      </w:r>
      <w:r>
        <w:rPr>
          <w:rStyle w:val="NormalTok"/>
        </w:rPr>
        <w:t xml:space="preserve">(roc_auc_score(y_test, probability))</w:t>
      </w:r>
      <w:r>
        <w:br/>
      </w:r>
      <w:r>
        <w:rPr>
          <w:rStyle w:val="BuiltInTok"/>
        </w:rPr>
        <w:t xml:space="preserve">print</w:t>
      </w:r>
      <w:r>
        <w:rPr>
          <w:rStyle w:val="NormalTok"/>
        </w:rPr>
        <w:t xml:space="preserve">(confusion_matrix(y_test, prediction))</w:t>
      </w:r>
      <w:r>
        <w:br/>
      </w:r>
      <w:r>
        <w:rPr>
          <w:rStyle w:val="BuiltInTok"/>
        </w:rPr>
        <w:t xml:space="preserve">print</w:t>
      </w:r>
      <w:r>
        <w:rPr>
          <w:rStyle w:val="NormalTok"/>
        </w:rPr>
        <w:t xml:space="preserve">(classification_report(y_test, prediction))</w:t>
      </w:r>
    </w:p>
    <w:p>
      <w:pPr>
        <w:pStyle w:val="FirstParagraph"/>
      </w:pPr>
      <w:r>
        <w:t xml:space="preserve">Choose thresholds using costs, decision capacity, precision-recall trade-offs, and validation data. Do not optimize and report on the same test set.</w:t>
      </w:r>
    </w:p>
    <w:p>
      <w:r>
        <w:pict>
          <v:rect style="width:0;height:1.5pt" o:hralign="center" o:hrstd="t" o:hr="t"/>
        </w:pict>
      </w:r>
    </w:p>
    <w:bookmarkEnd w:id="146"/>
    <w:bookmarkEnd w:id="147"/>
    <w:bookmarkStart w:id="160" w:name="Xda6ef97df67690336d2243566ea4d1f8ff5dc55"/>
    <w:p>
      <w:pPr>
        <w:pStyle w:val="Heading2"/>
      </w:pPr>
      <w:r>
        <w:t xml:space="preserve">32. End-to-end regression checklist</w:t>
      </w:r>
    </w:p>
    <w:bookmarkStart w:id="148" w:name="step-1-state-the-question"/>
    <w:p>
      <w:pPr>
        <w:pStyle w:val="Heading3"/>
      </w:pPr>
      <w:r>
        <w:t xml:space="preserve">Step 1: State the question</w:t>
      </w:r>
    </w:p>
    <w:p>
      <w:pPr>
        <w:pStyle w:val="FirstParagraph"/>
      </w:pPr>
      <w:r>
        <w:t xml:space="preserve">Write one sentence specifying:</w:t>
      </w:r>
    </w:p>
    <w:p>
      <w:pPr>
        <w:pStyle w:val="Compact"/>
        <w:numPr>
          <w:ilvl w:val="0"/>
          <w:numId w:val="1049"/>
        </w:numPr>
      </w:pPr>
      <w:r>
        <w:t xml:space="preserve">outcome;</w:t>
      </w:r>
    </w:p>
    <w:p>
      <w:pPr>
        <w:pStyle w:val="Compact"/>
        <w:numPr>
          <w:ilvl w:val="0"/>
          <w:numId w:val="1049"/>
        </w:numPr>
      </w:pPr>
      <w:r>
        <w:t xml:space="preserve">unit of observation;</w:t>
      </w:r>
    </w:p>
    <w:p>
      <w:pPr>
        <w:pStyle w:val="Compact"/>
        <w:numPr>
          <w:ilvl w:val="0"/>
          <w:numId w:val="1049"/>
        </w:numPr>
      </w:pPr>
      <w:r>
        <w:t xml:space="preserve">target population;</w:t>
      </w:r>
    </w:p>
    <w:p>
      <w:pPr>
        <w:pStyle w:val="Compact"/>
        <w:numPr>
          <w:ilvl w:val="0"/>
          <w:numId w:val="1049"/>
        </w:numPr>
      </w:pPr>
      <w:r>
        <w:t xml:space="preserve">prediction or inference goal;</w:t>
      </w:r>
    </w:p>
    <w:p>
      <w:pPr>
        <w:pStyle w:val="Compact"/>
        <w:numPr>
          <w:ilvl w:val="0"/>
          <w:numId w:val="1049"/>
        </w:numPr>
      </w:pPr>
      <w:r>
        <w:t xml:space="preserve">time horizon if relevant.</w:t>
      </w:r>
    </w:p>
    <w:bookmarkEnd w:id="148"/>
    <w:bookmarkStart w:id="149" w:name="X8c02dd1670d8579aa8db38fb8bb5603362c29b8"/>
    <w:p>
      <w:pPr>
        <w:pStyle w:val="Heading3"/>
      </w:pPr>
      <w:r>
        <w:t xml:space="preserve">Step 2: Understand how data were generated</w:t>
      </w:r>
    </w:p>
    <w:p>
      <w:pPr>
        <w:pStyle w:val="FirstParagraph"/>
      </w:pPr>
      <w:r>
        <w:t xml:space="preserve">Document sampling, measurement, exclusions, repeated observations, clusters, and timing. A regression cannot repair a fundamentally unsuitable design.</w:t>
      </w:r>
    </w:p>
    <w:bookmarkEnd w:id="149"/>
    <w:bookmarkStart w:id="150" w:name="step-3-audit-data"/>
    <w:p>
      <w:pPr>
        <w:pStyle w:val="Heading3"/>
      </w:pPr>
      <w:r>
        <w:t xml:space="preserve">Step 3: Audit data</w:t>
      </w:r>
    </w:p>
    <w:p>
      <w:pPr>
        <w:pStyle w:val="FirstParagraph"/>
      </w:pPr>
      <w:r>
        <w:t xml:space="preserve">Check types, units, plausible ranges, duplicates, missingness, coding, outliers, and target leakage.</w:t>
      </w:r>
    </w:p>
    <w:bookmarkEnd w:id="150"/>
    <w:bookmarkStart w:id="151" w:name="step-4-explore-without-overfitting"/>
    <w:p>
      <w:pPr>
        <w:pStyle w:val="Heading3"/>
      </w:pPr>
      <w:r>
        <w:t xml:space="preserve">Step 4: Explore without overfitting</w:t>
      </w:r>
    </w:p>
    <w:p>
      <w:pPr>
        <w:pStyle w:val="FirstParagraph"/>
      </w:pPr>
      <w:r>
        <w:t xml:space="preserve">Use distributions and plots. Identify transformations and interactions from theory and visible structure, while remembering that repeated exploration consumes evidence.</w:t>
      </w:r>
    </w:p>
    <w:bookmarkEnd w:id="151"/>
    <w:bookmarkStart w:id="152" w:name="step-5-define-a-baseline"/>
    <w:p>
      <w:pPr>
        <w:pStyle w:val="Heading3"/>
      </w:pPr>
      <w:r>
        <w:t xml:space="preserve">Step 5: Define a baseline</w:t>
      </w:r>
    </w:p>
    <w:p>
      <w:pPr>
        <w:pStyle w:val="FirstParagraph"/>
      </w:pPr>
      <w:r>
        <w:t xml:space="preserve">For prediction, compare against a simple baseline such as the training mean. For inference, define a parsimonious specification grounded in the question.</w:t>
      </w:r>
    </w:p>
    <w:bookmarkEnd w:id="152"/>
    <w:bookmarkStart w:id="153" w:name="step-6-split-or-structure-validation"/>
    <w:p>
      <w:pPr>
        <w:pStyle w:val="Heading3"/>
      </w:pPr>
      <w:r>
        <w:t xml:space="preserve">Step 6: Split or structure validation</w:t>
      </w:r>
    </w:p>
    <w:p>
      <w:pPr>
        <w:pStyle w:val="FirstParagraph"/>
      </w:pPr>
      <w:r>
        <w:t xml:space="preserve">Choose random, grouped, temporal, or spatial validation before extensive tuning.</w:t>
      </w:r>
    </w:p>
    <w:bookmarkEnd w:id="153"/>
    <w:bookmarkStart w:id="154" w:name="X787aaa0f0a063826b2c280ef197e382dc86160f"/>
    <w:p>
      <w:pPr>
        <w:pStyle w:val="Heading3"/>
      </w:pPr>
      <w:r>
        <w:t xml:space="preserve">Step 7: Build preprocessing into a pipeline</w:t>
      </w:r>
    </w:p>
    <w:p>
      <w:pPr>
        <w:pStyle w:val="FirstParagraph"/>
      </w:pPr>
      <w:r>
        <w:t xml:space="preserve">Imputation, scaling, encoding, and feature generation should be fitted inside the training process.</w:t>
      </w:r>
    </w:p>
    <w:bookmarkEnd w:id="154"/>
    <w:bookmarkStart w:id="155" w:name="step-8-fit-and-diagnose"/>
    <w:p>
      <w:pPr>
        <w:pStyle w:val="Heading3"/>
      </w:pPr>
      <w:r>
        <w:t xml:space="preserve">Step 8: Fit and diagnose</w:t>
      </w:r>
    </w:p>
    <w:p>
      <w:pPr>
        <w:pStyle w:val="FirstParagraph"/>
      </w:pPr>
      <w:r>
        <w:t xml:space="preserve">Examine residual structure, influential observations, collinearity, and dependence. For inference, use an appropriate covariance estimator.</w:t>
      </w:r>
    </w:p>
    <w:bookmarkEnd w:id="155"/>
    <w:bookmarkStart w:id="156" w:name="X7d3d27fed7251a16ac851b8cbae48937da53e92"/>
    <w:p>
      <w:pPr>
        <w:pStyle w:val="Heading3"/>
      </w:pPr>
      <w:r>
        <w:t xml:space="preserve">Step 9: Evaluate with more than one metric</w:t>
      </w:r>
    </w:p>
    <w:p>
      <w:pPr>
        <w:pStyle w:val="FirstParagraph"/>
      </w:pPr>
      <w:r>
        <w:t xml:space="preserve">Report error in outcome units and a relative fit metric. For classification, report threshold-dependent and probability metrics.</w:t>
      </w:r>
    </w:p>
    <w:bookmarkEnd w:id="156"/>
    <w:bookmarkStart w:id="157" w:name="step-10-test-sensitivity"/>
    <w:p>
      <w:pPr>
        <w:pStyle w:val="Heading3"/>
      </w:pPr>
      <w:r>
        <w:t xml:space="preserve">Step 10: Test sensitivity</w:t>
      </w:r>
    </w:p>
    <w:p>
      <w:pPr>
        <w:pStyle w:val="FirstParagraph"/>
      </w:pPr>
      <w:r>
        <w:t xml:space="preserve">Try plausible specifications, robust standard errors, transformations, alternative validation seeds, and influence checks. Explain which conclusions are stable.</w:t>
      </w:r>
    </w:p>
    <w:bookmarkEnd w:id="157"/>
    <w:bookmarkStart w:id="158" w:name="step-11-interpret-within-the-data-range"/>
    <w:p>
      <w:pPr>
        <w:pStyle w:val="Heading3"/>
      </w:pPr>
      <w:r>
        <w:t xml:space="preserve">Step 11: Interpret within the data range</w:t>
      </w:r>
    </w:p>
    <w:p>
      <w:pPr>
        <w:pStyle w:val="FirstParagraph"/>
      </w:pPr>
      <w:r>
        <w:t xml:space="preserve">Translate coefficients and predictions into meaningful units. Avoid causal language without a design that supports it.</w:t>
      </w:r>
    </w:p>
    <w:bookmarkEnd w:id="158"/>
    <w:bookmarkStart w:id="159" w:name="step-12-preserve-reproducibility"/>
    <w:p>
      <w:pPr>
        <w:pStyle w:val="Heading3"/>
      </w:pPr>
      <w:r>
        <w:t xml:space="preserve">Step 12: Preserve reproducibility</w:t>
      </w:r>
    </w:p>
    <w:p>
      <w:pPr>
        <w:pStyle w:val="FirstParagraph"/>
      </w:pPr>
      <w:r>
        <w:t xml:space="preserve">Record data version, code, random seeds, package versions, formula, exclusions, and all model-selection decisions.</w:t>
      </w:r>
    </w:p>
    <w:p>
      <w:r>
        <w:pict>
          <v:rect style="width:0;height:1.5pt" o:hralign="center" o:hrstd="t" o:hr="t"/>
        </w:pict>
      </w:r>
    </w:p>
    <w:bookmarkEnd w:id="159"/>
    <w:bookmarkEnd w:id="160"/>
    <w:bookmarkStart w:id="161" w:name="X579f477295b8f7f3cd43cfb91fa895411505dd6"/>
    <w:p>
      <w:pPr>
        <w:pStyle w:val="Heading2"/>
      </w:pPr>
      <w:r>
        <w:t xml:space="preserve">33. Common mistakes and corrections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Mistake</w:t>
            </w:r>
          </w:p>
        </w:tc>
        <w:tc>
          <w:tcPr/>
          <w:p>
            <w:pPr>
              <w:pStyle w:val="Compact"/>
              <w:jc w:val="left"/>
            </w:pPr>
            <w:r>
              <w:t xml:space="preserve">Why it is wrong</w:t>
            </w:r>
          </w:p>
        </w:tc>
        <w:tc>
          <w:tcPr/>
          <w:p>
            <w:pPr>
              <w:pStyle w:val="Compact"/>
              <w:jc w:val="left"/>
            </w:pPr>
            <w:r>
              <w:t xml:space="preserve">Better practice</w:t>
            </w:r>
          </w:p>
        </w:tc>
      </w:tr>
      <w:tr>
        <w:tc>
          <w:tcPr/>
          <w:p>
            <w:pPr>
              <w:pStyle w:val="Compact"/>
              <w:jc w:val="left"/>
            </w:pPr>
            <w:r>
              <w:t xml:space="preserve">“The coefficient is significant, so the effect is important.”</w:t>
            </w:r>
          </w:p>
        </w:tc>
        <w:tc>
          <w:tcPr/>
          <w:p>
            <w:pPr>
              <w:pStyle w:val="Compact"/>
              <w:jc w:val="left"/>
            </w:pPr>
            <w:r>
              <w:t xml:space="preserve">Significance depends on uncertainty and sample size.</w:t>
            </w:r>
          </w:p>
        </w:tc>
        <w:tc>
          <w:tcPr/>
          <w:p>
            <w:pPr>
              <w:pStyle w:val="Compact"/>
              <w:jc w:val="left"/>
            </w:pPr>
            <w:r>
              <w:t xml:space="preserve">Report magnitude, units, interval, and practical relevance.</w:t>
            </w:r>
          </w:p>
        </w:tc>
      </w:tr>
      <w:tr>
        <w:tc>
          <w:tcPr/>
          <w:p>
            <w:pPr>
              <w:pStyle w:val="Compact"/>
              <w:jc w:val="left"/>
            </w:pPr>
            <w:r>
              <w:t xml:space="preserve">“R-squared is high, so the model is correct.”</w:t>
            </w:r>
          </w:p>
        </w:tc>
        <w:tc>
          <w:tcPr/>
          <w:p>
            <w:pPr>
              <w:pStyle w:val="Compact"/>
              <w:jc w:val="left"/>
            </w:pPr>
            <w:r>
              <w:t xml:space="preserve">R-squared does not test assumptions or causality.</w:t>
            </w:r>
          </w:p>
        </w:tc>
        <w:tc>
          <w:tcPr/>
          <w:p>
            <w:pPr>
              <w:pStyle w:val="Compact"/>
              <w:jc w:val="left"/>
            </w:pPr>
            <w:r>
              <w:t xml:space="preserve">Diagnose residuals and validate on new data.</w:t>
            </w:r>
          </w:p>
        </w:tc>
      </w:tr>
      <w:tr>
        <w:tc>
          <w:tcPr/>
          <w:p>
            <w:pPr>
              <w:pStyle w:val="Compact"/>
              <w:jc w:val="left"/>
            </w:pPr>
            <w:r>
              <w:t xml:space="preserve">“The p-value is the probability the null is true.”</w:t>
            </w:r>
          </w:p>
        </w:tc>
        <w:tc>
          <w:tcPr/>
          <w:p>
            <w:pPr>
              <w:pStyle w:val="Compact"/>
              <w:jc w:val="left"/>
            </w:pPr>
            <w:r>
              <w:t xml:space="preserve">A frequentist p-value conditions on the null.</w:t>
            </w:r>
          </w:p>
        </w:tc>
        <w:tc>
          <w:tcPr/>
          <w:p>
            <w:pPr>
              <w:pStyle w:val="Compact"/>
              <w:jc w:val="left"/>
            </w:pPr>
            <w:r>
              <w:t xml:space="preserve">State what data extremity means under the null.</w:t>
            </w:r>
          </w:p>
        </w:tc>
      </w:tr>
      <w:tr>
        <w:tc>
          <w:tcPr/>
          <w:p>
            <w:pPr>
              <w:pStyle w:val="Compact"/>
              <w:jc w:val="left"/>
            </w:pPr>
            <w:r>
              <w:t xml:space="preserve">“Controlling for more variables always improves causal estimates.”</w:t>
            </w:r>
          </w:p>
        </w:tc>
        <w:tc>
          <w:tcPr/>
          <w:p>
            <w:pPr>
              <w:pStyle w:val="Compact"/>
              <w:jc w:val="left"/>
            </w:pPr>
            <w:r>
              <w:t xml:space="preserve">Bad controls can induce bias.</w:t>
            </w:r>
          </w:p>
        </w:tc>
        <w:tc>
          <w:tcPr/>
          <w:p>
            <w:pPr>
              <w:pStyle w:val="Compact"/>
              <w:jc w:val="left"/>
            </w:pPr>
            <w:r>
              <w:t xml:space="preserve">Use causal logic and temporal ordering.</w:t>
            </w:r>
          </w:p>
        </w:tc>
      </w:tr>
      <w:tr>
        <w:tc>
          <w:tcPr/>
          <w:p>
            <w:pPr>
              <w:pStyle w:val="Compact"/>
              <w:jc w:val="left"/>
            </w:pPr>
            <w:r>
              <w:t xml:space="preserve">“A non-significant coefficient means no effect.”</w:t>
            </w:r>
          </w:p>
        </w:tc>
        <w:tc>
          <w:tcPr/>
          <w:p>
            <w:pPr>
              <w:pStyle w:val="Compact"/>
              <w:jc w:val="left"/>
            </w:pPr>
            <w:r>
              <w:t xml:space="preserve">It may mean low precision or weak design.</w:t>
            </w:r>
          </w:p>
        </w:tc>
        <w:tc>
          <w:tcPr/>
          <w:p>
            <w:pPr>
              <w:pStyle w:val="Compact"/>
              <w:jc w:val="left"/>
            </w:pPr>
            <w:r>
              <w:t xml:space="preserve">Examine interval width and power.</w:t>
            </w:r>
          </w:p>
        </w:tc>
      </w:tr>
      <w:tr>
        <w:tc>
          <w:tcPr/>
          <w:p>
            <w:pPr>
              <w:pStyle w:val="Compact"/>
              <w:jc w:val="left"/>
            </w:pPr>
            <w:r>
              <w:t xml:space="preserve">“Delete every outlier.”</w:t>
            </w:r>
          </w:p>
        </w:tc>
        <w:tc>
          <w:tcPr/>
          <w:p>
            <w:pPr>
              <w:pStyle w:val="Compact"/>
              <w:jc w:val="left"/>
            </w:pPr>
            <w:r>
              <w:t xml:space="preserve">Unusual observations may be valid and informative.</w:t>
            </w:r>
          </w:p>
        </w:tc>
        <w:tc>
          <w:tcPr/>
          <w:p>
            <w:pPr>
              <w:pStyle w:val="Compact"/>
              <w:jc w:val="left"/>
            </w:pPr>
            <w:r>
              <w:t xml:space="preserve">Verify, investigate, and conduct sensitivity analysis.</w:t>
            </w:r>
          </w:p>
        </w:tc>
      </w:tr>
      <w:tr>
        <w:tc>
          <w:tcPr/>
          <w:p>
            <w:pPr>
              <w:pStyle w:val="Compact"/>
              <w:jc w:val="left"/>
            </w:pPr>
            <w:r>
              <w:t xml:space="preserve">“Scale the full dataset, then split.”</w:t>
            </w:r>
          </w:p>
        </w:tc>
        <w:tc>
          <w:tcPr/>
          <w:p>
            <w:pPr>
              <w:pStyle w:val="Compact"/>
              <w:jc w:val="left"/>
            </w:pPr>
            <w:r>
              <w:t xml:space="preserve">Test information leaks into training.</w:t>
            </w:r>
          </w:p>
        </w:tc>
        <w:tc>
          <w:tcPr/>
          <w:p>
            <w:pPr>
              <w:pStyle w:val="Compact"/>
              <w:jc w:val="left"/>
            </w:pPr>
            <w:r>
              <w:t xml:space="preserve">Fit scaling inside a pipeline on training folds.</w:t>
            </w:r>
          </w:p>
        </w:tc>
      </w:tr>
      <w:tr>
        <w:tc>
          <w:tcPr/>
          <w:p>
            <w:pPr>
              <w:pStyle w:val="Compact"/>
              <w:jc w:val="left"/>
            </w:pPr>
            <w:r>
              <w:t xml:space="preserve">“Use the test set until the model looks good.”</w:t>
            </w:r>
          </w:p>
        </w:tc>
        <w:tc>
          <w:tcPr/>
          <w:p>
            <w:pPr>
              <w:pStyle w:val="Compact"/>
              <w:jc w:val="left"/>
            </w:pPr>
            <w:r>
              <w:t xml:space="preserve">The test set becomes training information.</w:t>
            </w:r>
          </w:p>
        </w:tc>
        <w:tc>
          <w:tcPr/>
          <w:p>
            <w:pPr>
              <w:pStyle w:val="Compact"/>
              <w:jc w:val="left"/>
            </w:pPr>
            <w:r>
              <w:t xml:space="preserve">Keep a final untouched test set or use nested CV.</w:t>
            </w:r>
          </w:p>
        </w:tc>
      </w:tr>
      <w:tr>
        <w:tc>
          <w:tcPr/>
          <w:p>
            <w:pPr>
              <w:pStyle w:val="Compact"/>
              <w:jc w:val="left"/>
            </w:pPr>
            <w:r>
              <w:t xml:space="preserve">“Prediction interval and confidence interval are the same.”</w:t>
            </w:r>
          </w:p>
        </w:tc>
        <w:tc>
          <w:tcPr/>
          <w:p>
            <w:pPr>
              <w:pStyle w:val="Compact"/>
              <w:jc w:val="left"/>
            </w:pPr>
            <w:r>
              <w:t xml:space="preserve">New outcomes include irreducible noise.</w:t>
            </w:r>
          </w:p>
        </w:tc>
        <w:tc>
          <w:tcPr/>
          <w:p>
            <w:pPr>
              <w:pStyle w:val="Compact"/>
              <w:jc w:val="left"/>
            </w:pPr>
            <w:r>
              <w:t xml:space="preserve">Distinguish mean-response and observation intervals.</w:t>
            </w:r>
          </w:p>
        </w:tc>
      </w:tr>
      <w:tr>
        <w:tc>
          <w:tcPr/>
          <w:p>
            <w:pPr>
              <w:pStyle w:val="Compact"/>
              <w:jc w:val="left"/>
            </w:pPr>
            <w:r>
              <w:t xml:space="preserve">“Correlation and slope are interchangeable.”</w:t>
            </w:r>
          </w:p>
        </w:tc>
        <w:tc>
          <w:tcPr/>
          <w:p>
            <w:pPr>
              <w:pStyle w:val="Compact"/>
              <w:jc w:val="left"/>
            </w:pPr>
            <w:r>
              <w:t xml:space="preserve">Slope depends on units.</w:t>
            </w:r>
          </w:p>
        </w:tc>
        <w:tc>
          <w:tcPr/>
          <w:p>
            <w:pPr>
              <w:pStyle w:val="Compact"/>
              <w:jc w:val="left"/>
            </w:pPr>
            <w:r>
              <w:t xml:space="preserve">Use correlation for standardized association and slope for unit change.</w:t>
            </w:r>
          </w:p>
        </w:tc>
      </w:tr>
      <w:tr>
        <w:tc>
          <w:tcPr/>
          <w:p>
            <w:pPr>
              <w:pStyle w:val="Compact"/>
              <w:jc w:val="left"/>
            </w:pPr>
            <w:r>
              <w:t xml:space="preserve">“Lasso p-values can be read like ordinary OLS p-values.”</w:t>
            </w:r>
          </w:p>
        </w:tc>
        <w:tc>
          <w:tcPr/>
          <w:p>
            <w:pPr>
              <w:pStyle w:val="Compact"/>
              <w:jc w:val="left"/>
            </w:pPr>
            <w:r>
              <w:t xml:space="preserve">Selection changes the sampling process.</w:t>
            </w:r>
          </w:p>
        </w:tc>
        <w:tc>
          <w:tcPr/>
          <w:p>
            <w:pPr>
              <w:pStyle w:val="Compact"/>
              <w:jc w:val="left"/>
            </w:pPr>
            <w:r>
              <w:t xml:space="preserve">Use post-selection methods or treat lasso primarily as predictive.</w:t>
            </w:r>
          </w:p>
        </w:tc>
      </w:tr>
      <w:tr>
        <w:tc>
          <w:tcPr/>
          <w:p>
            <w:pPr>
              <w:pStyle w:val="Compact"/>
              <w:jc w:val="left"/>
            </w:pPr>
            <w:r>
              <w:t xml:space="preserve">“A 0.5 classification threshold is always correct.”</w:t>
            </w:r>
          </w:p>
        </w:tc>
        <w:tc>
          <w:tcPr/>
          <w:p>
            <w:pPr>
              <w:pStyle w:val="Compact"/>
              <w:jc w:val="left"/>
            </w:pPr>
            <w:r>
              <w:t xml:space="preserve">Costs and prevalence differ.</w:t>
            </w:r>
          </w:p>
        </w:tc>
        <w:tc>
          <w:tcPr/>
          <w:p>
            <w:pPr>
              <w:pStyle w:val="Compact"/>
              <w:jc w:val="left"/>
            </w:pPr>
            <w:r>
              <w:t xml:space="preserve">Choose threshold from decision objectives and validation.</w:t>
            </w:r>
          </w:p>
        </w:tc>
      </w:tr>
    </w:tbl>
    <w:p>
      <w:r>
        <w:pict>
          <v:rect style="width:0;height:1.5pt" o:hralign="center" o:hrstd="t" o:hr="t"/>
        </w:pict>
      </w:r>
    </w:p>
    <w:bookmarkEnd w:id="161"/>
    <w:bookmarkEnd w:id="162"/>
    <w:bookmarkStart w:id="183" w:name="part-iv-exercises-and-teaching-sequence"/>
    <w:p>
      <w:pPr>
        <w:pStyle w:val="Heading1"/>
      </w:pPr>
      <w:r>
        <w:t xml:space="preserve">Part IV. Exercises and Teaching Sequence</w:t>
      </w:r>
    </w:p>
    <w:bookmarkStart w:id="163" w:name="Xc2f6fea11fec76e1cb0676d7a245bb4b12d51af"/>
    <w:p>
      <w:pPr>
        <w:pStyle w:val="Heading2"/>
      </w:pPr>
      <w:r>
        <w:t xml:space="preserve">34. Conceptual questions</w:t>
      </w:r>
    </w:p>
    <w:p>
      <w:pPr>
        <w:pStyle w:val="Compact"/>
        <w:numPr>
          <w:ilvl w:val="0"/>
          <w:numId w:val="1050"/>
        </w:numPr>
      </w:pPr>
      <w:r>
        <w:t xml:space="preserve">Explain the difference between</w:t>
      </w:r>
      <w:r>
        <w:t xml:space="preserve"> </w:t>
      </w:r>
      <w:r>
        <w:rPr>
          <w:rStyle w:val="VerbatimChar"/>
        </w:rPr>
        <w:t xml:space="preserve">epsilon_i</w:t>
      </w:r>
      <w:r>
        <w:t xml:space="preserve"> </w:t>
      </w:r>
      <w:r>
        <w:t xml:space="preserve">and</w:t>
      </w:r>
      <w:r>
        <w:t xml:space="preserve"> </w:t>
      </w:r>
      <w:r>
        <w:rPr>
          <w:rStyle w:val="VerbatimChar"/>
        </w:rPr>
        <w:t xml:space="preserve">e_i</w:t>
      </w:r>
      <w:r>
        <w:t xml:space="preserve">.</w:t>
      </w:r>
    </w:p>
    <w:p>
      <w:pPr>
        <w:pStyle w:val="Compact"/>
        <w:numPr>
          <w:ilvl w:val="0"/>
          <w:numId w:val="1050"/>
        </w:numPr>
      </w:pPr>
      <w:r>
        <w:t xml:space="preserve">Why does an intercept make the residuals sum to zero?</w:t>
      </w:r>
    </w:p>
    <w:p>
      <w:pPr>
        <w:pStyle w:val="Compact"/>
        <w:numPr>
          <w:ilvl w:val="0"/>
          <w:numId w:val="1050"/>
        </w:numPr>
      </w:pPr>
      <w:r>
        <w:t xml:space="preserve">What exactly does “holding other predictors constant” mean algebraically?</w:t>
      </w:r>
    </w:p>
    <w:p>
      <w:pPr>
        <w:pStyle w:val="Compact"/>
        <w:numPr>
          <w:ilvl w:val="0"/>
          <w:numId w:val="1050"/>
        </w:numPr>
      </w:pPr>
      <w:r>
        <w:t xml:space="preserve">Which assumption is most directly threatened by omitted confounding?</w:t>
      </w:r>
    </w:p>
    <w:p>
      <w:pPr>
        <w:pStyle w:val="Compact"/>
        <w:numPr>
          <w:ilvl w:val="0"/>
          <w:numId w:val="1050"/>
        </w:numPr>
      </w:pPr>
      <w:r>
        <w:t xml:space="preserve">Can OLS coefficients remain unbiased under heteroskedasticity? What becomes invalid?</w:t>
      </w:r>
    </w:p>
    <w:p>
      <w:pPr>
        <w:pStyle w:val="Compact"/>
        <w:numPr>
          <w:ilvl w:val="0"/>
          <w:numId w:val="1050"/>
        </w:numPr>
      </w:pPr>
      <w:r>
        <w:t xml:space="preserve">Why is a prediction interval wider than a confidence interval for the mean?</w:t>
      </w:r>
    </w:p>
    <w:p>
      <w:pPr>
        <w:pStyle w:val="Compact"/>
        <w:numPr>
          <w:ilvl w:val="0"/>
          <w:numId w:val="1050"/>
        </w:numPr>
      </w:pPr>
      <w:r>
        <w:t xml:space="preserve">Give an example where</w:t>
      </w:r>
      <w:r>
        <w:t xml:space="preserve"> </w:t>
      </w:r>
      <w:r>
        <w:rPr>
          <w:rStyle w:val="VerbatimChar"/>
        </w:rPr>
        <w:t xml:space="preserve">R^2</w:t>
      </w:r>
      <w:r>
        <w:t xml:space="preserve"> </w:t>
      </w:r>
      <w:r>
        <w:t xml:space="preserve">is low but a coefficient is substantively important.</w:t>
      </w:r>
    </w:p>
    <w:p>
      <w:pPr>
        <w:pStyle w:val="Compact"/>
        <w:numPr>
          <w:ilvl w:val="0"/>
          <w:numId w:val="1050"/>
        </w:numPr>
      </w:pPr>
      <w:r>
        <w:t xml:space="preserve">Give an example where predictive accuracy is high but causal interpretation is invalid.</w:t>
      </w:r>
    </w:p>
    <w:p>
      <w:pPr>
        <w:pStyle w:val="Compact"/>
        <w:numPr>
          <w:ilvl w:val="0"/>
          <w:numId w:val="1050"/>
        </w:numPr>
      </w:pPr>
      <w:r>
        <w:t xml:space="preserve">Why can near multicollinearity damage coefficient interpretation without badly damaging prediction?</w:t>
      </w:r>
    </w:p>
    <w:p>
      <w:pPr>
        <w:pStyle w:val="Compact"/>
        <w:numPr>
          <w:ilvl w:val="0"/>
          <w:numId w:val="1050"/>
        </w:numPr>
      </w:pPr>
      <w:r>
        <w:t xml:space="preserve">Why does ridge require attention to feature scale?</w:t>
      </w:r>
    </w:p>
    <w:p>
      <w:pPr>
        <w:pStyle w:val="Compact"/>
        <w:numPr>
          <w:ilvl w:val="0"/>
          <w:numId w:val="1050"/>
        </w:numPr>
      </w:pPr>
      <w:r>
        <w:t xml:space="preserve">Why can lasso choose one variable among a correlated group?</w:t>
      </w:r>
    </w:p>
    <w:p>
      <w:pPr>
        <w:pStyle w:val="Compact"/>
        <w:numPr>
          <w:ilvl w:val="0"/>
          <w:numId w:val="1050"/>
        </w:numPr>
      </w:pPr>
      <w:r>
        <w:t xml:space="preserve">Explain odds versus probability in logistic regression.</w:t>
      </w:r>
    </w:p>
    <w:p>
      <w:pPr>
        <w:pStyle w:val="Compact"/>
        <w:numPr>
          <w:ilvl w:val="0"/>
          <w:numId w:val="1050"/>
        </w:numPr>
      </w:pPr>
      <w:r>
        <w:t xml:space="preserve">Why can accuracy be misleading for rare outcomes?</w:t>
      </w:r>
    </w:p>
    <w:p>
      <w:pPr>
        <w:pStyle w:val="Compact"/>
        <w:numPr>
          <w:ilvl w:val="0"/>
          <w:numId w:val="1050"/>
        </w:numPr>
      </w:pPr>
      <w:r>
        <w:t xml:space="preserve">Why should transformations be fitted inside cross-validation?</w:t>
      </w:r>
    </w:p>
    <w:p>
      <w:pPr>
        <w:pStyle w:val="Compact"/>
        <w:numPr>
          <w:ilvl w:val="0"/>
          <w:numId w:val="1050"/>
        </w:numPr>
      </w:pPr>
      <w:r>
        <w:t xml:space="preserve">What is extrapolation, and why is it dangerous even when the algebra is correct?</w:t>
      </w:r>
    </w:p>
    <w:bookmarkEnd w:id="163"/>
    <w:bookmarkStart w:id="164" w:name="X96d34d87bbc47208966f167a4d5909cd9c3ad6d"/>
    <w:p>
      <w:pPr>
        <w:pStyle w:val="Heading2"/>
      </w:pPr>
      <w:r>
        <w:t xml:space="preserve">35. Derivation exercises</w:t>
      </w:r>
    </w:p>
    <w:p>
      <w:pPr>
        <w:pStyle w:val="Compact"/>
        <w:numPr>
          <w:ilvl w:val="0"/>
          <w:numId w:val="1051"/>
        </w:numPr>
      </w:pPr>
      <w:r>
        <w:t xml:space="preserve">Starting from</w:t>
      </w:r>
      <w:r>
        <w:t xml:space="preserve"> </w:t>
      </w:r>
      <w:r>
        <w:rPr>
          <w:rStyle w:val="VerbatimChar"/>
        </w:rPr>
        <w:t xml:space="preserve">SSE = sum(y_i-b_0-b_1x_i)^2</w:t>
      </w:r>
      <w:r>
        <w:t xml:space="preserve">, derive the two normal equations.</w:t>
      </w:r>
    </w:p>
    <w:p>
      <w:pPr>
        <w:pStyle w:val="Compact"/>
        <w:numPr>
          <w:ilvl w:val="0"/>
          <w:numId w:val="1051"/>
        </w:numPr>
      </w:pPr>
      <w:r>
        <w:t xml:space="preserve">Use the first normal equation to show</w:t>
      </w:r>
      <w:r>
        <w:t xml:space="preserve"> </w:t>
      </w:r>
      <w:r>
        <w:rPr>
          <w:rStyle w:val="VerbatimChar"/>
        </w:rPr>
        <w:t xml:space="preserve">b_0 = y_bar-b_1x_bar</w:t>
      </w:r>
      <w:r>
        <w:t xml:space="preserve">.</w:t>
      </w:r>
    </w:p>
    <w:p>
      <w:pPr>
        <w:pStyle w:val="Compact"/>
        <w:numPr>
          <w:ilvl w:val="0"/>
          <w:numId w:val="1051"/>
        </w:numPr>
      </w:pPr>
      <w:r>
        <w:t xml:space="preserve">Derive</w:t>
      </w:r>
      <w:r>
        <w:t xml:space="preserve"> </w:t>
      </w:r>
      <w:r>
        <w:rPr>
          <w:rStyle w:val="VerbatimChar"/>
        </w:rPr>
        <w:t xml:space="preserve">b_1 = S_xy/S_xx</w:t>
      </w:r>
      <w:r>
        <w:t xml:space="preserve">.</w:t>
      </w:r>
    </w:p>
    <w:p>
      <w:pPr>
        <w:pStyle w:val="Compact"/>
        <w:numPr>
          <w:ilvl w:val="0"/>
          <w:numId w:val="1051"/>
        </w:numPr>
      </w:pPr>
      <w:r>
        <w:t xml:space="preserve">Prove that the fitted simple-regression line passes through</w:t>
      </w:r>
      <w:r>
        <w:t xml:space="preserve"> </w:t>
      </w:r>
      <w:r>
        <w:rPr>
          <w:rStyle w:val="VerbatimChar"/>
        </w:rPr>
        <w:t xml:space="preserve">(x_bar,y_bar)</w:t>
      </w:r>
      <w:r>
        <w:t xml:space="preserve">.</w:t>
      </w:r>
    </w:p>
    <w:p>
      <w:pPr>
        <w:pStyle w:val="Compact"/>
        <w:numPr>
          <w:ilvl w:val="0"/>
          <w:numId w:val="1051"/>
        </w:numPr>
      </w:pPr>
      <w:r>
        <w:t xml:space="preserve">Show that</w:t>
      </w:r>
      <w:r>
        <w:t xml:space="preserve"> </w:t>
      </w:r>
      <w:r>
        <w:rPr>
          <w:rStyle w:val="VerbatimChar"/>
        </w:rPr>
        <w:t xml:space="preserve">X^T e = 0</w:t>
      </w:r>
      <w:r>
        <w:t xml:space="preserve"> </w:t>
      </w:r>
      <w:r>
        <w:t xml:space="preserve">in multiple OLS.</w:t>
      </w:r>
    </w:p>
    <w:p>
      <w:pPr>
        <w:pStyle w:val="Compact"/>
        <w:numPr>
          <w:ilvl w:val="0"/>
          <w:numId w:val="1051"/>
        </w:numPr>
      </w:pPr>
      <w:r>
        <w:t xml:space="preserve">Starting from</w:t>
      </w:r>
      <w:r>
        <w:t xml:space="preserve"> </w:t>
      </w:r>
      <w:r>
        <w:rPr>
          <w:rStyle w:val="VerbatimChar"/>
        </w:rPr>
        <w:t xml:space="preserve">beta_hat = beta + (X^T X)^(-1)X^T epsilon</w:t>
      </w:r>
      <w:r>
        <w:t xml:space="preserve">, derive unbiasedness under</w:t>
      </w:r>
      <w:r>
        <w:t xml:space="preserve"> </w:t>
      </w:r>
      <w:r>
        <w:rPr>
          <w:rStyle w:val="VerbatimChar"/>
        </w:rPr>
        <w:t xml:space="preserve">E[epsilon|X]=0</w:t>
      </w:r>
      <w:r>
        <w:t xml:space="preserve">.</w:t>
      </w:r>
    </w:p>
    <w:p>
      <w:pPr>
        <w:pStyle w:val="Compact"/>
        <w:numPr>
          <w:ilvl w:val="0"/>
          <w:numId w:val="1051"/>
        </w:numPr>
      </w:pPr>
      <w:r>
        <w:t xml:space="preserve">Derive</w:t>
      </w:r>
      <w:r>
        <w:t xml:space="preserve"> </w:t>
      </w:r>
      <w:r>
        <w:rPr>
          <w:rStyle w:val="VerbatimChar"/>
        </w:rPr>
        <w:t xml:space="preserve">Var(beta_hat|X)=sigma^2(X^T X)^(-1)</w:t>
      </w:r>
      <w:r>
        <w:t xml:space="preserve"> </w:t>
      </w:r>
      <w:r>
        <w:t xml:space="preserve">under spherical errors.</w:t>
      </w:r>
    </w:p>
    <w:p>
      <w:pPr>
        <w:pStyle w:val="Compact"/>
        <w:numPr>
          <w:ilvl w:val="0"/>
          <w:numId w:val="1051"/>
        </w:numPr>
      </w:pPr>
      <w:r>
        <w:t xml:space="preserve">Show that</w:t>
      </w:r>
      <w:r>
        <w:t xml:space="preserve"> </w:t>
      </w:r>
      <w:r>
        <w:rPr>
          <w:rStyle w:val="VerbatimChar"/>
        </w:rPr>
        <w:t xml:space="preserve">H^2=H</w:t>
      </w:r>
      <w:r>
        <w:t xml:space="preserve"> </w:t>
      </w:r>
      <w:r>
        <w:t xml:space="preserve">and</w:t>
      </w:r>
      <w:r>
        <w:t xml:space="preserve"> </w:t>
      </w:r>
      <w:r>
        <w:rPr>
          <w:rStyle w:val="VerbatimChar"/>
        </w:rPr>
        <w:t xml:space="preserve">H^T=H</w:t>
      </w:r>
      <w:r>
        <w:t xml:space="preserve">.</w:t>
      </w:r>
    </w:p>
    <w:p>
      <w:pPr>
        <w:pStyle w:val="Compact"/>
        <w:numPr>
          <w:ilvl w:val="0"/>
          <w:numId w:val="1051"/>
        </w:numPr>
      </w:pPr>
      <w:r>
        <w:t xml:space="preserve">Show that the average leverage is</w:t>
      </w:r>
      <w:r>
        <w:t xml:space="preserve"> </w:t>
      </w:r>
      <w:r>
        <w:rPr>
          <w:rStyle w:val="VerbatimChar"/>
        </w:rPr>
        <w:t xml:space="preserve">k/n</w:t>
      </w:r>
      <w:r>
        <w:t xml:space="preserve"> </w:t>
      </w:r>
      <w:r>
        <w:t xml:space="preserve">using</w:t>
      </w:r>
      <w:r>
        <w:t xml:space="preserve"> </w:t>
      </w:r>
      <w:r>
        <w:rPr>
          <w:rStyle w:val="VerbatimChar"/>
        </w:rPr>
        <w:t xml:space="preserve">trace(H)=k</w:t>
      </w:r>
      <w:r>
        <w:t xml:space="preserve">.</w:t>
      </w:r>
    </w:p>
    <w:p>
      <w:pPr>
        <w:pStyle w:val="Compact"/>
        <w:numPr>
          <w:ilvl w:val="0"/>
          <w:numId w:val="1051"/>
        </w:numPr>
      </w:pPr>
      <w:r>
        <w:t xml:space="preserve">Derive the omitted-variable-bias formula for one included and one omitted predictor.</w:t>
      </w:r>
    </w:p>
    <w:p>
      <w:pPr>
        <w:pStyle w:val="Compact"/>
        <w:numPr>
          <w:ilvl w:val="0"/>
          <w:numId w:val="1051"/>
        </w:numPr>
      </w:pPr>
      <w:r>
        <w:t xml:space="preserve">Derive the logistic-regression gradient</w:t>
      </w:r>
      <w:r>
        <w:t xml:space="preserve"> </w:t>
      </w:r>
      <w:r>
        <w:rPr>
          <w:rStyle w:val="VerbatimChar"/>
        </w:rPr>
        <w:t xml:space="preserve">X^T(p-y)</w:t>
      </w:r>
      <w:r>
        <w:t xml:space="preserve">.</w:t>
      </w:r>
    </w:p>
    <w:p>
      <w:pPr>
        <w:pStyle w:val="Compact"/>
        <w:numPr>
          <w:ilvl w:val="0"/>
          <w:numId w:val="1051"/>
        </w:numPr>
      </w:pPr>
      <w:r>
        <w:t xml:space="preserve">Derive the ridge normal equations.</w:t>
      </w:r>
    </w:p>
    <w:bookmarkEnd w:id="164"/>
    <w:bookmarkStart w:id="165" w:name="X7d9caad7977a6885ffd503b0942c2ad6f9fd01a"/>
    <w:p>
      <w:pPr>
        <w:pStyle w:val="Heading2"/>
      </w:pPr>
      <w:r>
        <w:t xml:space="preserve">36. Pure-Python coding exercises</w:t>
      </w:r>
    </w:p>
    <w:p>
      <w:pPr>
        <w:pStyle w:val="Compact"/>
        <w:numPr>
          <w:ilvl w:val="0"/>
          <w:numId w:val="1052"/>
        </w:numPr>
      </w:pPr>
      <w:r>
        <w:t xml:space="preserve">Add median and interquartile range functions to the module.</w:t>
      </w:r>
    </w:p>
    <w:p>
      <w:pPr>
        <w:pStyle w:val="Compact"/>
        <w:numPr>
          <w:ilvl w:val="0"/>
          <w:numId w:val="1052"/>
        </w:numPr>
      </w:pPr>
      <w:r>
        <w:t xml:space="preserve">Write weighted least squares from scratch.</w:t>
      </w:r>
    </w:p>
    <w:p>
      <w:pPr>
        <w:pStyle w:val="Compact"/>
        <w:numPr>
          <w:ilvl w:val="0"/>
          <w:numId w:val="1052"/>
        </w:numPr>
      </w:pPr>
      <w:r>
        <w:t xml:space="preserve">Implement leave-one-out cross-validation.</w:t>
      </w:r>
    </w:p>
    <w:p>
      <w:pPr>
        <w:pStyle w:val="Compact"/>
        <w:numPr>
          <w:ilvl w:val="0"/>
          <w:numId w:val="1052"/>
        </w:numPr>
      </w:pPr>
      <w:r>
        <w:t xml:space="preserve">Add externally studentized residuals.</w:t>
      </w:r>
    </w:p>
    <w:p>
      <w:pPr>
        <w:pStyle w:val="Compact"/>
        <w:numPr>
          <w:ilvl w:val="0"/>
          <w:numId w:val="1052"/>
        </w:numPr>
      </w:pPr>
      <w:r>
        <w:t xml:space="preserve">Implement a partial F test comparing two nested OLS models.</w:t>
      </w:r>
    </w:p>
    <w:p>
      <w:pPr>
        <w:pStyle w:val="Compact"/>
        <w:numPr>
          <w:ilvl w:val="0"/>
          <w:numId w:val="1052"/>
        </w:numPr>
      </w:pPr>
      <w:r>
        <w:t xml:space="preserve">Add HC0 and HC3 robust covariance estimators.</w:t>
      </w:r>
    </w:p>
    <w:p>
      <w:pPr>
        <w:pStyle w:val="Compact"/>
        <w:numPr>
          <w:ilvl w:val="0"/>
          <w:numId w:val="1052"/>
        </w:numPr>
      </w:pPr>
      <w:r>
        <w:t xml:space="preserve">Write a function to one-hot encode string categories without pandas.</w:t>
      </w:r>
    </w:p>
    <w:p>
      <w:pPr>
        <w:pStyle w:val="Compact"/>
        <w:numPr>
          <w:ilvl w:val="0"/>
          <w:numId w:val="1052"/>
        </w:numPr>
      </w:pPr>
      <w:r>
        <w:t xml:space="preserve">Add elastic-net coordinate descent.</w:t>
      </w:r>
    </w:p>
    <w:p>
      <w:pPr>
        <w:pStyle w:val="Compact"/>
        <w:numPr>
          <w:ilvl w:val="0"/>
          <w:numId w:val="1052"/>
        </w:numPr>
      </w:pPr>
      <w:r>
        <w:t xml:space="preserve">Implement early stopping with a validation set for gradient descent.</w:t>
      </w:r>
    </w:p>
    <w:p>
      <w:pPr>
        <w:pStyle w:val="Compact"/>
        <w:numPr>
          <w:ilvl w:val="0"/>
          <w:numId w:val="1052"/>
        </w:numPr>
      </w:pPr>
      <w:r>
        <w:t xml:space="preserve">Add probability calibration metrics to logistic regression.</w:t>
      </w:r>
    </w:p>
    <w:p>
      <w:pPr>
        <w:pStyle w:val="Compact"/>
        <w:numPr>
          <w:ilvl w:val="0"/>
          <w:numId w:val="1052"/>
        </w:numPr>
      </w:pPr>
      <w:r>
        <w:t xml:space="preserve">Create a confusion-matrix function and compute precision, recall, specificity, and F1.</w:t>
      </w:r>
    </w:p>
    <w:p>
      <w:pPr>
        <w:pStyle w:val="Compact"/>
        <w:numPr>
          <w:ilvl w:val="0"/>
          <w:numId w:val="1052"/>
        </w:numPr>
      </w:pPr>
      <w:r>
        <w:t xml:space="preserve">Simulate omitted-variable bias and show how it changes with</w:t>
      </w:r>
      <w:r>
        <w:t xml:space="preserve"> </w:t>
      </w:r>
      <w:r>
        <w:rPr>
          <w:rStyle w:val="VerbatimChar"/>
        </w:rPr>
        <w:t xml:space="preserve">Cov(X,Z)</w:t>
      </w:r>
      <w:r>
        <w:t xml:space="preserve">.</w:t>
      </w:r>
    </w:p>
    <w:p>
      <w:pPr>
        <w:pStyle w:val="Compact"/>
        <w:numPr>
          <w:ilvl w:val="0"/>
          <w:numId w:val="1052"/>
        </w:numPr>
      </w:pPr>
      <w:r>
        <w:t xml:space="preserve">Simulate heteroskedastic errors and compare classical with robust standard errors.</w:t>
      </w:r>
    </w:p>
    <w:p>
      <w:pPr>
        <w:pStyle w:val="Compact"/>
        <w:numPr>
          <w:ilvl w:val="0"/>
          <w:numId w:val="1052"/>
        </w:numPr>
      </w:pPr>
      <w:r>
        <w:t xml:space="preserve">Simulate multicollinearity and examine coefficient instability across repeated samples.</w:t>
      </w:r>
    </w:p>
    <w:p>
      <w:pPr>
        <w:pStyle w:val="Compact"/>
        <w:numPr>
          <w:ilvl w:val="0"/>
          <w:numId w:val="1052"/>
        </w:numPr>
      </w:pPr>
      <w:r>
        <w:t xml:space="preserve">Compare normal-equation and QR results as predictors become nearly collinear.</w:t>
      </w:r>
    </w:p>
    <w:bookmarkEnd w:id="165"/>
    <w:bookmarkStart w:id="166" w:name="Xf5e5fc30d6e39479e103105073b62a7ac5504b8"/>
    <w:p>
      <w:pPr>
        <w:pStyle w:val="Heading2"/>
      </w:pPr>
      <w:r>
        <w:t xml:space="preserve">37. Library exercises</w:t>
      </w:r>
    </w:p>
    <w:p>
      <w:pPr>
        <w:pStyle w:val="Compact"/>
        <w:numPr>
          <w:ilvl w:val="0"/>
          <w:numId w:val="1053"/>
        </w:numPr>
      </w:pPr>
      <w:r>
        <w:t xml:space="preserve">Fit the same model using pure Python, NumPy, statsmodels, and scikit-learn. Compare coefficients.</w:t>
      </w:r>
    </w:p>
    <w:p>
      <w:pPr>
        <w:pStyle w:val="Compact"/>
        <w:numPr>
          <w:ilvl w:val="0"/>
          <w:numId w:val="1053"/>
        </w:numPr>
      </w:pPr>
      <w:r>
        <w:t xml:space="preserve">Create a statsmodels table with classical and HC3 standard errors.</w:t>
      </w:r>
    </w:p>
    <w:p>
      <w:pPr>
        <w:pStyle w:val="Compact"/>
        <w:numPr>
          <w:ilvl w:val="0"/>
          <w:numId w:val="1053"/>
        </w:numPr>
      </w:pPr>
      <w:r>
        <w:t xml:space="preserve">Use formula syntax to fit a category-by-continuous interaction and graph predicted lines.</w:t>
      </w:r>
    </w:p>
    <w:p>
      <w:pPr>
        <w:pStyle w:val="Compact"/>
        <w:numPr>
          <w:ilvl w:val="0"/>
          <w:numId w:val="1053"/>
        </w:numPr>
      </w:pPr>
      <w:r>
        <w:t xml:space="preserve">Build a scikit-learn pipeline with imputation, scaling, one-hot encoding, and ridge regression.</w:t>
      </w:r>
    </w:p>
    <w:p>
      <w:pPr>
        <w:pStyle w:val="Compact"/>
        <w:numPr>
          <w:ilvl w:val="0"/>
          <w:numId w:val="1053"/>
        </w:numPr>
      </w:pPr>
      <w:r>
        <w:t xml:space="preserve">Compare random cross-validation with group cross-validation on clustered data.</w:t>
      </w:r>
    </w:p>
    <w:p>
      <w:pPr>
        <w:pStyle w:val="Compact"/>
        <w:numPr>
          <w:ilvl w:val="0"/>
          <w:numId w:val="1053"/>
        </w:numPr>
      </w:pPr>
      <w:r>
        <w:t xml:space="preserve">Tune ridge, lasso, and elastic net and compare test RMSE.</w:t>
      </w:r>
    </w:p>
    <w:p>
      <w:pPr>
        <w:pStyle w:val="Compact"/>
        <w:numPr>
          <w:ilvl w:val="0"/>
          <w:numId w:val="1053"/>
        </w:numPr>
      </w:pPr>
      <w:r>
        <w:t xml:space="preserve">Create a learning curve to diagnose whether more data may help.</w:t>
      </w:r>
    </w:p>
    <w:p>
      <w:pPr>
        <w:pStyle w:val="Compact"/>
        <w:numPr>
          <w:ilvl w:val="0"/>
          <w:numId w:val="1053"/>
        </w:numPr>
      </w:pPr>
      <w:r>
        <w:t xml:space="preserve">Create residual, Q-Q, scale-location, and influence plots.</w:t>
      </w:r>
    </w:p>
    <w:p>
      <w:pPr>
        <w:pStyle w:val="Compact"/>
        <w:numPr>
          <w:ilvl w:val="0"/>
          <w:numId w:val="1053"/>
        </w:numPr>
      </w:pPr>
      <w:r>
        <w:t xml:space="preserve">Fit logistic regression and select a threshold that gives at least 80% recall.</w:t>
      </w:r>
    </w:p>
    <w:p>
      <w:pPr>
        <w:pStyle w:val="Compact"/>
        <w:numPr>
          <w:ilvl w:val="0"/>
          <w:numId w:val="1053"/>
        </w:numPr>
      </w:pPr>
      <w:r>
        <w:t xml:space="preserve">Compare ROC AUC with precision-recall AUC under severe class imbalance.</w:t>
      </w:r>
    </w:p>
    <w:p>
      <w:pPr>
        <w:pStyle w:val="Compact"/>
        <w:numPr>
          <w:ilvl w:val="0"/>
          <w:numId w:val="1053"/>
        </w:numPr>
      </w:pPr>
      <w:r>
        <w:t xml:space="preserve">Use permutation importance and compare it with coefficients.</w:t>
      </w:r>
    </w:p>
    <w:p>
      <w:pPr>
        <w:pStyle w:val="Compact"/>
        <w:numPr>
          <w:ilvl w:val="0"/>
          <w:numId w:val="1053"/>
        </w:numPr>
      </w:pPr>
      <w:r>
        <w:t xml:space="preserve">Fit a spline or generalized additive model and compare it with a quadratic.</w:t>
      </w:r>
    </w:p>
    <w:bookmarkEnd w:id="166"/>
    <w:bookmarkStart w:id="174" w:name="X6f5d6ca65503b37b3a7f5fa194e75f7ff4b88ba"/>
    <w:p>
      <w:pPr>
        <w:pStyle w:val="Heading2"/>
      </w:pPr>
      <w:r>
        <w:t xml:space="preserve">38. Suggested learning sequence</w:t>
      </w:r>
    </w:p>
    <w:bookmarkStart w:id="167" w:name="stage-1-intuition"/>
    <w:p>
      <w:pPr>
        <w:pStyle w:val="Heading3"/>
      </w:pPr>
      <w:r>
        <w:t xml:space="preserve">Stage 1: Intuition</w:t>
      </w:r>
    </w:p>
    <w:p>
      <w:pPr>
        <w:pStyle w:val="FirstParagraph"/>
      </w:pPr>
      <w:r>
        <w:t xml:space="preserve">Study Chapters 1-3. Be able to explain conditional means, fitted values, residuals, slope, and intercept without formulas.</w:t>
      </w:r>
    </w:p>
    <w:bookmarkEnd w:id="167"/>
    <w:bookmarkStart w:id="168" w:name="stage-2-derivation"/>
    <w:p>
      <w:pPr>
        <w:pStyle w:val="Heading3"/>
      </w:pPr>
      <w:r>
        <w:t xml:space="preserve">Stage 2: Derivation</w:t>
      </w:r>
    </w:p>
    <w:p>
      <w:pPr>
        <w:pStyle w:val="FirstParagraph"/>
      </w:pPr>
      <w:r>
        <w:t xml:space="preserve">Study Chapters 3-6. Derive simple OLS and understand the multiple-regression normal equations.</w:t>
      </w:r>
    </w:p>
    <w:bookmarkEnd w:id="168"/>
    <w:bookmarkStart w:id="169" w:name="stage-3-uncertainty"/>
    <w:p>
      <w:pPr>
        <w:pStyle w:val="Heading3"/>
      </w:pPr>
      <w:r>
        <w:t xml:space="preserve">Stage 3: Uncertainty</w:t>
      </w:r>
    </w:p>
    <w:p>
      <w:pPr>
        <w:pStyle w:val="FirstParagraph"/>
      </w:pPr>
      <w:r>
        <w:t xml:space="preserve">Study Chapters 5-9. Explain assumptions, standard errors, t tests, intervals, leverage, and influence.</w:t>
      </w:r>
    </w:p>
    <w:bookmarkEnd w:id="169"/>
    <w:bookmarkStart w:id="170" w:name="stage-4-from-scratch-coding"/>
    <w:p>
      <w:pPr>
        <w:pStyle w:val="Heading3"/>
      </w:pPr>
      <w:r>
        <w:t xml:space="preserve">Stage 4: From-scratch coding</w:t>
      </w:r>
    </w:p>
    <w:p>
      <w:pPr>
        <w:pStyle w:val="FirstParagraph"/>
      </w:pPr>
      <w:r>
        <w:t xml:space="preserve">Study Chapters 15-24. Run the companion module. Alter data and verify algebraic properties.</w:t>
      </w:r>
    </w:p>
    <w:bookmarkEnd w:id="170"/>
    <w:bookmarkStart w:id="171" w:name="stage-5-practical-libraries"/>
    <w:p>
      <w:pPr>
        <w:pStyle w:val="Heading3"/>
      </w:pPr>
      <w:r>
        <w:t xml:space="preserve">Stage 5: Practical libraries</w:t>
      </w:r>
    </w:p>
    <w:p>
      <w:pPr>
        <w:pStyle w:val="FirstParagraph"/>
      </w:pPr>
      <w:r>
        <w:t xml:space="preserve">Study Chapters 25-32. Reproduce the same model with NumPy, statsmodels, and scikit-learn.</w:t>
      </w:r>
    </w:p>
    <w:bookmarkEnd w:id="171"/>
    <w:bookmarkStart w:id="172" w:name="stage-6-extensions"/>
    <w:p>
      <w:pPr>
        <w:pStyle w:val="Heading3"/>
      </w:pPr>
      <w:r>
        <w:t xml:space="preserve">Stage 6: Extensions</w:t>
      </w:r>
    </w:p>
    <w:p>
      <w:pPr>
        <w:pStyle w:val="FirstParagraph"/>
      </w:pPr>
      <w:r>
        <w:t xml:space="preserve">Study transformations, regularization, logistic regression, and causal cautions.</w:t>
      </w:r>
    </w:p>
    <w:bookmarkEnd w:id="172"/>
    <w:bookmarkStart w:id="173" w:name="stage-7-independent-project"/>
    <w:p>
      <w:pPr>
        <w:pStyle w:val="Heading3"/>
      </w:pPr>
      <w:r>
        <w:t xml:space="preserve">Stage 7: Independent project</w:t>
      </w:r>
    </w:p>
    <w:p>
      <w:pPr>
        <w:pStyle w:val="FirstParagraph"/>
      </w:pPr>
      <w:r>
        <w:t xml:space="preserve">Choose one real dataset. Write the question before modelling. Produce:</w:t>
      </w:r>
    </w:p>
    <w:p>
      <w:pPr>
        <w:pStyle w:val="Compact"/>
        <w:numPr>
          <w:ilvl w:val="0"/>
          <w:numId w:val="1054"/>
        </w:numPr>
      </w:pPr>
      <w:r>
        <w:t xml:space="preserve">a data audit;</w:t>
      </w:r>
    </w:p>
    <w:p>
      <w:pPr>
        <w:pStyle w:val="Compact"/>
        <w:numPr>
          <w:ilvl w:val="0"/>
          <w:numId w:val="1054"/>
        </w:numPr>
      </w:pPr>
      <w:r>
        <w:t xml:space="preserve">a baseline model;</w:t>
      </w:r>
    </w:p>
    <w:p>
      <w:pPr>
        <w:pStyle w:val="Compact"/>
        <w:numPr>
          <w:ilvl w:val="0"/>
          <w:numId w:val="1054"/>
        </w:numPr>
      </w:pPr>
      <w:r>
        <w:t xml:space="preserve">a justified specification;</w:t>
      </w:r>
    </w:p>
    <w:p>
      <w:pPr>
        <w:pStyle w:val="Compact"/>
        <w:numPr>
          <w:ilvl w:val="0"/>
          <w:numId w:val="1054"/>
        </w:numPr>
      </w:pPr>
      <w:r>
        <w:t xml:space="preserve">diagnostics;</w:t>
      </w:r>
    </w:p>
    <w:p>
      <w:pPr>
        <w:pStyle w:val="Compact"/>
        <w:numPr>
          <w:ilvl w:val="0"/>
          <w:numId w:val="1054"/>
        </w:numPr>
      </w:pPr>
      <w:r>
        <w:t xml:space="preserve">validation results;</w:t>
      </w:r>
    </w:p>
    <w:p>
      <w:pPr>
        <w:pStyle w:val="Compact"/>
        <w:numPr>
          <w:ilvl w:val="0"/>
          <w:numId w:val="1054"/>
        </w:numPr>
      </w:pPr>
      <w:r>
        <w:t xml:space="preserve">an interpretation in natural language;</w:t>
      </w:r>
    </w:p>
    <w:p>
      <w:pPr>
        <w:pStyle w:val="Compact"/>
        <w:numPr>
          <w:ilvl w:val="0"/>
          <w:numId w:val="1054"/>
        </w:numPr>
      </w:pPr>
      <w:r>
        <w:t xml:space="preserve">limitations and sensitivity checks;</w:t>
      </w:r>
    </w:p>
    <w:p>
      <w:pPr>
        <w:pStyle w:val="Compact"/>
        <w:numPr>
          <w:ilvl w:val="0"/>
          <w:numId w:val="1054"/>
        </w:numPr>
      </w:pPr>
      <w:r>
        <w:t xml:space="preserve">reproducible code.</w:t>
      </w:r>
    </w:p>
    <w:p>
      <w:r>
        <w:pict>
          <v:rect style="width:0;height:1.5pt" o:hralign="center" o:hrstd="t" o:hr="t"/>
        </w:pict>
      </w:r>
    </w:p>
    <w:bookmarkEnd w:id="173"/>
    <w:bookmarkEnd w:id="174"/>
    <w:bookmarkStart w:id="180" w:name="Xf8f7e9ad5d4c8e9c465314c893d9048a23e388f"/>
    <w:p>
      <w:pPr>
        <w:pStyle w:val="Heading2"/>
      </w:pPr>
      <w:r>
        <w:t xml:space="preserve">39. Prompts for an AI tutor or NotebookLM</w:t>
      </w:r>
    </w:p>
    <w:p>
      <w:pPr>
        <w:pStyle w:val="FirstParagraph"/>
      </w:pPr>
      <w:r>
        <w:t xml:space="preserve">Use prompts like these after uploading the guide and companion code.</w:t>
      </w:r>
    </w:p>
    <w:bookmarkStart w:id="175" w:name="concept-teaching"/>
    <w:p>
      <w:pPr>
        <w:pStyle w:val="Heading3"/>
      </w:pPr>
      <w:r>
        <w:t xml:space="preserve">Concept teaching</w:t>
      </w:r>
    </w:p>
    <w:p>
      <w:pPr>
        <w:pStyle w:val="Compact"/>
        <w:numPr>
          <w:ilvl w:val="0"/>
          <w:numId w:val="1055"/>
        </w:numPr>
      </w:pPr>
      <w:r>
        <w:t xml:space="preserve">“Teach me Chapter 3 Socratically. Ask one question at a time and do not reveal the answer until I attempt it.”</w:t>
      </w:r>
    </w:p>
    <w:p>
      <w:pPr>
        <w:pStyle w:val="Compact"/>
        <w:numPr>
          <w:ilvl w:val="0"/>
          <w:numId w:val="1055"/>
        </w:numPr>
      </w:pPr>
      <w:r>
        <w:t xml:space="preserve">“Explain the geometric meaning of OLS using only a two-predictor mental picture.”</w:t>
      </w:r>
    </w:p>
    <w:p>
      <w:pPr>
        <w:pStyle w:val="Compact"/>
        <w:numPr>
          <w:ilvl w:val="0"/>
          <w:numId w:val="1055"/>
        </w:numPr>
      </w:pPr>
      <w:r>
        <w:t xml:space="preserve">“Compare zero conditional mean, homoskedasticity, and normality. Tell me exactly which conclusions fail when each is violated.”</w:t>
      </w:r>
    </w:p>
    <w:p>
      <w:pPr>
        <w:pStyle w:val="Compact"/>
        <w:numPr>
          <w:ilvl w:val="0"/>
          <w:numId w:val="1055"/>
        </w:numPr>
      </w:pPr>
      <w:r>
        <w:t xml:space="preserve">“Explain the Frisch-Waugh-Lovell theorem with a development-programme example.”</w:t>
      </w:r>
    </w:p>
    <w:bookmarkEnd w:id="175"/>
    <w:bookmarkStart w:id="176" w:name="mathematical-practice"/>
    <w:p>
      <w:pPr>
        <w:pStyle w:val="Heading3"/>
      </w:pPr>
      <w:r>
        <w:t xml:space="preserve">Mathematical practice</w:t>
      </w:r>
    </w:p>
    <w:p>
      <w:pPr>
        <w:pStyle w:val="Compact"/>
        <w:numPr>
          <w:ilvl w:val="0"/>
          <w:numId w:val="1056"/>
        </w:numPr>
      </w:pPr>
      <w:r>
        <w:t xml:space="preserve">“Derive the simple-regression slope step by step and stop after each algebraic transformation for me to confirm.”</w:t>
      </w:r>
    </w:p>
    <w:p>
      <w:pPr>
        <w:pStyle w:val="Compact"/>
        <w:numPr>
          <w:ilvl w:val="0"/>
          <w:numId w:val="1056"/>
        </w:numPr>
      </w:pPr>
      <w:r>
        <w:t xml:space="preserve">“Quiz me on dimensions of every matrix in multiple OLS.”</w:t>
      </w:r>
    </w:p>
    <w:p>
      <w:pPr>
        <w:pStyle w:val="Compact"/>
        <w:numPr>
          <w:ilvl w:val="0"/>
          <w:numId w:val="1056"/>
        </w:numPr>
      </w:pPr>
      <w:r>
        <w:t xml:space="preserve">“Give me five exercises on confidence intervals and prediction intervals, increasing in difficulty.”</w:t>
      </w:r>
    </w:p>
    <w:p>
      <w:pPr>
        <w:pStyle w:val="Compact"/>
        <w:numPr>
          <w:ilvl w:val="0"/>
          <w:numId w:val="1056"/>
        </w:numPr>
      </w:pPr>
      <w:r>
        <w:t xml:space="preserve">“Make me prove that residuals are orthogonal to the columns of X.”</w:t>
      </w:r>
    </w:p>
    <w:bookmarkEnd w:id="176"/>
    <w:bookmarkStart w:id="177" w:name="code-teaching"/>
    <w:p>
      <w:pPr>
        <w:pStyle w:val="Heading3"/>
      </w:pPr>
      <w:r>
        <w:t xml:space="preserve">Code teaching</w:t>
      </w:r>
    </w:p>
    <w:p>
      <w:pPr>
        <w:pStyle w:val="Compact"/>
        <w:numPr>
          <w:ilvl w:val="0"/>
          <w:numId w:val="1057"/>
        </w:numPr>
      </w:pPr>
      <w:r>
        <w:t xml:space="preserve">“Walk through</w:t>
      </w:r>
      <w:r>
        <w:t xml:space="preserve"> </w:t>
      </w:r>
      <w:r>
        <w:rPr>
          <w:rStyle w:val="VerbatimChar"/>
        </w:rPr>
        <w:t xml:space="preserve">fit_ols</w:t>
      </w:r>
      <w:r>
        <w:t xml:space="preserve"> </w:t>
      </w:r>
      <w:r>
        <w:t xml:space="preserve">in the pure-Python module line by line. For each block, connect code to the exact equation.”</w:t>
      </w:r>
    </w:p>
    <w:p>
      <w:pPr>
        <w:pStyle w:val="Compact"/>
        <w:numPr>
          <w:ilvl w:val="0"/>
          <w:numId w:val="1057"/>
        </w:numPr>
      </w:pPr>
      <w:r>
        <w:t xml:space="preserve">“Hide one function from the module and ask me to reimplement it from a specification and tests.”</w:t>
      </w:r>
    </w:p>
    <w:p>
      <w:pPr>
        <w:pStyle w:val="Compact"/>
        <w:numPr>
          <w:ilvl w:val="0"/>
          <w:numId w:val="1057"/>
        </w:numPr>
      </w:pPr>
      <w:r>
        <w:t xml:space="preserve">“Create debugging exercises by inserting one realistic bug at a time into matrix multiplication, QR, and inference code.”</w:t>
      </w:r>
    </w:p>
    <w:p>
      <w:pPr>
        <w:pStyle w:val="Compact"/>
        <w:numPr>
          <w:ilvl w:val="0"/>
          <w:numId w:val="1057"/>
        </w:numPr>
      </w:pPr>
      <w:r>
        <w:t xml:space="preserve">“Compare the pure-Python implementation with</w:t>
      </w:r>
      <w:r>
        <w:t xml:space="preserve"> </w:t>
      </w:r>
      <w:r>
        <w:rPr>
          <w:rStyle w:val="VerbatimChar"/>
        </w:rPr>
        <w:t xml:space="preserve">numpy.linalg.lstsq</w:t>
      </w:r>
      <w:r>
        <w:t xml:space="preserve"> </w:t>
      </w:r>
      <w:r>
        <w:t xml:space="preserve">and explain numerical stability.”</w:t>
      </w:r>
    </w:p>
    <w:bookmarkEnd w:id="177"/>
    <w:bookmarkStart w:id="178" w:name="interpretation-practice"/>
    <w:p>
      <w:pPr>
        <w:pStyle w:val="Heading3"/>
      </w:pPr>
      <w:r>
        <w:t xml:space="preserve">Interpretation practice</w:t>
      </w:r>
    </w:p>
    <w:p>
      <w:pPr>
        <w:pStyle w:val="Compact"/>
        <w:numPr>
          <w:ilvl w:val="0"/>
          <w:numId w:val="1058"/>
        </w:numPr>
      </w:pPr>
      <w:r>
        <w:t xml:space="preserve">“Give me a regression output table and ask me to write a correct substantive interpretation.”</w:t>
      </w:r>
    </w:p>
    <w:p>
      <w:pPr>
        <w:pStyle w:val="Compact"/>
        <w:numPr>
          <w:ilvl w:val="0"/>
          <w:numId w:val="1058"/>
        </w:numPr>
      </w:pPr>
      <w:r>
        <w:t xml:space="preserve">“Create examples where a p-value is small but practical importance is negligible.”</w:t>
      </w:r>
    </w:p>
    <w:p>
      <w:pPr>
        <w:pStyle w:val="Compact"/>
        <w:numPr>
          <w:ilvl w:val="0"/>
          <w:numId w:val="1058"/>
        </w:numPr>
      </w:pPr>
      <w:r>
        <w:t xml:space="preserve">“Give me examples of omitted-variable bias with positive and negative bias.”</w:t>
      </w:r>
    </w:p>
    <w:p>
      <w:pPr>
        <w:pStyle w:val="Compact"/>
        <w:numPr>
          <w:ilvl w:val="0"/>
          <w:numId w:val="1058"/>
        </w:numPr>
      </w:pPr>
      <w:r>
        <w:t xml:space="preserve">“Ask me whether a causal claim is justified in ten short research scenarios.”</w:t>
      </w:r>
    </w:p>
    <w:bookmarkEnd w:id="178"/>
    <w:bookmarkStart w:id="179" w:name="project-supervision"/>
    <w:p>
      <w:pPr>
        <w:pStyle w:val="Heading3"/>
      </w:pPr>
      <w:r>
        <w:t xml:space="preserve">Project supervision</w:t>
      </w:r>
    </w:p>
    <w:p>
      <w:pPr>
        <w:pStyle w:val="Compact"/>
        <w:numPr>
          <w:ilvl w:val="0"/>
          <w:numId w:val="1059"/>
        </w:numPr>
      </w:pPr>
      <w:r>
        <w:t xml:space="preserve">“Act as a demanding statistical reviewer. Ask for my research question, data-generating process, validation design, diagnostics, and limitations.”</w:t>
      </w:r>
    </w:p>
    <w:p>
      <w:pPr>
        <w:pStyle w:val="Compact"/>
        <w:numPr>
          <w:ilvl w:val="0"/>
          <w:numId w:val="1059"/>
        </w:numPr>
      </w:pPr>
      <w:r>
        <w:t xml:space="preserve">“Review my model specification for leakage, bad controls, extrapolation, and incorrect coefficient interpretation.”</w:t>
      </w:r>
    </w:p>
    <w:p>
      <w:pPr>
        <w:pStyle w:val="Compact"/>
        <w:numPr>
          <w:ilvl w:val="0"/>
          <w:numId w:val="1059"/>
        </w:numPr>
      </w:pPr>
      <w:r>
        <w:t xml:space="preserve">“Create a study plan based on my answers, revisiting only concepts I fail.”</w:t>
      </w:r>
    </w:p>
    <w:p>
      <w:r>
        <w:pict>
          <v:rect style="width:0;height:1.5pt" o:hralign="center" o:hrstd="t" o:hr="t"/>
        </w:pict>
      </w:r>
    </w:p>
    <w:bookmarkEnd w:id="179"/>
    <w:bookmarkEnd w:id="180"/>
    <w:bookmarkStart w:id="181" w:name="Xb8d92309311618b8dca19845dc8a91f2d586179"/>
    <w:p>
      <w:pPr>
        <w:pStyle w:val="Heading2"/>
      </w:pPr>
      <w:r>
        <w:t xml:space="preserve">40. Glossary</w:t>
      </w:r>
    </w:p>
    <w:p>
      <w:pPr>
        <w:pStyle w:val="FirstParagraph"/>
      </w:pPr>
      <w:r>
        <w:rPr>
          <w:b/>
          <w:bCs/>
        </w:rPr>
        <w:t xml:space="preserve">Adjusted R-squared:</w:t>
      </w:r>
      <w:r>
        <w:t xml:space="preserve"> </w:t>
      </w:r>
      <w:r>
        <w:t xml:space="preserve">An in-sample fit measure that penalizes the number of estimated parameters.</w:t>
      </w:r>
    </w:p>
    <w:p>
      <w:pPr>
        <w:pStyle w:val="BodyText"/>
      </w:pPr>
      <w:r>
        <w:rPr>
          <w:b/>
          <w:bCs/>
        </w:rPr>
        <w:t xml:space="preserve">Bias:</w:t>
      </w:r>
      <w:r>
        <w:t xml:space="preserve"> </w:t>
      </w:r>
      <w:r>
        <w:t xml:space="preserve">Difference between an estimator’s expected value and the target parameter.</w:t>
      </w:r>
    </w:p>
    <w:p>
      <w:pPr>
        <w:pStyle w:val="BodyText"/>
      </w:pPr>
      <w:r>
        <w:rPr>
          <w:b/>
          <w:bCs/>
        </w:rPr>
        <w:t xml:space="preserve">Categorical predictor:</w:t>
      </w:r>
      <w:r>
        <w:t xml:space="preserve"> </w:t>
      </w:r>
      <w:r>
        <w:t xml:space="preserve">A variable representing groups rather than numeric magnitude, usually encoded with indicator variables.</w:t>
      </w:r>
    </w:p>
    <w:p>
      <w:pPr>
        <w:pStyle w:val="BodyText"/>
      </w:pPr>
      <w:r>
        <w:rPr>
          <w:b/>
          <w:bCs/>
        </w:rPr>
        <w:t xml:space="preserve">Coefficient:</w:t>
      </w:r>
      <w:r>
        <w:t xml:space="preserve"> </w:t>
      </w:r>
      <w:r>
        <w:t xml:space="preserve">A parameter describing how the conditional outcome changes with a predictor under a specified model.</w:t>
      </w:r>
    </w:p>
    <w:p>
      <w:pPr>
        <w:pStyle w:val="BodyText"/>
      </w:pPr>
      <w:r>
        <w:rPr>
          <w:b/>
          <w:bCs/>
        </w:rPr>
        <w:t xml:space="preserve">Collinearity:</w:t>
      </w:r>
      <w:r>
        <w:t xml:space="preserve"> </w:t>
      </w:r>
      <w:r>
        <w:t xml:space="preserve">Linear association among predictors; perfect collinearity prevents unique estimation.</w:t>
      </w:r>
    </w:p>
    <w:p>
      <w:pPr>
        <w:pStyle w:val="BodyText"/>
      </w:pPr>
      <w:r>
        <w:rPr>
          <w:b/>
          <w:bCs/>
        </w:rPr>
        <w:t xml:space="preserve">Conditional mean:</w:t>
      </w:r>
      <w:r>
        <w:t xml:space="preserve"> </w:t>
      </w:r>
      <w:r>
        <w:t xml:space="preserve">The expected outcome at specified predictor values.</w:t>
      </w:r>
    </w:p>
    <w:p>
      <w:pPr>
        <w:pStyle w:val="BodyText"/>
      </w:pPr>
      <w:r>
        <w:rPr>
          <w:b/>
          <w:bCs/>
        </w:rPr>
        <w:t xml:space="preserve">Confidence interval:</w:t>
      </w:r>
      <w:r>
        <w:t xml:space="preserve"> </w:t>
      </w:r>
      <w:r>
        <w:t xml:space="preserve">An interval produced by a procedure with a stated long-run coverage rate under assumptions.</w:t>
      </w:r>
    </w:p>
    <w:p>
      <w:pPr>
        <w:pStyle w:val="BodyText"/>
      </w:pPr>
      <w:r>
        <w:rPr>
          <w:b/>
          <w:bCs/>
        </w:rPr>
        <w:t xml:space="preserve">Cook’s distance:</w:t>
      </w:r>
      <w:r>
        <w:t xml:space="preserve"> </w:t>
      </w:r>
      <w:r>
        <w:t xml:space="preserve">A measure of how strongly one observation influences the fitted regression.</w:t>
      </w:r>
    </w:p>
    <w:p>
      <w:pPr>
        <w:pStyle w:val="BodyText"/>
      </w:pPr>
      <w:r>
        <w:rPr>
          <w:b/>
          <w:bCs/>
        </w:rPr>
        <w:t xml:space="preserve">Cross-validation:</w:t>
      </w:r>
      <w:r>
        <w:t xml:space="preserve"> </w:t>
      </w:r>
      <w:r>
        <w:t xml:space="preserve">Repeated fitting and validation across data folds to estimate generalization performance or tune models.</w:t>
      </w:r>
    </w:p>
    <w:p>
      <w:pPr>
        <w:pStyle w:val="BodyText"/>
      </w:pPr>
      <w:r>
        <w:rPr>
          <w:b/>
          <w:bCs/>
        </w:rPr>
        <w:t xml:space="preserve">Design matrix:</w:t>
      </w:r>
      <w:r>
        <w:t xml:space="preserve"> </w:t>
      </w:r>
      <w:r>
        <w:t xml:space="preserve">Matrix containing predictor columns, transformations, indicators, interactions, and often an intercept.</w:t>
      </w:r>
    </w:p>
    <w:p>
      <w:pPr>
        <w:pStyle w:val="BodyText"/>
      </w:pPr>
      <w:r>
        <w:rPr>
          <w:b/>
          <w:bCs/>
        </w:rPr>
        <w:t xml:space="preserve">Disturbance:</w:t>
      </w:r>
      <w:r>
        <w:t xml:space="preserve"> </w:t>
      </w:r>
      <w:r>
        <w:t xml:space="preserve">Unobserved population error term in the model.</w:t>
      </w:r>
    </w:p>
    <w:p>
      <w:pPr>
        <w:pStyle w:val="BodyText"/>
      </w:pPr>
      <w:r>
        <w:rPr>
          <w:b/>
          <w:bCs/>
        </w:rPr>
        <w:t xml:space="preserve">Elastic net:</w:t>
      </w:r>
      <w:r>
        <w:t xml:space="preserve"> </w:t>
      </w:r>
      <w:r>
        <w:t xml:space="preserve">Regression using a mixture of L1 and L2 penalties.</w:t>
      </w:r>
    </w:p>
    <w:p>
      <w:pPr>
        <w:pStyle w:val="BodyText"/>
      </w:pPr>
      <w:r>
        <w:rPr>
          <w:b/>
          <w:bCs/>
        </w:rPr>
        <w:t xml:space="preserve">Endogeneity:</w:t>
      </w:r>
      <w:r>
        <w:t xml:space="preserve"> </w:t>
      </w:r>
      <w:r>
        <w:t xml:space="preserve">Correlation between a predictor and the disturbance, often violating zero conditional mean.</w:t>
      </w:r>
    </w:p>
    <w:p>
      <w:pPr>
        <w:pStyle w:val="BodyText"/>
      </w:pPr>
      <w:r>
        <w:rPr>
          <w:b/>
          <w:bCs/>
        </w:rPr>
        <w:t xml:space="preserve">Extrapolation:</w:t>
      </w:r>
      <w:r>
        <w:t xml:space="preserve"> </w:t>
      </w:r>
      <w:r>
        <w:t xml:space="preserve">Prediction outside the predictor range or support represented by the data.</w:t>
      </w:r>
    </w:p>
    <w:p>
      <w:pPr>
        <w:pStyle w:val="BodyText"/>
      </w:pPr>
      <w:r>
        <w:rPr>
          <w:b/>
          <w:bCs/>
        </w:rPr>
        <w:t xml:space="preserve">Fitted value:</w:t>
      </w:r>
      <w:r>
        <w:t xml:space="preserve"> </w:t>
      </w:r>
      <w:r>
        <w:t xml:space="preserve">Model prediction for an observed case.</w:t>
      </w:r>
    </w:p>
    <w:p>
      <w:pPr>
        <w:pStyle w:val="BodyText"/>
      </w:pPr>
      <w:r>
        <w:rPr>
          <w:b/>
          <w:bCs/>
        </w:rPr>
        <w:t xml:space="preserve">Heteroskedasticity:</w:t>
      </w:r>
      <w:r>
        <w:t xml:space="preserve"> </w:t>
      </w:r>
      <w:r>
        <w:t xml:space="preserve">Non-constant conditional disturbance variance.</w:t>
      </w:r>
    </w:p>
    <w:p>
      <w:pPr>
        <w:pStyle w:val="BodyText"/>
      </w:pPr>
      <w:r>
        <w:rPr>
          <w:b/>
          <w:bCs/>
        </w:rPr>
        <w:t xml:space="preserve">Influence:</w:t>
      </w:r>
      <w:r>
        <w:t xml:space="preserve"> </w:t>
      </w:r>
      <w:r>
        <w:t xml:space="preserve">Degree to which an observation changes fitted results.</w:t>
      </w:r>
    </w:p>
    <w:p>
      <w:pPr>
        <w:pStyle w:val="BodyText"/>
      </w:pPr>
      <w:r>
        <w:rPr>
          <w:b/>
          <w:bCs/>
        </w:rPr>
        <w:t xml:space="preserve">Interaction:</w:t>
      </w:r>
      <w:r>
        <w:t xml:space="preserve"> </w:t>
      </w:r>
      <w:r>
        <w:t xml:space="preserve">A term allowing the association of one predictor to vary with another.</w:t>
      </w:r>
    </w:p>
    <w:p>
      <w:pPr>
        <w:pStyle w:val="BodyText"/>
      </w:pPr>
      <w:r>
        <w:rPr>
          <w:b/>
          <w:bCs/>
        </w:rPr>
        <w:t xml:space="preserve">Lasso:</w:t>
      </w:r>
      <w:r>
        <w:t xml:space="preserve"> </w:t>
      </w:r>
      <w:r>
        <w:t xml:space="preserve">L1-penalized regression capable of setting coefficients exactly to zero.</w:t>
      </w:r>
    </w:p>
    <w:p>
      <w:pPr>
        <w:pStyle w:val="BodyText"/>
      </w:pPr>
      <w:r>
        <w:rPr>
          <w:b/>
          <w:bCs/>
        </w:rPr>
        <w:t xml:space="preserve">Leverage:</w:t>
      </w:r>
      <w:r>
        <w:t xml:space="preserve"> </w:t>
      </w:r>
      <w:r>
        <w:t xml:space="preserve">Unusualness of an observation’s predictor combination, measured by a hat-matrix diagonal.</w:t>
      </w:r>
    </w:p>
    <w:p>
      <w:pPr>
        <w:pStyle w:val="BodyText"/>
      </w:pPr>
      <w:r>
        <w:rPr>
          <w:b/>
          <w:bCs/>
        </w:rPr>
        <w:t xml:space="preserve">Likelihood:</w:t>
      </w:r>
      <w:r>
        <w:t xml:space="preserve"> </w:t>
      </w:r>
      <w:r>
        <w:t xml:space="preserve">Probability model for observed data viewed as a function of unknown parameters.</w:t>
      </w:r>
    </w:p>
    <w:p>
      <w:pPr>
        <w:pStyle w:val="BodyText"/>
      </w:pPr>
      <w:r>
        <w:rPr>
          <w:b/>
          <w:bCs/>
        </w:rPr>
        <w:t xml:space="preserve">Log odds:</w:t>
      </w:r>
      <w:r>
        <w:t xml:space="preserve"> </w:t>
      </w:r>
      <w:r>
        <w:rPr>
          <w:rStyle w:val="VerbatimChar"/>
        </w:rPr>
        <w:t xml:space="preserve">log[p/(1-p)]</w:t>
      </w:r>
      <w:r>
        <w:t xml:space="preserve">, the linear scale used by logistic regression.</w:t>
      </w:r>
    </w:p>
    <w:p>
      <w:pPr>
        <w:pStyle w:val="BodyText"/>
      </w:pPr>
      <w:r>
        <w:rPr>
          <w:b/>
          <w:bCs/>
        </w:rPr>
        <w:t xml:space="preserve">Mean squared error:</w:t>
      </w:r>
      <w:r>
        <w:t xml:space="preserve"> </w:t>
      </w:r>
      <w:r>
        <w:t xml:space="preserve">Average squared prediction error.</w:t>
      </w:r>
    </w:p>
    <w:p>
      <w:pPr>
        <w:pStyle w:val="BodyText"/>
      </w:pPr>
      <w:r>
        <w:rPr>
          <w:b/>
          <w:bCs/>
        </w:rPr>
        <w:t xml:space="preserve">Multicollinearity:</w:t>
      </w:r>
      <w:r>
        <w:t xml:space="preserve"> </w:t>
      </w:r>
      <w:r>
        <w:t xml:space="preserve">Strong linear dependence among multiple predictors.</w:t>
      </w:r>
    </w:p>
    <w:p>
      <w:pPr>
        <w:pStyle w:val="BodyText"/>
      </w:pPr>
      <w:r>
        <w:rPr>
          <w:b/>
          <w:bCs/>
        </w:rPr>
        <w:t xml:space="preserve">Normal equations:</w:t>
      </w:r>
      <w:r>
        <w:t xml:space="preserve"> </w:t>
      </w:r>
      <w:r>
        <w:rPr>
          <w:rStyle w:val="VerbatimChar"/>
        </w:rPr>
        <w:t xml:space="preserve">X^T X beta_hat = X^T y</w:t>
      </w:r>
      <w:r>
        <w:t xml:space="preserve">, the first-order conditions for OLS.</w:t>
      </w:r>
    </w:p>
    <w:p>
      <w:pPr>
        <w:pStyle w:val="BodyText"/>
      </w:pPr>
      <w:r>
        <w:rPr>
          <w:b/>
          <w:bCs/>
        </w:rPr>
        <w:t xml:space="preserve">Ordinary least squares:</w:t>
      </w:r>
      <w:r>
        <w:t xml:space="preserve"> </w:t>
      </w:r>
      <w:r>
        <w:t xml:space="preserve">Coefficient estimates minimizing the sum of squared residuals.</w:t>
      </w:r>
    </w:p>
    <w:p>
      <w:pPr>
        <w:pStyle w:val="BodyText"/>
      </w:pPr>
      <w:r>
        <w:rPr>
          <w:b/>
          <w:bCs/>
        </w:rPr>
        <w:t xml:space="preserve">Outlier:</w:t>
      </w:r>
      <w:r>
        <w:t xml:space="preserve"> </w:t>
      </w:r>
      <w:r>
        <w:t xml:space="preserve">Observation unusual in the outcome direction relative to the model.</w:t>
      </w:r>
    </w:p>
    <w:p>
      <w:pPr>
        <w:pStyle w:val="BodyText"/>
      </w:pPr>
      <w:r>
        <w:rPr>
          <w:b/>
          <w:bCs/>
        </w:rPr>
        <w:t xml:space="preserve">Overfitting:</w:t>
      </w:r>
      <w:r>
        <w:t xml:space="preserve"> </w:t>
      </w:r>
      <w:r>
        <w:t xml:space="preserve">Learning sample-specific noise that does not generalize.</w:t>
      </w:r>
    </w:p>
    <w:p>
      <w:pPr>
        <w:pStyle w:val="BodyText"/>
      </w:pPr>
      <w:r>
        <w:rPr>
          <w:b/>
          <w:bCs/>
        </w:rPr>
        <w:t xml:space="preserve">p-value:</w:t>
      </w:r>
      <w:r>
        <w:t xml:space="preserve"> </w:t>
      </w:r>
      <w:r>
        <w:t xml:space="preserve">Under a null model, the probability of a test statistic at least as extreme as observed.</w:t>
      </w:r>
    </w:p>
    <w:p>
      <w:pPr>
        <w:pStyle w:val="BodyText"/>
      </w:pPr>
      <w:r>
        <w:rPr>
          <w:b/>
          <w:bCs/>
        </w:rPr>
        <w:t xml:space="preserve">Prediction interval:</w:t>
      </w:r>
      <w:r>
        <w:t xml:space="preserve"> </w:t>
      </w:r>
      <w:r>
        <w:t xml:space="preserve">Interval for a future individual outcome, including observation noise.</w:t>
      </w:r>
    </w:p>
    <w:p>
      <w:pPr>
        <w:pStyle w:val="BodyText"/>
      </w:pPr>
      <w:r>
        <w:rPr>
          <w:b/>
          <w:bCs/>
        </w:rPr>
        <w:t xml:space="preserve">QR decomposition:</w:t>
      </w:r>
      <w:r>
        <w:t xml:space="preserve"> </w:t>
      </w:r>
      <w:r>
        <w:t xml:space="preserve">Matrix factorization used for stable least-squares computation.</w:t>
      </w:r>
    </w:p>
    <w:p>
      <w:pPr>
        <w:pStyle w:val="BodyText"/>
      </w:pPr>
      <w:r>
        <w:rPr>
          <w:b/>
          <w:bCs/>
        </w:rPr>
        <w:t xml:space="preserve">R-squared:</w:t>
      </w:r>
      <w:r>
        <w:t xml:space="preserve"> </w:t>
      </w:r>
      <w:r>
        <w:t xml:space="preserve">Fraction of sample outcome variation represented by fitted values in an intercept model.</w:t>
      </w:r>
    </w:p>
    <w:p>
      <w:pPr>
        <w:pStyle w:val="BodyText"/>
      </w:pPr>
      <w:r>
        <w:rPr>
          <w:b/>
          <w:bCs/>
        </w:rPr>
        <w:t xml:space="preserve">Regularization:</w:t>
      </w:r>
      <w:r>
        <w:t xml:space="preserve"> </w:t>
      </w:r>
      <w:r>
        <w:t xml:space="preserve">Penalizing model complexity or coefficient magnitude to improve stability and generalization.</w:t>
      </w:r>
    </w:p>
    <w:p>
      <w:pPr>
        <w:pStyle w:val="BodyText"/>
      </w:pPr>
      <w:r>
        <w:rPr>
          <w:b/>
          <w:bCs/>
        </w:rPr>
        <w:t xml:space="preserve">Residual:</w:t>
      </w:r>
      <w:r>
        <w:t xml:space="preserve"> </w:t>
      </w:r>
      <w:r>
        <w:t xml:space="preserve">Observed outcome minus fitted value.</w:t>
      </w:r>
    </w:p>
    <w:p>
      <w:pPr>
        <w:pStyle w:val="BodyText"/>
      </w:pPr>
      <w:r>
        <w:rPr>
          <w:b/>
          <w:bCs/>
        </w:rPr>
        <w:t xml:space="preserve">Ridge regression:</w:t>
      </w:r>
      <w:r>
        <w:t xml:space="preserve"> </w:t>
      </w:r>
      <w:r>
        <w:t xml:space="preserve">L2-penalized regression that shrinks coefficients but usually does not set them to zero.</w:t>
      </w:r>
    </w:p>
    <w:p>
      <w:pPr>
        <w:pStyle w:val="BodyText"/>
      </w:pPr>
      <w:r>
        <w:rPr>
          <w:b/>
          <w:bCs/>
        </w:rPr>
        <w:t xml:space="preserve">Robust standard error:</w:t>
      </w:r>
      <w:r>
        <w:t xml:space="preserve"> </w:t>
      </w:r>
      <w:r>
        <w:t xml:space="preserve">Standard error designed to remain valid under specified departures such as heteroskedasticity.</w:t>
      </w:r>
    </w:p>
    <w:p>
      <w:pPr>
        <w:pStyle w:val="BodyText"/>
      </w:pPr>
      <w:r>
        <w:rPr>
          <w:b/>
          <w:bCs/>
        </w:rPr>
        <w:t xml:space="preserve">Standard error:</w:t>
      </w:r>
      <w:r>
        <w:t xml:space="preserve"> </w:t>
      </w:r>
      <w:r>
        <w:t xml:space="preserve">Estimated sampling standard deviation of an estimator.</w:t>
      </w:r>
    </w:p>
    <w:p>
      <w:pPr>
        <w:pStyle w:val="BodyText"/>
      </w:pPr>
      <w:r>
        <w:rPr>
          <w:b/>
          <w:bCs/>
        </w:rPr>
        <w:t xml:space="preserve">Student t distribution:</w:t>
      </w:r>
      <w:r>
        <w:t xml:space="preserve"> </w:t>
      </w:r>
      <w:r>
        <w:t xml:space="preserve">Reference distribution used for coefficient inference when variance is estimated.</w:t>
      </w:r>
    </w:p>
    <w:p>
      <w:pPr>
        <w:pStyle w:val="BodyText"/>
      </w:pPr>
      <w:r>
        <w:rPr>
          <w:b/>
          <w:bCs/>
        </w:rPr>
        <w:t xml:space="preserve">Variance inflation factor:</w:t>
      </w:r>
      <w:r>
        <w:t xml:space="preserve"> </w:t>
      </w:r>
      <w:r>
        <w:t xml:space="preserve">Measure of how predictor collinearity inflates a coefficient’s variance.</w:t>
      </w:r>
    </w:p>
    <w:p>
      <w:pPr>
        <w:pStyle w:val="BodyText"/>
      </w:pPr>
      <w:r>
        <w:rPr>
          <w:b/>
          <w:bCs/>
        </w:rPr>
        <w:t xml:space="preserve">Zero conditional mean:</w:t>
      </w:r>
      <w:r>
        <w:t xml:space="preserve"> </w:t>
      </w:r>
      <w:r>
        <w:t xml:space="preserve">Assumption that the disturbance averages zero at every predictor combination.</w:t>
      </w:r>
    </w:p>
    <w:p>
      <w:r>
        <w:pict>
          <v:rect style="width:0;height:1.5pt" o:hralign="center" o:hrstd="t" o:hr="t"/>
        </w:pict>
      </w:r>
    </w:p>
    <w:bookmarkEnd w:id="181"/>
    <w:bookmarkStart w:id="182" w:name="X34360bccad6b512b2223f4f0b02997358d0e188"/>
    <w:p>
      <w:pPr>
        <w:pStyle w:val="Heading2"/>
      </w:pPr>
      <w:r>
        <w:t xml:space="preserve">41. Further study</w:t>
      </w:r>
    </w:p>
    <w:p>
      <w:pPr>
        <w:pStyle w:val="FirstParagraph"/>
      </w:pPr>
      <w:r>
        <w:t xml:space="preserve">After mastering this guide, the natural next topics are:</w:t>
      </w:r>
    </w:p>
    <w:p>
      <w:pPr>
        <w:pStyle w:val="Compact"/>
        <w:numPr>
          <w:ilvl w:val="0"/>
          <w:numId w:val="1060"/>
        </w:numPr>
      </w:pPr>
      <w:r>
        <w:t xml:space="preserve">generalized linear models for counts, proportions, and non-normal outcomes;</w:t>
      </w:r>
    </w:p>
    <w:p>
      <w:pPr>
        <w:pStyle w:val="Compact"/>
        <w:numPr>
          <w:ilvl w:val="0"/>
          <w:numId w:val="1060"/>
        </w:numPr>
      </w:pPr>
      <w:r>
        <w:t xml:space="preserve">multilevel and mixed-effects models for grouped data;</w:t>
      </w:r>
    </w:p>
    <w:p>
      <w:pPr>
        <w:pStyle w:val="Compact"/>
        <w:numPr>
          <w:ilvl w:val="0"/>
          <w:numId w:val="1060"/>
        </w:numPr>
      </w:pPr>
      <w:r>
        <w:t xml:space="preserve">panel-data models and fixed effects;</w:t>
      </w:r>
    </w:p>
    <w:p>
      <w:pPr>
        <w:pStyle w:val="Compact"/>
        <w:numPr>
          <w:ilvl w:val="0"/>
          <w:numId w:val="1060"/>
        </w:numPr>
      </w:pPr>
      <w:r>
        <w:t xml:space="preserve">time-series regression and forecasting;</w:t>
      </w:r>
    </w:p>
    <w:p>
      <w:pPr>
        <w:pStyle w:val="Compact"/>
        <w:numPr>
          <w:ilvl w:val="0"/>
          <w:numId w:val="1060"/>
        </w:numPr>
      </w:pPr>
      <w:r>
        <w:t xml:space="preserve">survival analysis;</w:t>
      </w:r>
    </w:p>
    <w:p>
      <w:pPr>
        <w:pStyle w:val="Compact"/>
        <w:numPr>
          <w:ilvl w:val="0"/>
          <w:numId w:val="1060"/>
        </w:numPr>
      </w:pPr>
      <w:r>
        <w:t xml:space="preserve">causal inference and research design;</w:t>
      </w:r>
    </w:p>
    <w:p>
      <w:pPr>
        <w:pStyle w:val="Compact"/>
        <w:numPr>
          <w:ilvl w:val="0"/>
          <w:numId w:val="1060"/>
        </w:numPr>
      </w:pPr>
      <w:r>
        <w:t xml:space="preserve">generalized additive models and splines;</w:t>
      </w:r>
    </w:p>
    <w:p>
      <w:pPr>
        <w:pStyle w:val="Compact"/>
        <w:numPr>
          <w:ilvl w:val="0"/>
          <w:numId w:val="1060"/>
        </w:numPr>
      </w:pPr>
      <w:r>
        <w:t xml:space="preserve">quantile regression and robust regression;</w:t>
      </w:r>
    </w:p>
    <w:p>
      <w:pPr>
        <w:pStyle w:val="Compact"/>
        <w:numPr>
          <w:ilvl w:val="0"/>
          <w:numId w:val="1060"/>
        </w:numPr>
      </w:pPr>
      <w:r>
        <w:t xml:space="preserve">Bayesian regression;</w:t>
      </w:r>
    </w:p>
    <w:p>
      <w:pPr>
        <w:pStyle w:val="Compact"/>
        <w:numPr>
          <w:ilvl w:val="0"/>
          <w:numId w:val="1060"/>
        </w:numPr>
      </w:pPr>
      <w:r>
        <w:t xml:space="preserve">tree ensembles and modern machine learning;</w:t>
      </w:r>
    </w:p>
    <w:p>
      <w:pPr>
        <w:pStyle w:val="Compact"/>
        <w:numPr>
          <w:ilvl w:val="0"/>
          <w:numId w:val="1060"/>
        </w:numPr>
      </w:pPr>
      <w:r>
        <w:t xml:space="preserve">uncertainty quantification under model selection and distribution shift.</w:t>
      </w:r>
    </w:p>
    <w:p>
      <w:pPr>
        <w:pStyle w:val="FirstParagraph"/>
      </w:pPr>
      <w:r>
        <w:t xml:space="preserve">Useful foundational books include works on applied regression, econometrics, statistical learning, and linear-model theory. When studying from different traditions, pay attention to differences in notation and purpose: econometrics emphasizes identification and inference, statistics emphasizes probability models and uncertainty, and machine learning emphasizes generalization and computation.</w:t>
      </w:r>
    </w:p>
    <w:p>
      <w:r>
        <w:pict>
          <v:rect style="width:0;height:1.5pt" o:hralign="center" o:hrstd="t" o:hr="t"/>
        </w:pict>
      </w:r>
    </w:p>
    <w:bookmarkEnd w:id="182"/>
    <w:bookmarkEnd w:id="183"/>
    <w:bookmarkStart w:id="184" w:name="Xe290a6d53c595b6f9b90d307519b5c4205c4a67"/>
    <w:p>
      <w:pPr>
        <w:pStyle w:val="Heading1"/>
      </w:pPr>
      <w:r>
        <w:t>Part V. Research-Level Regression Practice</w:t>
      </w:r>
    </w:p>
    <w:p>
      <w:pPr>
        <w:pStyle w:val="Heading2"/>
      </w:pPr>
      <w:r>
        <w:t>42. Weighted least squares and generalized least squares</w:t>
      </w:r>
    </w:p>
    <w:p>
      <w:pPr/>
      <w:r>
        <w:t>Ordinary least squares gives every squared residual equal weight. Weighted least squares minimizes</w:t>
      </w:r>
    </w:p>
    <w:p>
      <w:pPr>
        <w:pStyle w:val="Equation"/>
      </w:pPr>
      <w:r>
        <w:t>sum_i w_i (y_i - x_i^T beta)^2</w:t>
      </w:r>
    </w:p>
    <w:p>
      <w:pPr/>
      <w:r>
        <w:t>with positive weights w_i. If Var(epsilon_i | X) is proportional to 1/w_i and observations are otherwise independent, the estimator is efficient under the specified variance model:</w:t>
      </w:r>
    </w:p>
    <w:p>
      <w:pPr>
        <w:pStyle w:val="Equation"/>
      </w:pPr>
      <w:r>
        <w:t>beta_hat_WLS = (X^T W X)^(-1) X^T W y</w:t>
      </w:r>
    </w:p>
    <w:p>
      <w:pPr/>
      <w:r>
        <w:t>Weights have different meanings and must not be conflated. Precision weights represent inverse conditional variance. Frequency weights represent repeated identical observations. Sampling weights represent unequal probabilities of selection and generally require survey-design methods rather than naive WLS. Importance weights change the target distribution in predictive learning.</w:t>
      </w:r>
    </w:p>
    <w:p>
      <w:pPr/>
      <w:r>
        <w:t>Generalized least squares allows a non-diagonal covariance matrix Omega:</w:t>
      </w:r>
    </w:p>
    <w:p>
      <w:pPr>
        <w:pStyle w:val="Equation"/>
      </w:pPr>
      <w:r>
        <w:t>beta_hat_GLS = (X^T Omega^(-1) X)^(-1) X^T Omega^(-1) y</w:t>
      </w:r>
    </w:p>
    <w:p>
      <w:pPr/>
      <w:r>
        <w:t>GLS is useful when errors have known or modelled correlation, such as repeated or time-ordered observations. Feasible GLS estimates nuisance parameters in Omega and then plugs them into the formula. Its validity depends on the covariance model; robust or cluster-robust inference may be preferable when that model is uncertain.</w:t>
      </w:r>
    </w:p>
    <w:p>
      <w:pPr>
        <w:pStyle w:val="Heading2"/>
      </w:pPr>
      <w:r>
        <w:t>43. Robust covariance estimators in greater detail</w:t>
      </w:r>
    </w:p>
    <w:p>
      <w:pPr/>
      <w:r>
        <w:t>Write the OLS residual for observation i as e_i and its leverage as h_i. The general sandwich form is</w:t>
      </w:r>
    </w:p>
    <w:p>
      <w:pPr>
        <w:pStyle w:val="Equation"/>
      </w:pPr>
      <w:r>
        <w:t>V_hat(beta_hat) = B M B, where B = (X^T X)^(-1)</w:t>
      </w:r>
    </w:p>
    <w:p>
      <w:pPr/>
      <w:r>
        <w:t>The meat M changes across estimators. HC0 uses sum_i e_i^2 x_i x_i^T. HC1 multiplies HC0 by n/(n-k). HC2 replaces e_i^2 with e_i^2/(1-h_i). HC3 uses e_i^2/(1-h_i)^2 and resembles a leave-one-out correction.</w:t>
      </w:r>
    </w:p>
    <w:p>
      <w:pPr/>
      <w:r>
        <w:t>Robust standard errors are not a cure for misspecified conditional means, endogeneity, dependence, or severe small-sample problems. They address a particular uncertainty problem: unknown heteroskedasticity under exogeneity and suitable asymptotics.</w:t>
      </w:r>
    </w:p>
    <w:p>
      <w:pPr/>
      <w:r>
        <w:t>Cluster-robust covariance groups score contributions. For cluster g, let X_g and e_g denote its rows and residual vector. The meat is built from</w:t>
      </w:r>
    </w:p>
    <w:p>
      <w:pPr>
        <w:pStyle w:val="Equation"/>
      </w:pPr>
      <w:r>
        <w:t>sum_g X_g^T e_g e_g^T X_g</w:t>
      </w:r>
    </w:p>
    <w:p>
      <w:pPr/>
      <w:r>
        <w:t>The effective asymptotic information comes mainly from the number of independent clusters, not merely the number of observations. With few clusters, use small-sample corrections, wild cluster bootstrap methods, or design-specific approaches.</w:t>
      </w:r>
    </w:p>
    <w:p>
      <w:pPr>
        <w:pStyle w:val="Heading2"/>
      </w:pPr>
      <w:r>
        <w:t>44. Bootstrap reasoning</w:t>
      </w:r>
    </w:p>
    <w:p>
      <w:pPr/>
      <w:r>
        <w:t>The bootstrap approximates a sampling distribution by repeated resampling and refitting. In the pairs bootstrap, sample rows (x_i, y_i) with replacement. In a residual bootstrap, hold X fixed and resample centered residuals under assumptions that make residual exchangeability credible. In a cluster bootstrap, sample whole clusters.</w:t>
      </w:r>
    </w:p>
    <w:p>
      <w:pPr/>
      <w:r>
        <w:t>A valid bootstrap must mimic the dependence and data-generation structure relevant to the estimator. Randomly resampling individual rows is invalid when observations are clustered, spatially dependent, or sequential.</w:t>
      </w:r>
    </w:p>
    <w:p>
      <w:pPr/>
      <w:r>
        <w:t>Common intervals include percentile intervals, basic intervals, and bias-corrected and accelerated intervals. Bootstrap methods are not automatically superior to analytic intervals; they can fail under non-smooth estimators, weak identification, boundary parameters, small numbers of clusters, or a resampling scheme that does not match the design.</w:t>
      </w:r>
    </w:p>
    <w:p>
      <w:pPr>
        <w:pStyle w:val="Heading2"/>
      </w:pPr>
      <w:r>
        <w:t>45. Missing data and regression</w:t>
      </w:r>
    </w:p>
    <w:p>
      <w:pPr/>
      <w:r>
        <w:t>Missingness is part of the data-generating process. Three classical labels are:</w:t>
      </w:r>
    </w:p>
    <w:p>
      <w:pPr>
        <w:pStyle w:val="Compact"/>
        <w:ind w:left="360" w:hanging="216"/>
      </w:pPr>
      <w:r>
        <w:t xml:space="preserve">•  </w:t>
      </w:r>
      <w:r>
        <w:t>MCAR: missingness is independent of observed and unobserved values;</w:t>
      </w:r>
    </w:p>
    <w:p>
      <w:pPr>
        <w:pStyle w:val="Compact"/>
        <w:ind w:left="360" w:hanging="216"/>
      </w:pPr>
      <w:r>
        <w:t xml:space="preserve">•  </w:t>
      </w:r>
      <w:r>
        <w:t>MAR: after conditioning on observed data, missingness does not depend on missing values;</w:t>
      </w:r>
    </w:p>
    <w:p>
      <w:pPr>
        <w:pStyle w:val="Compact"/>
        <w:ind w:left="360" w:hanging="216"/>
      </w:pPr>
      <w:r>
        <w:t xml:space="preserve">•  </w:t>
      </w:r>
      <w:r>
        <w:t>MNAR: missingness still depends on unobserved values after conditioning on observed data.</w:t>
      </w:r>
    </w:p>
    <w:p>
      <w:pPr/>
      <w:r>
        <w:t>Complete-case analysis changes the target population and may be biased unless restrictive conditions hold. Single mean imputation understates uncertainty and distorts relationships. Predictive pipelines may use train-fold imputation for generalization, but inferential research often requires multiple imputation or explicit missingness models.</w:t>
      </w:r>
    </w:p>
    <w:p>
      <w:pPr/>
      <w:r>
        <w:t>Multiple imputation creates several completed datasets, fits the analysis separately, and combines estimates and uncertainty using Rubin-style rules. The imputation model should contain the analysis variables, variables predictive of missingness, and transformations or interactions needed to preserve the intended analysis.</w:t>
      </w:r>
    </w:p>
    <w:p>
      <w:pPr/>
      <w:r>
        <w:t>Sensitivity analysis is essential when MNAR mechanisms are plausible because the missingness assumption cannot usually be tested from observed data alone.</w:t>
      </w:r>
    </w:p>
    <w:p>
      <w:pPr>
        <w:pStyle w:val="Heading2"/>
      </w:pPr>
      <w:r>
        <w:t>46. Survey data, sampling weights, and finite populations</w:t>
      </w:r>
    </w:p>
    <w:p>
      <w:pPr/>
      <w:r>
        <w:t>Regression in a complex survey must respect stratification, clustering, and unequal inclusion probabilities. A sampling weight often approximates the number of population units represented by an observed unit. Applying those weights in an ordinary regression does not by itself produce correct standard errors.</w:t>
      </w:r>
    </w:p>
    <w:p>
      <w:pPr/>
      <w:r>
        <w:t>Design-based inference treats population values as fixed and randomness as arising from the sampling design. Model-based inference treats outcomes as generated by a stochastic model. Modern analyses often combine these perspectives, but the target estimand and variance calculation must be explicit.</w:t>
      </w:r>
    </w:p>
    <w:p>
      <w:pPr/>
      <w:r>
        <w:t>When results are intended to describe a population rather than optimize prediction in the observed sample, report the sampling design, weight construction, nonresponse adjustments, and variance method.</w:t>
      </w:r>
    </w:p>
    <w:p>
      <w:pPr>
        <w:pStyle w:val="Heading2"/>
      </w:pPr>
      <w:r>
        <w:t>47. Model specification, causal diagrams, and bad controls</w:t>
      </w:r>
    </w:p>
    <w:p>
      <w:pPr/>
      <w:r>
        <w:t>A regression specification is a scientific claim about which conditional relationship is useful. Variable selection cannot be reduced to a mechanical p-value rule.</w:t>
      </w:r>
    </w:p>
    <w:p>
      <w:pPr/>
      <w:r>
        <w:t>For causal analysis, a directed acyclic graph can encode assumptions about causal direction and common causes. A sufficient adjustment set blocks non-causal backdoor paths without conditioning on descendants of treatment or colliders. The graph does not prove the assumptions; it makes them inspectable.</w:t>
      </w:r>
    </w:p>
    <w:p>
      <w:pPr/>
      <w:r>
        <w:t>Predictive feature selection has a different goal. Variables that are descendants, proxies, or operational signals may improve prediction even when they are inappropriate causal controls. Always state whether the target is prediction, description, explanation, or intervention.</w:t>
      </w:r>
    </w:p>
    <w:p>
      <w:pPr>
        <w:pStyle w:val="Heading2"/>
      </w:pPr>
      <w:r>
        <w:t>48. Model uncertainty and researcher degrees of freedom</w:t>
      </w:r>
    </w:p>
    <w:p>
      <w:pPr/>
      <w:r>
        <w:t>A reported model is often one of many plausible specifications. If transformations, controls, exclusions, interactions, and outcomes were repeatedly changed after viewing results, ordinary standard errors ignore this search process.</w:t>
      </w:r>
    </w:p>
    <w:p>
      <w:pPr/>
      <w:r>
        <w:t>Useful responses include:</w:t>
      </w:r>
    </w:p>
    <w:p>
      <w:pPr>
        <w:pStyle w:val="Compact"/>
        <w:ind w:left="360" w:hanging="216"/>
      </w:pPr>
      <w:r>
        <w:t xml:space="preserve">•  </w:t>
      </w:r>
      <w:r>
        <w:t>preregistration or a written analysis plan;</w:t>
      </w:r>
    </w:p>
    <w:p>
      <w:pPr>
        <w:pStyle w:val="Compact"/>
        <w:ind w:left="360" w:hanging="216"/>
      </w:pPr>
      <w:r>
        <w:t xml:space="preserve">•  </w:t>
      </w:r>
      <w:r>
        <w:t>a clearly labelled exploratory phase;</w:t>
      </w:r>
    </w:p>
    <w:p>
      <w:pPr>
        <w:pStyle w:val="Compact"/>
        <w:ind w:left="360" w:hanging="216"/>
      </w:pPr>
      <w:r>
        <w:t xml:space="preserve">•  </w:t>
      </w:r>
      <w:r>
        <w:t>multiverse or specification-curve analysis;</w:t>
      </w:r>
    </w:p>
    <w:p>
      <w:pPr>
        <w:pStyle w:val="Compact"/>
        <w:ind w:left="360" w:hanging="216"/>
      </w:pPr>
      <w:r>
        <w:t xml:space="preserve">•  </w:t>
      </w:r>
      <w:r>
        <w:t>holdout data for model selection;</w:t>
      </w:r>
    </w:p>
    <w:p>
      <w:pPr>
        <w:pStyle w:val="Compact"/>
        <w:ind w:left="360" w:hanging="216"/>
      </w:pPr>
      <w:r>
        <w:t xml:space="preserve">•  </w:t>
      </w:r>
      <w:r>
        <w:t>shrinkage and regularization;</w:t>
      </w:r>
    </w:p>
    <w:p>
      <w:pPr>
        <w:pStyle w:val="Compact"/>
        <w:ind w:left="360" w:hanging="216"/>
      </w:pPr>
      <w:r>
        <w:t xml:space="preserve">•  </w:t>
      </w:r>
      <w:r>
        <w:t>selective-inference methods when appropriate;</w:t>
      </w:r>
    </w:p>
    <w:p>
      <w:pPr>
        <w:pStyle w:val="Compact"/>
        <w:ind w:left="360" w:hanging="216"/>
      </w:pPr>
      <w:r>
        <w:t xml:space="preserve">•  </w:t>
      </w:r>
      <w:r>
        <w:t>transparent reporting of all consequential choices.</w:t>
      </w:r>
    </w:p>
    <w:p>
      <w:pPr/>
      <w:r>
        <w:t>Sensitivity analysis is not a ritual of showing many nearly identical models. It should vary assumptions that could plausibly change the conclusion and explain why each alternative matters.</w:t>
      </w:r>
    </w:p>
    <w:p>
      <w:pPr>
        <w:pStyle w:val="Heading2"/>
      </w:pPr>
      <w:r>
        <w:t>49. Reproducible regression research</w:t>
      </w:r>
    </w:p>
    <w:p>
      <w:pPr/>
      <w:r>
        <w:t>A reproducible project should preserve:</w:t>
      </w:r>
    </w:p>
    <w:p>
      <w:pPr>
        <w:pStyle w:val="Compact"/>
        <w:ind w:left="360" w:hanging="216"/>
      </w:pPr>
      <w:r>
        <w:t xml:space="preserve">•  </w:t>
      </w:r>
      <w:r>
        <w:t>an immutable copy or checksum of source data;</w:t>
      </w:r>
    </w:p>
    <w:p>
      <w:pPr>
        <w:pStyle w:val="Compact"/>
        <w:ind w:left="360" w:hanging="216"/>
      </w:pPr>
      <w:r>
        <w:t xml:space="preserve">•  </w:t>
      </w:r>
      <w:r>
        <w:t>a data dictionary and provenance record;</w:t>
      </w:r>
    </w:p>
    <w:p>
      <w:pPr>
        <w:pStyle w:val="Compact"/>
        <w:ind w:left="360" w:hanging="216"/>
      </w:pPr>
      <w:r>
        <w:t xml:space="preserve">•  </w:t>
      </w:r>
      <w:r>
        <w:t>code that creates the analysis dataset from raw inputs;</w:t>
      </w:r>
    </w:p>
    <w:p>
      <w:pPr>
        <w:pStyle w:val="Compact"/>
        <w:ind w:left="360" w:hanging="216"/>
      </w:pPr>
      <w:r>
        <w:t xml:space="preserve">•  </w:t>
      </w:r>
      <w:r>
        <w:t>a fixed software environment or environment specification;</w:t>
      </w:r>
    </w:p>
    <w:p>
      <w:pPr>
        <w:pStyle w:val="Compact"/>
        <w:ind w:left="360" w:hanging="216"/>
      </w:pPr>
      <w:r>
        <w:t xml:space="preserve">•  </w:t>
      </w:r>
      <w:r>
        <w:t>random seeds and deterministic settings where possible;</w:t>
      </w:r>
    </w:p>
    <w:p>
      <w:pPr>
        <w:pStyle w:val="Compact"/>
        <w:ind w:left="360" w:hanging="216"/>
      </w:pPr>
      <w:r>
        <w:t xml:space="preserve">•  </w:t>
      </w:r>
      <w:r>
        <w:t>tests for key transformations and calculations;</w:t>
      </w:r>
    </w:p>
    <w:p>
      <w:pPr>
        <w:pStyle w:val="Compact"/>
        <w:ind w:left="360" w:hanging="216"/>
      </w:pPr>
      <w:r>
        <w:t xml:space="preserve">•  </w:t>
      </w:r>
      <w:r>
        <w:t>a record of exclusions and model-selection decisions;</w:t>
      </w:r>
    </w:p>
    <w:p>
      <w:pPr>
        <w:pStyle w:val="Compact"/>
        <w:ind w:left="360" w:hanging="216"/>
      </w:pPr>
      <w:r>
        <w:t xml:space="preserve">•  </w:t>
      </w:r>
      <w:r>
        <w:t>generated tables and figures produced from code rather than manual editing;</w:t>
      </w:r>
    </w:p>
    <w:p>
      <w:pPr>
        <w:pStyle w:val="Compact"/>
        <w:ind w:left="360" w:hanging="216"/>
      </w:pPr>
      <w:r>
        <w:t xml:space="preserve">•  </w:t>
      </w:r>
      <w:r>
        <w:t>a README explaining how to run the project.</w:t>
      </w:r>
    </w:p>
    <w:p>
      <w:pPr/>
      <w:r>
        <w:t>Reproducibility is necessary but not sufficient. A perfectly reproducible analysis can still answer the wrong question or rely on invalid assumptions.</w:t>
      </w:r>
    </w:p>
    <w:p>
      <w:pPr>
        <w:pStyle w:val="Heading2"/>
      </w:pPr>
      <w:r>
        <w:t>50. How to read a regression research paper</w:t>
      </w:r>
    </w:p>
    <w:p>
      <w:pPr/>
      <w:r>
        <w:t>Read a paper in passes rather than from the first line to the last.</w:t>
      </w:r>
    </w:p>
    <w:p>
      <w:pPr>
        <w:pStyle w:val="Heading3"/>
      </w:pPr>
      <w:r>
        <w:t>Pass 1: Orientation</w:t>
      </w:r>
    </w:p>
    <w:p>
      <w:pPr/>
      <w:r>
        <w:t>Identify the research question, target population, outcome, main predictors or intervention, unit of observation, data source, and headline claim. Read the abstract, figures, tables, and conclusion. Do not yet accept the authors' interpretation.</w:t>
      </w:r>
    </w:p>
    <w:p>
      <w:pPr>
        <w:pStyle w:val="Heading3"/>
      </w:pPr>
      <w:r>
        <w:t>Pass 2: Identification and estimand</w:t>
      </w:r>
    </w:p>
    <w:p>
      <w:pPr/>
      <w:r>
        <w:t>Write the estimand in your own words. Ask what comparison gives the coefficient its meaning. For causal claims, identify the intervention, counterfactual contrast, timing, and assumptions that make the comparison credible.</w:t>
      </w:r>
    </w:p>
    <w:p>
      <w:pPr>
        <w:pStyle w:val="Heading3"/>
      </w:pPr>
      <w:r>
        <w:t>Pass 3: Data generation</w:t>
      </w:r>
    </w:p>
    <w:p>
      <w:pPr/>
      <w:r>
        <w:t>Inspect sampling, measurement, missingness, exclusions, repeated observations, clustering, and temporal ordering. Determine whether the available data represent the target population and whether the variables were measured before or after the exposure of interest.</w:t>
      </w:r>
    </w:p>
    <w:p>
      <w:pPr>
        <w:pStyle w:val="Heading3"/>
      </w:pPr>
      <w:r>
        <w:t>Pass 4: Model and computation</w:t>
      </w:r>
    </w:p>
    <w:p>
      <w:pPr/>
      <w:r>
        <w:t>Write the model mathematically. Identify transformations, interactions, fixed effects, weights, penalties, and covariance estimator. Check whether standard errors respect clustering or dependence. Determine how hyperparameters and models were selected.</w:t>
      </w:r>
    </w:p>
    <w:p>
      <w:pPr>
        <w:pStyle w:val="Heading3"/>
      </w:pPr>
      <w:r>
        <w:t>Pass 5: Diagnostics and robustness</w:t>
      </w:r>
    </w:p>
    <w:p>
      <w:pPr/>
      <w:r>
        <w:t>Look for residual checks, influence analysis, overlap or support, collinearity, calibration, validation, and sensitivity to reasonable alternatives. Absence of a diagnostic is not proof of failure, but it identifies an unexamined risk.</w:t>
      </w:r>
    </w:p>
    <w:p>
      <w:pPr>
        <w:pStyle w:val="Heading3"/>
      </w:pPr>
      <w:r>
        <w:t>Pass 6: Reproduction</w:t>
      </w:r>
    </w:p>
    <w:p>
      <w:pPr/>
      <w:r>
        <w:t>Attempt to reconstruct one key table or figure. Confirm sample size, variable definitions, coding, and coefficient interpretation. Reproduction frequently reveals ambiguities that passive reading misses.</w:t>
      </w:r>
    </w:p>
    <w:p>
      <w:pPr>
        <w:pStyle w:val="Heading3"/>
      </w:pPr>
      <w:r>
        <w:t>Pass 7: Critique and extension</w:t>
      </w:r>
    </w:p>
    <w:p>
      <w:pPr/>
      <w:r>
        <w:t>Separate threats to internal validity, external validity, measurement validity, statistical conclusion validity, and computational reproducibility. Propose one analysis that would most reduce uncertainty, rather than listing every imaginable limitation.</w:t>
      </w:r>
    </w:p>
    <w:p>
      <w:pPr/>
      <w:r>
        <w:t>A paper-reading worksheet should contain: claim, estimand, design, model, assumptions, evidence, diagnostics, robustness, limitations, and your proposed extension.</w:t>
      </w:r>
    </w:p>
    <w:p>
      <w:pPr>
        <w:pStyle w:val="Heading2"/>
      </w:pPr>
      <w:r>
        <w:t>51. A research-grade regression report structure</w:t>
      </w:r>
    </w:p>
    <w:p>
      <w:pPr/>
      <w:r>
        <w:t>A strong report normally contains:</w:t>
      </w:r>
    </w:p>
    <w:p>
      <w:pPr>
        <w:pStyle w:val="Compact"/>
      </w:pPr>
      <w:r>
        <w:t>1. Question and estimand. 2. Institutional or substantive context. 3. Data source, sampling, and measurement. 4. Analysis plan and preprocessing. 5. Model specification and identification logic. 6. Estimation and uncertainty method. 7. Diagnostics and validation. 8. Main results in meaningful units. 9. Sensitivity and robustness analyses. 10. Limitations and scope of inference. 11. Reproducibility information. 12. Appendices with derivations, code, and supplementary results.</w:t>
      </w:r>
    </w:p>
    <w:p>
      <w:pPr/>
      <w:r>
        <w:t>Lead with the scientific question, not the software command. A table of coefficients is evidence, not the argument itself.</w:t>
      </w:r>
    </w:p>
    <w:p>
      <w:pPr>
        <w:pStyle w:val="Heading2"/>
      </w:pPr>
      <w:r>
        <w:t>52. Pure-Python research extensions</w:t>
      </w:r>
    </w:p>
    <w:p>
      <w:pPr/>
      <w:r>
        <w:t>The following functions build on the companion module. They are educational implementations for small datasets.</w:t>
      </w:r>
    </w:p>
    <w:p>
      <w:pPr>
        <w:pStyle w:val="Heading3"/>
      </w:pPr>
      <w:r>
        <w:t>52.1 Weighted least squares</w:t>
      </w:r>
    </w:p>
    <w:p>
      <w:pPr>
        <w:pStyle w:val="SourceCode"/>
      </w:pPr>
      <w:r>
        <w:rPr>
          <w:rFonts w:ascii="DejaVu Sans Mono" w:hAnsi="DejaVu Sans Mono"/>
          <w:sz w:val="15"/>
        </w:rPr>
        <w:t>def fit_wls(X, y, weights, add_intercept=True):</w:t>
      </w:r>
      <w:r>
        <w:br/>
      </w:r>
      <w:r>
        <w:rPr>
          <w:rFonts w:ascii="DejaVu Sans Mono" w:hAnsi="DejaVu Sans Mono"/>
          <w:sz w:val="15"/>
        </w:rPr>
        <w:t xml:space="preserve">    if len(X) != len(y) or len(y) != len(weights):</w:t>
      </w:r>
      <w:r>
        <w:br/>
      </w:r>
      <w:r>
        <w:rPr>
          <w:rFonts w:ascii="DejaVu Sans Mono" w:hAnsi="DejaVu Sans Mono"/>
          <w:sz w:val="15"/>
        </w:rPr>
        <w:t xml:space="preserve">        raise ValueError("X, y, and weights must have equal row counts")</w:t>
      </w:r>
      <w:r>
        <w:br/>
      </w:r>
      <w:r>
        <w:rPr>
          <w:rFonts w:ascii="DejaVu Sans Mono" w:hAnsi="DejaVu Sans Mono"/>
          <w:sz w:val="15"/>
        </w:rPr>
        <w:t xml:space="preserve">    if any(w &lt;= 0 for w in weights):</w:t>
      </w:r>
      <w:r>
        <w:br/>
      </w:r>
      <w:r>
        <w:rPr>
          <w:rFonts w:ascii="DejaVu Sans Mono" w:hAnsi="DejaVu Sans Mono"/>
          <w:sz w:val="15"/>
        </w:rPr>
        <w:t xml:space="preserve">        raise ValueError("weights must be positive")</w:t>
      </w:r>
      <w:r>
        <w:br/>
      </w:r>
      <w:r>
        <w:rPr>
          <w:rFonts w:ascii="DejaVu Sans Mono" w:hAnsi="DejaVu Sans Mono"/>
          <w:sz w:val="15"/>
        </w:rPr>
      </w:r>
      <w:r>
        <w:br/>
      </w:r>
      <w:r>
        <w:rPr>
          <w:rFonts w:ascii="DejaVu Sans Mono" w:hAnsi="DejaVu Sans Mono"/>
          <w:sz w:val="15"/>
        </w:rPr>
        <w:t xml:space="preserve">    design = add_intercept_column(X) if add_intercept else X</w:t>
      </w:r>
      <w:r>
        <w:br/>
      </w:r>
      <w:r>
        <w:rPr>
          <w:rFonts w:ascii="DejaVu Sans Mono" w:hAnsi="DejaVu Sans Mono"/>
          <w:sz w:val="15"/>
        </w:rPr>
        <w:t xml:space="preserve">    sqrt_w = [math.sqrt(float(w)) for w in weights]</w:t>
      </w:r>
      <w:r>
        <w:br/>
      </w:r>
      <w:r>
        <w:rPr>
          <w:rFonts w:ascii="DejaVu Sans Mono" w:hAnsi="DejaVu Sans Mono"/>
          <w:sz w:val="15"/>
        </w:rPr>
        <w:t xml:space="preserve">    Xw = [</w:t>
      </w:r>
      <w:r>
        <w:br/>
      </w:r>
      <w:r>
        <w:rPr>
          <w:rFonts w:ascii="DejaVu Sans Mono" w:hAnsi="DejaVu Sans Mono"/>
          <w:sz w:val="15"/>
        </w:rPr>
        <w:t xml:space="preserve">        [sqrt_w[i] * float(value) for value in design[i]]</w:t>
      </w:r>
      <w:r>
        <w:br/>
      </w:r>
      <w:r>
        <w:rPr>
          <w:rFonts w:ascii="DejaVu Sans Mono" w:hAnsi="DejaVu Sans Mono"/>
          <w:sz w:val="15"/>
        </w:rPr>
        <w:t xml:space="preserve">        for i in range(len(design))</w:t>
      </w:r>
      <w:r>
        <w:br/>
      </w:r>
      <w:r>
        <w:rPr>
          <w:rFonts w:ascii="DejaVu Sans Mono" w:hAnsi="DejaVu Sans Mono"/>
          <w:sz w:val="15"/>
        </w:rPr>
        <w:t xml:space="preserve">    ]</w:t>
      </w:r>
      <w:r>
        <w:br/>
      </w:r>
      <w:r>
        <w:rPr>
          <w:rFonts w:ascii="DejaVu Sans Mono" w:hAnsi="DejaVu Sans Mono"/>
          <w:sz w:val="15"/>
        </w:rPr>
        <w:t xml:space="preserve">    yw = [sqrt_w[i] * float(y[i]) for i in range(len(y))]</w:t>
      </w:r>
      <w:r>
        <w:br/>
      </w:r>
      <w:r>
        <w:rPr>
          <w:rFonts w:ascii="DejaVu Sans Mono" w:hAnsi="DejaVu Sans Mono"/>
          <w:sz w:val="15"/>
        </w:rPr>
        <w:t xml:space="preserve">    coefficients = least_squares_qr(Xw, yw)</w:t>
      </w:r>
      <w:r>
        <w:br/>
      </w:r>
      <w:r>
        <w:rPr>
          <w:rFonts w:ascii="DejaVu Sans Mono" w:hAnsi="DejaVu Sans Mono"/>
          <w:sz w:val="15"/>
        </w:rPr>
        <w:t xml:space="preserve">    fitted = matvec(design, coefficients)</w:t>
      </w:r>
      <w:r>
        <w:br/>
      </w:r>
      <w:r>
        <w:rPr>
          <w:rFonts w:ascii="DejaVu Sans Mono" w:hAnsi="DejaVu Sans Mono"/>
          <w:sz w:val="15"/>
        </w:rPr>
        <w:t xml:space="preserve">    residuals = [float(a) - b for a, b in zip(y, fitted)]</w:t>
      </w:r>
      <w:r>
        <w:br/>
      </w:r>
      <w:r>
        <w:rPr>
          <w:rFonts w:ascii="DejaVu Sans Mono" w:hAnsi="DejaVu Sans Mono"/>
          <w:sz w:val="15"/>
        </w:rPr>
        <w:t xml:space="preserve">    return coefficients, fitted, residuals</w:t>
      </w:r>
    </w:p>
    <w:p>
      <w:pPr>
        <w:pStyle w:val="Heading3"/>
      </w:pPr>
      <w:r>
        <w:t>52.2 HC0 and HC3 covariance</w:t>
      </w:r>
    </w:p>
    <w:p>
      <w:pPr>
        <w:pStyle w:val="SourceCode"/>
      </w:pPr>
      <w:r>
        <w:rPr>
          <w:rFonts w:ascii="DejaVu Sans Mono" w:hAnsi="DejaVu Sans Mono"/>
          <w:sz w:val="15"/>
        </w:rPr>
        <w:t>def robust_covariance(model, kind="HC3"):</w:t>
      </w:r>
      <w:r>
        <w:br/>
      </w:r>
      <w:r>
        <w:rPr>
          <w:rFonts w:ascii="DejaVu Sans Mono" w:hAnsi="DejaVu Sans Mono"/>
          <w:sz w:val="15"/>
        </w:rPr>
        <w:t xml:space="preserve">    kind = kind.upper()</w:t>
      </w:r>
      <w:r>
        <w:br/>
      </w:r>
      <w:r>
        <w:rPr>
          <w:rFonts w:ascii="DejaVu Sans Mono" w:hAnsi="DejaVu Sans Mono"/>
          <w:sz w:val="15"/>
        </w:rPr>
        <w:t xml:space="preserve">    if kind not in {"HC0", "HC1", "HC2", "HC3"}:</w:t>
      </w:r>
      <w:r>
        <w:br/>
      </w:r>
      <w:r>
        <w:rPr>
          <w:rFonts w:ascii="DejaVu Sans Mono" w:hAnsi="DejaVu Sans Mono"/>
          <w:sz w:val="15"/>
        </w:rPr>
        <w:t xml:space="preserve">        raise ValueError("kind must be HC0, HC1, HC2, or HC3")</w:t>
      </w:r>
      <w:r>
        <w:br/>
      </w:r>
      <w:r>
        <w:rPr>
          <w:rFonts w:ascii="DejaVu Sans Mono" w:hAnsi="DejaVu Sans Mono"/>
          <w:sz w:val="15"/>
        </w:rPr>
      </w:r>
      <w:r>
        <w:br/>
      </w:r>
      <w:r>
        <w:rPr>
          <w:rFonts w:ascii="DejaVu Sans Mono" w:hAnsi="DejaVu Sans Mono"/>
          <w:sz w:val="15"/>
        </w:rPr>
        <w:t xml:space="preserve">    X = model.design_matrix</w:t>
      </w:r>
      <w:r>
        <w:br/>
      </w:r>
      <w:r>
        <w:rPr>
          <w:rFonts w:ascii="DejaVu Sans Mono" w:hAnsi="DejaVu Sans Mono"/>
          <w:sz w:val="15"/>
        </w:rPr>
        <w:t xml:space="preserve">    bread = model.xtx_inverse</w:t>
      </w:r>
      <w:r>
        <w:br/>
      </w:r>
      <w:r>
        <w:rPr>
          <w:rFonts w:ascii="DejaVu Sans Mono" w:hAnsi="DejaVu Sans Mono"/>
          <w:sz w:val="15"/>
        </w:rPr>
        <w:t xml:space="preserve">    n = model.n_observations</w:t>
      </w:r>
      <w:r>
        <w:br/>
      </w:r>
      <w:r>
        <w:rPr>
          <w:rFonts w:ascii="DejaVu Sans Mono" w:hAnsi="DejaVu Sans Mono"/>
          <w:sz w:val="15"/>
        </w:rPr>
        <w:t xml:space="preserve">    k = model.n_parameters</w:t>
      </w:r>
      <w:r>
        <w:br/>
      </w:r>
      <w:r>
        <w:rPr>
          <w:rFonts w:ascii="DejaVu Sans Mono" w:hAnsi="DejaVu Sans Mono"/>
          <w:sz w:val="15"/>
        </w:rPr>
        <w:t xml:space="preserve">    meat = [[0.0 for _ in range(k)] for _ in range(k)]</w:t>
      </w:r>
      <w:r>
        <w:br/>
      </w:r>
      <w:r>
        <w:rPr>
          <w:rFonts w:ascii="DejaVu Sans Mono" w:hAnsi="DejaVu Sans Mono"/>
          <w:sz w:val="15"/>
        </w:rPr>
      </w:r>
      <w:r>
        <w:br/>
      </w:r>
      <w:r>
        <w:rPr>
          <w:rFonts w:ascii="DejaVu Sans Mono" w:hAnsi="DejaVu Sans Mono"/>
          <w:sz w:val="15"/>
        </w:rPr>
        <w:t xml:space="preserve">    for row, residual in zip(X, model.residuals):</w:t>
      </w:r>
      <w:r>
        <w:br/>
      </w:r>
      <w:r>
        <w:rPr>
          <w:rFonts w:ascii="DejaVu Sans Mono" w:hAnsi="DejaVu Sans Mono"/>
          <w:sz w:val="15"/>
        </w:rPr>
        <w:t xml:space="preserve">        h = dot(row, matvec(bread, row))</w:t>
      </w:r>
      <w:r>
        <w:br/>
      </w:r>
      <w:r>
        <w:rPr>
          <w:rFonts w:ascii="DejaVu Sans Mono" w:hAnsi="DejaVu Sans Mono"/>
          <w:sz w:val="15"/>
        </w:rPr>
        <w:t xml:space="preserve">        if kind == "HC0" or kind == "HC1":</w:t>
      </w:r>
      <w:r>
        <w:br/>
      </w:r>
      <w:r>
        <w:rPr>
          <w:rFonts w:ascii="DejaVu Sans Mono" w:hAnsi="DejaVu Sans Mono"/>
          <w:sz w:val="15"/>
        </w:rPr>
        <w:t xml:space="preserve">            scale = residual ** 2</w:t>
      </w:r>
      <w:r>
        <w:br/>
      </w:r>
      <w:r>
        <w:rPr>
          <w:rFonts w:ascii="DejaVu Sans Mono" w:hAnsi="DejaVu Sans Mono"/>
          <w:sz w:val="15"/>
        </w:rPr>
        <w:t xml:space="preserve">        elif kind == "HC2":</w:t>
      </w:r>
      <w:r>
        <w:br/>
      </w:r>
      <w:r>
        <w:rPr>
          <w:rFonts w:ascii="DejaVu Sans Mono" w:hAnsi="DejaVu Sans Mono"/>
          <w:sz w:val="15"/>
        </w:rPr>
        <w:t xml:space="preserve">            scale = residual ** 2 / max(1.0 - h, 1e-15)</w:t>
      </w:r>
      <w:r>
        <w:br/>
      </w:r>
      <w:r>
        <w:rPr>
          <w:rFonts w:ascii="DejaVu Sans Mono" w:hAnsi="DejaVu Sans Mono"/>
          <w:sz w:val="15"/>
        </w:rPr>
        <w:t xml:space="preserve">        else:</w:t>
      </w:r>
      <w:r>
        <w:br/>
      </w:r>
      <w:r>
        <w:rPr>
          <w:rFonts w:ascii="DejaVu Sans Mono" w:hAnsi="DejaVu Sans Mono"/>
          <w:sz w:val="15"/>
        </w:rPr>
        <w:t xml:space="preserve">            scale = residual ** 2 / max((1.0 - h) ** 2, 1e-15)</w:t>
      </w:r>
      <w:r>
        <w:br/>
      </w:r>
      <w:r>
        <w:rPr>
          <w:rFonts w:ascii="DejaVu Sans Mono" w:hAnsi="DejaVu Sans Mono"/>
          <w:sz w:val="15"/>
        </w:rPr>
      </w:r>
      <w:r>
        <w:br/>
      </w:r>
      <w:r>
        <w:rPr>
          <w:rFonts w:ascii="DejaVu Sans Mono" w:hAnsi="DejaVu Sans Mono"/>
          <w:sz w:val="15"/>
        </w:rPr>
        <w:t xml:space="preserve">        for a in range(k):</w:t>
      </w:r>
      <w:r>
        <w:br/>
      </w:r>
      <w:r>
        <w:rPr>
          <w:rFonts w:ascii="DejaVu Sans Mono" w:hAnsi="DejaVu Sans Mono"/>
          <w:sz w:val="15"/>
        </w:rPr>
        <w:t xml:space="preserve">            for b in range(k):</w:t>
      </w:r>
      <w:r>
        <w:br/>
      </w:r>
      <w:r>
        <w:rPr>
          <w:rFonts w:ascii="DejaVu Sans Mono" w:hAnsi="DejaVu Sans Mono"/>
          <w:sz w:val="15"/>
        </w:rPr>
        <w:t xml:space="preserve">                meat[a][b] += scale * row[a] * row[b]</w:t>
      </w:r>
      <w:r>
        <w:br/>
      </w:r>
      <w:r>
        <w:rPr>
          <w:rFonts w:ascii="DejaVu Sans Mono" w:hAnsi="DejaVu Sans Mono"/>
          <w:sz w:val="15"/>
        </w:rPr>
      </w:r>
      <w:r>
        <w:br/>
      </w:r>
      <w:r>
        <w:rPr>
          <w:rFonts w:ascii="DejaVu Sans Mono" w:hAnsi="DejaVu Sans Mono"/>
          <w:sz w:val="15"/>
        </w:rPr>
        <w:t xml:space="preserve">    covariance = matmul(matmul(bread, meat), bread)</w:t>
      </w:r>
      <w:r>
        <w:br/>
      </w:r>
      <w:r>
        <w:rPr>
          <w:rFonts w:ascii="DejaVu Sans Mono" w:hAnsi="DejaVu Sans Mono"/>
          <w:sz w:val="15"/>
        </w:rPr>
        <w:t xml:space="preserve">    if kind == "HC1":</w:t>
      </w:r>
      <w:r>
        <w:br/>
      </w:r>
      <w:r>
        <w:rPr>
          <w:rFonts w:ascii="DejaVu Sans Mono" w:hAnsi="DejaVu Sans Mono"/>
          <w:sz w:val="15"/>
        </w:rPr>
        <w:t xml:space="preserve">        factor = n / (n - k)</w:t>
      </w:r>
      <w:r>
        <w:br/>
      </w:r>
      <w:r>
        <w:rPr>
          <w:rFonts w:ascii="DejaVu Sans Mono" w:hAnsi="DejaVu Sans Mono"/>
          <w:sz w:val="15"/>
        </w:rPr>
        <w:t xml:space="preserve">        covariance = [[factor * value for value in row] for row in covariance]</w:t>
      </w:r>
      <w:r>
        <w:br/>
      </w:r>
      <w:r>
        <w:rPr>
          <w:rFonts w:ascii="DejaVu Sans Mono" w:hAnsi="DejaVu Sans Mono"/>
          <w:sz w:val="15"/>
        </w:rPr>
        <w:t xml:space="preserve">    return covariance</w:t>
      </w:r>
    </w:p>
    <w:p>
      <w:pPr>
        <w:pStyle w:val="Heading3"/>
      </w:pPr>
      <w:r>
        <w:t>52.3 Pairs bootstrap</w:t>
      </w:r>
    </w:p>
    <w:p>
      <w:pPr>
        <w:pStyle w:val="SourceCode"/>
      </w:pPr>
      <w:r>
        <w:rPr>
          <w:rFonts w:ascii="DejaVu Sans Mono" w:hAnsi="DejaVu Sans Mono"/>
          <w:sz w:val="15"/>
        </w:rPr>
        <w:t>def bootstrap_ols_pairs(X, y, repetitions=1000, seed=42):</w:t>
      </w:r>
      <w:r>
        <w:br/>
      </w:r>
      <w:r>
        <w:rPr>
          <w:rFonts w:ascii="DejaVu Sans Mono" w:hAnsi="DejaVu Sans Mono"/>
          <w:sz w:val="15"/>
        </w:rPr>
        <w:t xml:space="preserve">    if repetitions &lt;= 0:</w:t>
      </w:r>
      <w:r>
        <w:br/>
      </w:r>
      <w:r>
        <w:rPr>
          <w:rFonts w:ascii="DejaVu Sans Mono" w:hAnsi="DejaVu Sans Mono"/>
          <w:sz w:val="15"/>
        </w:rPr>
        <w:t xml:space="preserve">        raise ValueError("repetitions must be positive")</w:t>
      </w:r>
      <w:r>
        <w:br/>
      </w:r>
      <w:r>
        <w:rPr>
          <w:rFonts w:ascii="DejaVu Sans Mono" w:hAnsi="DejaVu Sans Mono"/>
          <w:sz w:val="15"/>
        </w:rPr>
        <w:t xml:space="preserve">    if len(X) != len(y):</w:t>
      </w:r>
      <w:r>
        <w:br/>
      </w:r>
      <w:r>
        <w:rPr>
          <w:rFonts w:ascii="DejaVu Sans Mono" w:hAnsi="DejaVu Sans Mono"/>
          <w:sz w:val="15"/>
        </w:rPr>
        <w:t xml:space="preserve">        raise ValueError("X and y must have equal row counts")</w:t>
      </w:r>
      <w:r>
        <w:br/>
      </w:r>
      <w:r>
        <w:rPr>
          <w:rFonts w:ascii="DejaVu Sans Mono" w:hAnsi="DejaVu Sans Mono"/>
          <w:sz w:val="15"/>
        </w:rPr>
      </w:r>
      <w:r>
        <w:br/>
      </w:r>
      <w:r>
        <w:rPr>
          <w:rFonts w:ascii="DejaVu Sans Mono" w:hAnsi="DejaVu Sans Mono"/>
          <w:sz w:val="15"/>
        </w:rPr>
        <w:t xml:space="preserve">    rng = random.Random(seed)</w:t>
      </w:r>
      <w:r>
        <w:br/>
      </w:r>
      <w:r>
        <w:rPr>
          <w:rFonts w:ascii="DejaVu Sans Mono" w:hAnsi="DejaVu Sans Mono"/>
          <w:sz w:val="15"/>
        </w:rPr>
        <w:t xml:space="preserve">    n = len(y)</w:t>
      </w:r>
      <w:r>
        <w:br/>
      </w:r>
      <w:r>
        <w:rPr>
          <w:rFonts w:ascii="DejaVu Sans Mono" w:hAnsi="DejaVu Sans Mono"/>
          <w:sz w:val="15"/>
        </w:rPr>
        <w:t xml:space="preserve">    coefficient_draws = []</w:t>
      </w:r>
      <w:r>
        <w:br/>
      </w:r>
      <w:r>
        <w:rPr>
          <w:rFonts w:ascii="DejaVu Sans Mono" w:hAnsi="DejaVu Sans Mono"/>
          <w:sz w:val="15"/>
        </w:rPr>
        <w:t xml:space="preserve">    for _ in range(repetitions):</w:t>
      </w:r>
      <w:r>
        <w:br/>
      </w:r>
      <w:r>
        <w:rPr>
          <w:rFonts w:ascii="DejaVu Sans Mono" w:hAnsi="DejaVu Sans Mono"/>
          <w:sz w:val="15"/>
        </w:rPr>
        <w:t xml:space="preserve">        indices = [rng.randrange(n) for _ in range(n)]</w:t>
      </w:r>
      <w:r>
        <w:br/>
      </w:r>
      <w:r>
        <w:rPr>
          <w:rFonts w:ascii="DejaVu Sans Mono" w:hAnsi="DejaVu Sans Mono"/>
          <w:sz w:val="15"/>
        </w:rPr>
        <w:t xml:space="preserve">        X_star = [X[i] for i in indices]</w:t>
      </w:r>
      <w:r>
        <w:br/>
      </w:r>
      <w:r>
        <w:rPr>
          <w:rFonts w:ascii="DejaVu Sans Mono" w:hAnsi="DejaVu Sans Mono"/>
          <w:sz w:val="15"/>
        </w:rPr>
        <w:t xml:space="preserve">        y_star = [y[i] for i in indices]</w:t>
      </w:r>
      <w:r>
        <w:br/>
      </w:r>
      <w:r>
        <w:rPr>
          <w:rFonts w:ascii="DejaVu Sans Mono" w:hAnsi="DejaVu Sans Mono"/>
          <w:sz w:val="15"/>
        </w:rPr>
        <w:t xml:space="preserve">        try:</w:t>
      </w:r>
      <w:r>
        <w:br/>
      </w:r>
      <w:r>
        <w:rPr>
          <w:rFonts w:ascii="DejaVu Sans Mono" w:hAnsi="DejaVu Sans Mono"/>
          <w:sz w:val="15"/>
        </w:rPr>
        <w:t xml:space="preserve">            coefficient_draws.append(fit_ols(X_star, y_star).coefficients)</w:t>
      </w:r>
      <w:r>
        <w:br/>
      </w:r>
      <w:r>
        <w:rPr>
          <w:rFonts w:ascii="DejaVu Sans Mono" w:hAnsi="DejaVu Sans Mono"/>
          <w:sz w:val="15"/>
        </w:rPr>
        <w:t xml:space="preserve">        except ValueError:</w:t>
      </w:r>
      <w:r>
        <w:br/>
      </w:r>
      <w:r>
        <w:rPr>
          <w:rFonts w:ascii="DejaVu Sans Mono" w:hAnsi="DejaVu Sans Mono"/>
          <w:sz w:val="15"/>
        </w:rPr>
        <w:t xml:space="preserve">            # A bootstrap sample can be rank deficient. Record and continue.</w:t>
      </w:r>
      <w:r>
        <w:br/>
      </w:r>
      <w:r>
        <w:rPr>
          <w:rFonts w:ascii="DejaVu Sans Mono" w:hAnsi="DejaVu Sans Mono"/>
          <w:sz w:val="15"/>
        </w:rPr>
        <w:t xml:space="preserve">            continue</w:t>
      </w:r>
      <w:r>
        <w:br/>
      </w:r>
      <w:r>
        <w:rPr>
          <w:rFonts w:ascii="DejaVu Sans Mono" w:hAnsi="DejaVu Sans Mono"/>
          <w:sz w:val="15"/>
        </w:rPr>
        <w:t xml:space="preserve">    if not coefficient_draws:</w:t>
      </w:r>
      <w:r>
        <w:br/>
      </w:r>
      <w:r>
        <w:rPr>
          <w:rFonts w:ascii="DejaVu Sans Mono" w:hAnsi="DejaVu Sans Mono"/>
          <w:sz w:val="15"/>
        </w:rPr>
        <w:t xml:space="preserve">        raise RuntimeError("all bootstrap fits failed")</w:t>
      </w:r>
      <w:r>
        <w:br/>
      </w:r>
      <w:r>
        <w:rPr>
          <w:rFonts w:ascii="DejaVu Sans Mono" w:hAnsi="DejaVu Sans Mono"/>
          <w:sz w:val="15"/>
        </w:rPr>
        <w:t xml:space="preserve">    return coefficient_draws</w:t>
      </w:r>
    </w:p>
    <w:p>
      <w:pPr/>
      <w:r>
        <w:t>The possibility of rank-deficient bootstrap samples should be reported rather than hidden. Frequent failure is evidence that the design is fragile.</w:t>
      </w:r>
    </w:p>
    <w:p>
      <w:pPr>
        <w:pStyle w:val="Heading2"/>
      </w:pPr>
      <w:r>
        <w:t>53. Further research directions</w:t>
      </w:r>
    </w:p>
    <w:p>
      <w:pPr/>
      <w:r>
        <w:t>After the core material, deepen understanding through the following themes:</w:t>
      </w:r>
    </w:p>
    <w:p>
      <w:pPr>
        <w:pStyle w:val="Compact"/>
        <w:ind w:left="360" w:hanging="216"/>
      </w:pPr>
      <w:r>
        <w:t xml:space="preserve">•  </w:t>
      </w:r>
      <w:r>
        <w:t>high-dimensional linear models, sparsity, and post-selection inference;</w:t>
      </w:r>
    </w:p>
    <w:p>
      <w:pPr>
        <w:pStyle w:val="Compact"/>
        <w:ind w:left="360" w:hanging="216"/>
      </w:pPr>
      <w:r>
        <w:t xml:space="preserve">•  </w:t>
      </w:r>
      <w:r>
        <w:t>semiparametric regression and partially linear models;</w:t>
      </w:r>
    </w:p>
    <w:p>
      <w:pPr>
        <w:pStyle w:val="Compact"/>
        <w:ind w:left="360" w:hanging="216"/>
      </w:pPr>
      <w:r>
        <w:t xml:space="preserve">•  </w:t>
      </w:r>
      <w:r>
        <w:t>quantile and robust regression;</w:t>
      </w:r>
    </w:p>
    <w:p>
      <w:pPr>
        <w:pStyle w:val="Compact"/>
        <w:ind w:left="360" w:hanging="216"/>
      </w:pPr>
      <w:r>
        <w:t xml:space="preserve">•  </w:t>
      </w:r>
      <w:r>
        <w:t>nonparametric regression, kernels, splines, and generalized additive models;</w:t>
      </w:r>
    </w:p>
    <w:p>
      <w:pPr>
        <w:pStyle w:val="Compact"/>
        <w:ind w:left="360" w:hanging="216"/>
      </w:pPr>
      <w:r>
        <w:t xml:space="preserve">•  </w:t>
      </w:r>
      <w:r>
        <w:t>hierarchical and multilevel models;</w:t>
      </w:r>
    </w:p>
    <w:p>
      <w:pPr>
        <w:pStyle w:val="Compact"/>
        <w:ind w:left="360" w:hanging="216"/>
      </w:pPr>
      <w:r>
        <w:t xml:space="preserve">•  </w:t>
      </w:r>
      <w:r>
        <w:t>panel data, fixed effects, and correlated random effects;</w:t>
      </w:r>
    </w:p>
    <w:p>
      <w:pPr>
        <w:pStyle w:val="Compact"/>
        <w:ind w:left="360" w:hanging="216"/>
      </w:pPr>
      <w:r>
        <w:t xml:space="preserve">•  </w:t>
      </w:r>
      <w:r>
        <w:t>causal identification, doubly robust estimation, and heterogeneous effects;</w:t>
      </w:r>
    </w:p>
    <w:p>
      <w:pPr>
        <w:pStyle w:val="Compact"/>
        <w:ind w:left="360" w:hanging="216"/>
      </w:pPr>
      <w:r>
        <w:t xml:space="preserve">•  </w:t>
      </w:r>
      <w:r>
        <w:t>conformal prediction and distribution-free predictive intervals;</w:t>
      </w:r>
    </w:p>
    <w:p>
      <w:pPr>
        <w:pStyle w:val="Compact"/>
        <w:ind w:left="360" w:hanging="216"/>
      </w:pPr>
      <w:r>
        <w:t xml:space="preserve">•  </w:t>
      </w:r>
      <w:r>
        <w:t>Bayesian regression and prior sensitivity;</w:t>
      </w:r>
    </w:p>
    <w:p>
      <w:pPr>
        <w:pStyle w:val="Compact"/>
        <w:ind w:left="360" w:hanging="216"/>
      </w:pPr>
      <w:r>
        <w:t xml:space="preserve">•  </w:t>
      </w:r>
      <w:r>
        <w:t>distribution shift, transportability, and domain adaptation;</w:t>
      </w:r>
    </w:p>
    <w:p>
      <w:pPr>
        <w:pStyle w:val="Compact"/>
        <w:ind w:left="360" w:hanging="216"/>
      </w:pPr>
      <w:r>
        <w:t xml:space="preserve">•  </w:t>
      </w:r>
      <w:r>
        <w:t>measurement error and latent-variable models;</w:t>
      </w:r>
    </w:p>
    <w:p>
      <w:pPr>
        <w:pStyle w:val="Compact"/>
        <w:ind w:left="360" w:hanging="216"/>
      </w:pPr>
      <w:r>
        <w:t xml:space="preserve">•  </w:t>
      </w:r>
      <w:r>
        <w:t>privacy-preserving and federated estimation.</w:t>
      </w:r>
    </w:p>
    <w:p>
      <w:pPr/>
      <w:r>
        <w:t>The next formal topic in this curriculum is generalized linear models, which replaces the constant-variance Gaussian response assumption with a distributional family and a link between the conditional mean and a linear predictor.</w:t>
      </w:r>
    </w:p>
    <w:p>
      <w:pPr>
        <w:pStyle w:val="Heading2"/>
      </w:pPr>
      <w:r>
        <w:t>54. Expanded glossary</w:t>
      </w:r>
    </w:p>
    <w:p>
      <w:pPr>
        <w:pStyle w:val="Heading3"/>
      </w:pPr>
      <w:r>
        <w:t>Asymptotic distribution</w:t>
      </w:r>
    </w:p>
    <w:p>
      <w:pPr/>
      <w:r>
        <w:t>A limiting probability distribution that approximates an estimator's sampling distribution as sample size grows. Asymptotic results justify many standard errors and tests without exact normal errors, but their quality depends on effective sample size, leverage, dependence, parameter dimension, and regularity conditions.</w:t>
      </w:r>
    </w:p>
    <w:p>
      <w:pPr>
        <w:pStyle w:val="Heading3"/>
      </w:pPr>
      <w:r>
        <w:t>Average partial effect</w:t>
      </w:r>
    </w:p>
    <w:p>
      <w:pPr/>
      <w:r>
        <w:t>The sample or population average of an observation-specific marginal effect. In nonlinear models, a coefficient is not generally a constant effect on the outcome scale, so averaging derivative or discrete-change effects can provide a more interpretable estimand.</w:t>
      </w:r>
    </w:p>
    <w:p>
      <w:pPr>
        <w:pStyle w:val="Heading3"/>
      </w:pPr>
      <w:r>
        <w:t>Bootstrap</w:t>
      </w:r>
    </w:p>
    <w:p>
      <w:pPr/>
      <w:r>
        <w:t>A resampling framework that approximates sampling variation by repeatedly reconstructing datasets and refitting the analysis. The resampling unit must match the design: rows for independent observations, clusters for clustered data, or blocks for dependent sequences.</w:t>
      </w:r>
    </w:p>
    <w:p>
      <w:pPr>
        <w:pStyle w:val="Heading3"/>
      </w:pPr>
      <w:r>
        <w:t>Calibration</w:t>
      </w:r>
    </w:p>
    <w:p>
      <w:pPr/>
      <w:r>
        <w:t>Agreement between predicted values or probabilities and observed outcomes at corresponding prediction levels. Calibration is distinct from ranking and discrimination. A model can rank cases well while systematically overpredicting or underpredicting.</w:t>
      </w:r>
    </w:p>
    <w:p>
      <w:pPr>
        <w:pStyle w:val="Heading3"/>
      </w:pPr>
      <w:r>
        <w:t>Causal estimand</w:t>
      </w:r>
    </w:p>
    <w:p>
      <w:pPr/>
      <w:r>
        <w:t>A precisely defined contrast between potential outcomes under specified interventions, such as an average treatment effect. A regression coefficient is a causal estimand only when model, design, timing, and identification assumptions justify that interpretation.</w:t>
      </w:r>
    </w:p>
    <w:p>
      <w:pPr>
        <w:pStyle w:val="Heading3"/>
      </w:pPr>
      <w:r>
        <w:t>Cluster-robust covariance</w:t>
      </w:r>
    </w:p>
    <w:p>
      <w:pPr/>
      <w:r>
        <w:t>A sandwich covariance estimator that permits arbitrary residual dependence within predefined clusters while requiring suitable independence across clusters. Reliability depends strongly on the number and balance of clusters.</w:t>
      </w:r>
    </w:p>
    <w:p>
      <w:pPr>
        <w:pStyle w:val="Heading3"/>
      </w:pPr>
      <w:r>
        <w:t>Condition number</w:t>
      </w:r>
    </w:p>
    <w:p>
      <w:pPr/>
      <w:r>
        <w:t>A measure of sensitivity of a matrix problem to perturbations. In regression, a large condition number may reflect near collinearity or incompatible scales and warns that coefficient estimates can be numerically unstable.</w:t>
      </w:r>
    </w:p>
    <w:p>
      <w:pPr>
        <w:pStyle w:val="Heading3"/>
      </w:pPr>
      <w:r>
        <w:t>Confounding</w:t>
      </w:r>
    </w:p>
    <w:p>
      <w:pPr/>
      <w:r>
        <w:t>A mixing of the association of interest with differences caused by common determinants of exposure and outcome. Confounding is a causal concept and cannot be diagnosed solely from correlations or p-values in observed data.</w:t>
      </w:r>
    </w:p>
    <w:p>
      <w:pPr>
        <w:pStyle w:val="Heading3"/>
      </w:pPr>
      <w:r>
        <w:t>Cross-fitting</w:t>
      </w:r>
    </w:p>
    <w:p>
      <w:pPr/>
      <w:r>
        <w:t>A sample-splitting procedure in which nuisance models are trained on one part of the data and predictions are formed on another. It reduces overfitting bias in modern semiparametric and machine-learning estimators.</w:t>
      </w:r>
    </w:p>
    <w:p>
      <w:pPr>
        <w:pStyle w:val="Heading3"/>
      </w:pPr>
      <w:r>
        <w:t>Data-generating process</w:t>
      </w:r>
    </w:p>
    <w:p>
      <w:pPr/>
      <w:r>
        <w:t>The substantive and probabilistic mechanism by which units enter the sample, variables are measured, treatments or exposures arise, and outcomes are generated. Statistical assumptions are claims about this process, not properties created by software.</w:t>
      </w:r>
    </w:p>
    <w:p>
      <w:pPr>
        <w:pStyle w:val="Heading3"/>
      </w:pPr>
      <w:r>
        <w:t>Degrees of freedom</w:t>
      </w:r>
    </w:p>
    <w:p>
      <w:pPr/>
      <w:r>
        <w:t>A measure of independent information remaining after estimating parameters or imposing constraints. In simple classical OLS, residual degrees of freedom are n-k, but effective degrees of freedom become more subtle in smoothing and regularized models.</w:t>
      </w:r>
    </w:p>
    <w:p>
      <w:pPr>
        <w:pStyle w:val="Heading3"/>
      </w:pPr>
      <w:r>
        <w:t>Design effect</w:t>
      </w:r>
    </w:p>
    <w:p>
      <w:pPr/>
      <w:r>
        <w:t>The ratio of actual sampling variance under a complex design to the variance under a simple random sample of the same nominal size. Clustering often raises the design effect and reduces effective sample size.</w:t>
      </w:r>
    </w:p>
    <w:p>
      <w:pPr>
        <w:pStyle w:val="Heading3"/>
      </w:pPr>
      <w:r>
        <w:t>Estimand</w:t>
      </w:r>
    </w:p>
    <w:p>
      <w:pPr/>
      <w:r>
        <w:t>The population quantity the analysis intends to learn. Defining it forces clarity about population, outcome, intervention or predictor contrast, aggregation, and time horizon.</w:t>
      </w:r>
    </w:p>
    <w:p>
      <w:pPr>
        <w:pStyle w:val="Heading3"/>
      </w:pPr>
      <w:r>
        <w:t>Estimator</w:t>
      </w:r>
    </w:p>
    <w:p>
      <w:pPr/>
      <w:r>
        <w:t>A rule that maps observed data to an estimate. OLS, ridge, lasso, maximum likelihood, and bootstrap-corrected procedures are estimators with different targets and sampling properties.</w:t>
      </w:r>
    </w:p>
    <w:p>
      <w:pPr>
        <w:pStyle w:val="Heading3"/>
      </w:pPr>
      <w:r>
        <w:t>Exchangeability</w:t>
      </w:r>
    </w:p>
    <w:p>
      <w:pPr/>
      <w:r>
        <w:t>A symmetry condition under which joint probability is unchanged by permitted reorderings. Many resampling and causal methods rely on specific forms of exchangeability; it is weaker than identical physical cases and stronger than a visual resemblance in covariates.</w:t>
      </w:r>
    </w:p>
    <w:p>
      <w:pPr>
        <w:pStyle w:val="Heading3"/>
      </w:pPr>
      <w:r>
        <w:t>Fixed design</w:t>
      </w:r>
    </w:p>
    <w:p>
      <w:pPr/>
      <w:r>
        <w:t>A theoretical framework that conditions on the observed predictor matrix X and treats only outcomes as random. Random-design analysis also averages over the distribution of predictors. The distinction affects interpretations of variance and generalization.</w:t>
      </w:r>
    </w:p>
    <w:p>
      <w:pPr>
        <w:pStyle w:val="Heading3"/>
      </w:pPr>
      <w:r>
        <w:t>Generalization error</w:t>
      </w:r>
    </w:p>
    <w:p>
      <w:pPr/>
      <w:r>
        <w:t>Expected loss on new data drawn from a specified target distribution. It is not the same as training error and changes when the deployment population or measurement process changes.</w:t>
      </w:r>
    </w:p>
    <w:p>
      <w:pPr>
        <w:pStyle w:val="Heading3"/>
      </w:pPr>
      <w:r>
        <w:t>Identification</w:t>
      </w:r>
    </w:p>
    <w:p>
      <w:pPr/>
      <w:r>
        <w:t>The property that an estimand is uniquely determined by the distribution of observed data under stated assumptions. An identified parameter can still be estimated imprecisely; an unidentified parameter cannot be recovered merely by collecting more of the same type of data.</w:t>
      </w:r>
    </w:p>
    <w:p>
      <w:pPr>
        <w:pStyle w:val="Heading3"/>
      </w:pPr>
      <w:r>
        <w:t>Influence function</w:t>
      </w:r>
    </w:p>
    <w:p>
      <w:pPr/>
      <w:r>
        <w:t>A first-order description of how an estimator changes when the data distribution is infinitesimally contaminated at a point. It underlies robust statistics, sandwich variance estimators, and many semiparametric methods.</w:t>
      </w:r>
    </w:p>
    <w:p>
      <w:pPr>
        <w:pStyle w:val="Heading3"/>
      </w:pPr>
      <w:r>
        <w:t>Interaction</w:t>
      </w:r>
    </w:p>
    <w:p>
      <w:pPr/>
      <w:r>
        <w:t>A model term indicating that the relationship between one predictor and the outcome depends on another predictor. Interaction is scale-dependent: absence on an additive scale does not imply absence on a multiplicative scale.</w:t>
      </w:r>
    </w:p>
    <w:p>
      <w:pPr>
        <w:pStyle w:val="Heading3"/>
      </w:pPr>
      <w:r>
        <w:t>Leverage</w:t>
      </w:r>
    </w:p>
    <w:p>
      <w:pPr/>
      <w:r>
        <w:t>The degree to which an observation has an unusual predictor configuration relative to the design. High leverage creates the potential for influence but does not itself imply a large residual or data error.</w:t>
      </w:r>
    </w:p>
    <w:p>
      <w:pPr>
        <w:pStyle w:val="Heading3"/>
      </w:pPr>
      <w:r>
        <w:t>Loss function</w:t>
      </w:r>
    </w:p>
    <w:p>
      <w:pPr/>
      <w:r>
        <w:t>A numerical penalty assigned to prediction or estimation error. Squared loss emphasizes large errors; absolute loss targets a conditional median; log loss evaluates probabilistic predictions. The chosen loss defines what optimality means.</w:t>
      </w:r>
    </w:p>
    <w:p>
      <w:pPr>
        <w:pStyle w:val="Heading3"/>
      </w:pPr>
      <w:r>
        <w:t>Measurement error</w:t>
      </w:r>
    </w:p>
    <w:p>
      <w:pPr/>
      <w:r>
        <w:t>Discrepancy between a measured predictor or outcome and the underlying quantity of interest. Classical error in a predictor often attenuates a simple slope, but general measurement-error bias can have either direction and requires an explicit model.</w:t>
      </w:r>
    </w:p>
    <w:p>
      <w:pPr>
        <w:pStyle w:val="Heading3"/>
      </w:pPr>
      <w:r>
        <w:t>Model-assisted inference</w:t>
      </w:r>
    </w:p>
    <w:p>
      <w:pPr/>
      <w:r>
        <w:t>A survey approach that uses a working model to improve precision while retaining design-based validity under the sampling scheme. It distinguishes the role of the model from fully model-based inference.</w:t>
      </w:r>
    </w:p>
    <w:p>
      <w:pPr>
        <w:pStyle w:val="Heading3"/>
      </w:pPr>
      <w:r>
        <w:t>Nonparametric bootstrap</w:t>
      </w:r>
    </w:p>
    <w:p>
      <w:pPr/>
      <w:r>
        <w:t>Bootstrap resampling from the empirical distribution without specifying a full parametric model. It is flexible but still assumes the empirical resampling scheme represents the relevant data-generation structure.</w:t>
      </w:r>
    </w:p>
    <w:p>
      <w:pPr>
        <w:pStyle w:val="Heading3"/>
      </w:pPr>
      <w:r>
        <w:t>Orthogonality</w:t>
      </w:r>
    </w:p>
    <w:p>
      <w:pPr/>
      <w:r>
        <w:t>A zero dot product between vectors. OLS residuals are orthogonal to every design-matrix column at the fitted solution. In modern estimation, orthogonal scores are constructed to reduce sensitivity to nuisance-parameter errors.</w:t>
      </w:r>
    </w:p>
    <w:p>
      <w:pPr>
        <w:pStyle w:val="Heading3"/>
      </w:pPr>
      <w:r>
        <w:t>Overlap or positivity</w:t>
      </w:r>
    </w:p>
    <w:p>
      <w:pPr/>
      <w:r>
        <w:t>The requirement that relevant predictor or treatment combinations have adequate probability in the data. Lack of overlap makes comparisons dependent on extrapolation and can cause unstable weights or coefficients.</w:t>
      </w:r>
    </w:p>
    <w:p>
      <w:pPr>
        <w:pStyle w:val="Heading3"/>
      </w:pPr>
      <w:r>
        <w:t>Partialling out</w:t>
      </w:r>
    </w:p>
    <w:p>
      <w:pPr/>
      <w:r>
        <w:t>Removing the linear contribution of control variables from a predictor and outcome before relating their remaining components. The Frisch-Waugh-Lovell theorem formalizes this operation for OLS.</w:t>
      </w:r>
    </w:p>
    <w:p>
      <w:pPr>
        <w:pStyle w:val="Heading3"/>
      </w:pPr>
      <w:r>
        <w:t>Power</w:t>
      </w:r>
    </w:p>
    <w:p>
      <w:pPr/>
      <w:r>
        <w:t>The probability that a statistical test rejects a false null under a specified alternative. Power depends on effect size, noise, design, sample size, test, and significance level. Low power also makes statistically significant estimates prone to exaggeration.</w:t>
      </w:r>
    </w:p>
    <w:p>
      <w:pPr>
        <w:pStyle w:val="Heading3"/>
      </w:pPr>
      <w:r>
        <w:t>Preregistration</w:t>
      </w:r>
    </w:p>
    <w:p>
      <w:pPr/>
      <w:r>
        <w:t>A time-stamped statement of hypotheses, outcomes, exclusions, and analysis decisions made before inspecting the relevant results. It does not eliminate judgement but helps distinguish confirmatory from exploratory analysis.</w:t>
      </w:r>
    </w:p>
    <w:p>
      <w:pPr>
        <w:pStyle w:val="Heading3"/>
      </w:pPr>
      <w:r>
        <w:t>Projection parameter</w:t>
      </w:r>
    </w:p>
    <w:p>
      <w:pPr/>
      <w:r>
        <w:t>The coefficient vector giving the best linear mean-square approximation to an outcome even when the conditional mean is not exactly linear. This interpretation can make OLS meaningful under misspecification, though robust uncertainty is then important.</w:t>
      </w:r>
    </w:p>
    <w:p>
      <w:pPr>
        <w:pStyle w:val="Heading3"/>
      </w:pPr>
      <w:r>
        <w:t>Regularization path</w:t>
      </w:r>
    </w:p>
    <w:p>
      <w:pPr/>
      <w:r>
        <w:t>The sequence of fitted coefficients as a penalty parameter varies. It reveals which coefficients shrink, enter, or leave the model and is more informative than a single tuned solution.</w:t>
      </w:r>
    </w:p>
    <w:p>
      <w:pPr>
        <w:pStyle w:val="Heading3"/>
      </w:pPr>
      <w:r>
        <w:t>Sandwich estimator</w:t>
      </w:r>
    </w:p>
    <w:p>
      <w:pPr/>
      <w:r>
        <w:t>A covariance estimator with a bread-meat-bread form. The bread represents local curvature or sensitivity of estimating equations; the meat represents variability of observation or cluster score contributions.</w:t>
      </w:r>
    </w:p>
    <w:p>
      <w:pPr>
        <w:pStyle w:val="Heading3"/>
      </w:pPr>
      <w:r>
        <w:t>Sensitivity analysis</w:t>
      </w:r>
    </w:p>
    <w:p>
      <w:pPr/>
      <w:r>
        <w:t>A systematic examination of how conclusions change under plausible alternative assumptions, definitions, specifications, or unmeasured bias. A good sensitivity analysis is tied to a concrete threat, not a random collection of models.</w:t>
      </w:r>
    </w:p>
    <w:p>
      <w:pPr>
        <w:pStyle w:val="Heading3"/>
      </w:pPr>
      <w:r>
        <w:t>Standardization</w:t>
      </w:r>
    </w:p>
    <w:p>
      <w:pPr/>
      <w:r>
        <w:t>Transforming a variable by subtracting a center and dividing by a scale. It changes coefficient units and optimization geometry but does not create comparability of causal meaning across variables.</w:t>
      </w:r>
    </w:p>
    <w:p>
      <w:pPr>
        <w:pStyle w:val="Heading3"/>
      </w:pPr>
      <w:r>
        <w:t>Statistical functional</w:t>
      </w:r>
    </w:p>
    <w:p>
      <w:pPr/>
      <w:r>
        <w:t>A quantity defined as a function of an underlying probability distribution, such as a mean, quantile, covariance, or regression projection. Thinking in functionals clarifies what an estimator targets.</w:t>
      </w:r>
    </w:p>
    <w:p>
      <w:pPr>
        <w:pStyle w:val="Heading3"/>
      </w:pPr>
      <w:r>
        <w:t>Support</w:t>
      </w:r>
    </w:p>
    <w:p>
      <w:pPr/>
      <w:r>
        <w:t>The set of values or combinations that a variable can take with positive probability. Predictions outside observed or plausible support are extrapolations even if individual values look numerically close.</w:t>
      </w:r>
    </w:p>
    <w:p>
      <w:pPr>
        <w:pStyle w:val="Heading3"/>
      </w:pPr>
      <w:r>
        <w:t>Transportability</w:t>
      </w:r>
    </w:p>
    <w:p>
      <w:pPr/>
      <w:r>
        <w:t>The problem of moving an estimated relationship or causal effect from a study population to a different target population. It requires assumptions about which mechanisms are stable and which population differences matter.</w:t>
      </w:r>
    </w:p>
    <w:p>
      <w:pPr>
        <w:pStyle w:val="Heading3"/>
      </w:pPr>
      <w:r>
        <w:t>Uncertainty interval</w:t>
      </w:r>
    </w:p>
    <w:p>
      <w:pPr/>
      <w:r>
        <w:t>A general term for an interval intended to express uncertainty. Confidence, credible, prediction, tolerance, and conformal intervals have different definitions and should not be treated as interchangeable.</w:t>
      </w:r>
    </w:p>
    <w:p>
      <w:pPr>
        <w:pStyle w:val="Heading3"/>
      </w:pPr>
      <w:r>
        <w:t>Wild bootstrap</w:t>
      </w:r>
    </w:p>
    <w:p>
      <w:pPr/>
      <w:r>
        <w:t>A bootstrap that multiplies residual-like quantities by random weights, often used for heteroskedastic or clustered regression. It preserves predictor values and can approximate null distributions more accurately than naive residual resampling in some settings.</w:t>
      </w:r>
    </w:p>
    <w:p>
      <w:pPr>
        <w:pStyle w:val="Heading2"/>
      </w:pPr>
      <w:r>
        <w:t>55. Suggested foundational and research papers</w:t>
      </w:r>
    </w:p>
    <w:p>
      <w:pPr/>
      <w:r>
        <w:t>Read the papers in stages. Begin with the problem and contribution, then reconstruct the mathematics and code.</w:t>
      </w:r>
    </w:p>
    <w:p>
      <w:pPr>
        <w:pStyle w:val="Compact"/>
      </w:pPr>
      <w:r>
        <w:t>1. Frisch, R., and Waugh, F. V. (1933). Partial Time Regressions as Compared with Individual Trends. Econometrica, 1(4), 387-401. A foundation for partialling out and the theorem later completed in modern form. 2. Lovell, M. C. (1963). Seasonal Adjustment of Economic Time Series and Multiple Regression Analysis. Journal of the American Statistical Association, 58(304), 993-1010. Develops the residualization result now called the Frisch-Waugh-Lovell theorem. 3. White, H. (1980). A Heteroskedasticity-Consistent Covariance Matrix Estimator and a Direct Test for Heteroskedasticity. Econometrica, 48(4), 817-838. Foundational sandwich covariance work. 4. MacKinnon, J. G., and White, H. (1985). Some Heteroskedasticity-Consistent Covariance Matrix Estimators with Improved Finite Sample Properties. Journal of Econometrics, 29(3), 305-325. Introduces finite-sample variants related to HC2 and HC3. 5. Hoerl, A. E., and Kennard, R. W. (1970). Ridge Regression: Biased Estimation for Nonorthogonal Problems. Technometrics, 12(1), 55-67. The classical ridge-regression paper. 6. Tibshirani, R. (1996). Regression Shrinkage and Selection via the Lasso. Journal of the Royal Statistical Society: Series B, 58(1), 267-288. Introduces lasso shrinkage and exact zeros. 7. Zou, H., and Hastie, T. (2005). Regularization and Variable Selection via the Elastic Net. Journal of the Royal Statistical Society: Series B, 67(2), 301-320. Combines L1 and L2 penalties and explains the grouping effect. 8. Efron, B., Hastie, T., Johnstone, I., and Tibshirani, R. (2004). Least Angle Regression. Annals of Statistics, 32(2), 407-499. Connects forward selection and lasso paths computationally. 9. Breusch, T. S., and Pagan, A. R. (1979). A Simple Test for Heteroscedasticity and Random Coefficient Variation. Econometrica, 47(5), 1287-1294. A classic score-type heteroskedasticity diagnostic. 10. Cook, R. D. (1977). Detection of Influential Observation in Linear Regression. Technometrics, 19(1), 15-18. Introduces Cook's distance. 11. Huber, P. J. (1964). Robust Estimation of a Location Parameter. Annals of Mathematical Statistics, 35(1), 73-101. Foundational robust-estimation ideas that extend naturally to regression. 12. Koenker, R., and Bassett, G. (1978). Regression Quantiles. Econometrica, 46(1), 33-50. Establishes quantile regression. 13. Rosenbaum, P. R., and Rubin, D. B. (1983). The Central Role of the Propensity Score in Observational Studies for Causal Effects. Biometrika, 70(1), 41-55. Important for understanding regression adjustment and design in observational studies. 14. Chernozhukov, V., Chetverikov, D., Demirer, M., et al. (2018). Double/Debiased Machine Learning for Treatment and Structural Parameters. The Econometrics Journal, 21(1), C1-C68. Introduces orthogonal scores and cross-fitting for modern causal estimation. 15. Lei, J., G'Sell, M., Rinaldo, A., Tibshirani, R. J., and Wasserman, L. (2018). Distribution-Free Predictive Inference for Regression. Journal of the American Statistical Association, 113(523), 1094-1111. A key conformal-prediction paper. 16. Cattaneo, M. D., Jansson, M., and Newey, W. K. (2018). Inference in Linear Regression Models with Many Covariates and Heteroskedasticity. Journal of the American Statistical Association, 113(523), 1350-1361. Shows why standard robust covariance formulas can fail with many controls. 17. Buja, A., Berk, R., Brown, L., et al. (2019). Models as Approximations I: Consequences Illustrated with Linear Regression. Statistical Science, 34(4), 523-544. Reinterprets regression under model misspecification. 18. Berk, R., Brown, L., Buja, A., Zhang, K., and Zhao, L. (2013). Valid Post-Selection Inference. Annals of Statistics, 41(2), 802-837. Explains inferential consequences of selecting models after seeing data.</w:t>
      </w:r>
    </w:p>
    <w:p>
      <w:pPr/>
      <w:r>
        <w:t>For each paper, create a one-page note containing: the research problem, the estimand, the main assumptions, the central derivation or algorithm, the simulation or empirical design, the main result, one limitation, and one extension you could study.</w:t>
      </w:r>
    </w:p>
    <w:p>
      <w:pPr>
        <w:pStyle w:val="Heading1"/>
      </w:pPr>
      <w:r>
        <w:t xml:space="preserve">Appendix A. Full Pure-Python Implementation</w:t>
      </w:r>
    </w:p>
    <w:p>
      <w:pPr>
        <w:pStyle w:val="FirstParagraph"/>
      </w:pPr>
      <w:r>
        <w:t xml:space="preserve">The following module is complete and executable. Save it as</w:t>
      </w:r>
      <w:r>
        <w:t xml:space="preserve"> </w:t>
      </w:r>
      <w:r>
        <w:rPr>
          <w:rStyle w:val="VerbatimChar"/>
        </w:rPr>
        <w:t xml:space="preserve">regression_from_scratch.py</w:t>
      </w:r>
      <w:r>
        <w:t xml:space="preserve">.</w:t>
      </w:r>
    </w:p>
    <w:p>
      <w:pPr>
        <w:pStyle w:val="SourceCode"/>
      </w:pPr>
      <w:r>
        <w:rPr>
          <w:rStyle w:val="CommentTok"/>
        </w:rPr>
        <w:t xml:space="preserve">"""Regression from scratch using only Python's standard library.</w:t>
      </w:r>
      <w:r>
        <w:br/>
      </w:r>
      <w:r>
        <w:br/>
      </w:r>
      <w:r>
        <w:rPr>
          <w:rStyle w:val="CommentTok"/>
        </w:rPr>
        <w:t xml:space="preserve">Educational implementation covering:</w:t>
      </w:r>
      <w:r>
        <w:br/>
      </w:r>
      <w:r>
        <w:rPr>
          <w:rStyle w:val="CommentTok"/>
        </w:rPr>
        <w:t xml:space="preserve">- descriptive statistics</w:t>
      </w:r>
      <w:r>
        <w:br/>
      </w:r>
      <w:r>
        <w:rPr>
          <w:rStyle w:val="CommentTok"/>
        </w:rPr>
        <w:t xml:space="preserve">- simple and multiple ordinary least squares (OLS)</w:t>
      </w:r>
      <w:r>
        <w:br/>
      </w:r>
      <w:r>
        <w:rPr>
          <w:rStyle w:val="CommentTok"/>
        </w:rPr>
        <w:t xml:space="preserve">- QR and normal-equation solvers</w:t>
      </w:r>
      <w:r>
        <w:br/>
      </w:r>
      <w:r>
        <w:rPr>
          <w:rStyle w:val="CommentTok"/>
        </w:rPr>
        <w:t xml:space="preserve">- coefficient inference using a from-scratch Student t distribution</w:t>
      </w:r>
      <w:r>
        <w:br/>
      </w:r>
      <w:r>
        <w:rPr>
          <w:rStyle w:val="CommentTok"/>
        </w:rPr>
        <w:t xml:space="preserve">- confidence and prediction intervals</w:t>
      </w:r>
      <w:r>
        <w:br/>
      </w:r>
      <w:r>
        <w:rPr>
          <w:rStyle w:val="CommentTok"/>
        </w:rPr>
        <w:t xml:space="preserve">- residual diagnostics, leverage, and Cook's distance</w:t>
      </w:r>
      <w:r>
        <w:br/>
      </w:r>
      <w:r>
        <w:rPr>
          <w:rStyle w:val="CommentTok"/>
        </w:rPr>
        <w:t xml:space="preserve">- train/test splitting and k-fold cross-validation</w:t>
      </w:r>
      <w:r>
        <w:br/>
      </w:r>
      <w:r>
        <w:rPr>
          <w:rStyle w:val="CommentTok"/>
        </w:rPr>
        <w:t xml:space="preserve">- gradient-descent linear regression</w:t>
      </w:r>
      <w:r>
        <w:br/>
      </w:r>
      <w:r>
        <w:rPr>
          <w:rStyle w:val="CommentTok"/>
        </w:rPr>
        <w:t xml:space="preserve">- ridge and lasso regression</w:t>
      </w:r>
      <w:r>
        <w:br/>
      </w:r>
      <w:r>
        <w:rPr>
          <w:rStyle w:val="CommentTok"/>
        </w:rPr>
        <w:t xml:space="preserve">- logistic regression by gradient descent</w:t>
      </w:r>
      <w:r>
        <w:br/>
      </w:r>
      <w:r>
        <w:br/>
      </w:r>
      <w:r>
        <w:rPr>
          <w:rStyle w:val="CommentTok"/>
        </w:rPr>
        <w:t xml:space="preserve">The emphasis is transparency rather than production-scale speed.</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rPr>
          <w:rStyle w:val="ImportTok"/>
        </w:rPr>
        <w:t xml:space="preserve">from</w:t>
      </w:r>
      <w:r>
        <w:rPr>
          <w:rStyle w:val="NormalTok"/>
        </w:rPr>
        <w:t xml:space="preserve"> typing </w:t>
      </w:r>
      <w:r>
        <w:rPr>
          <w:rStyle w:val="ImportTok"/>
        </w:rPr>
        <w:t xml:space="preserve">import</w:t>
      </w:r>
      <w:r>
        <w:rPr>
          <w:rStyle w:val="NormalTok"/>
        </w:rPr>
        <w:t xml:space="preserve"> Iterable, List, Sequence, Tuple, Optional, Dict, Any</w:t>
      </w:r>
      <w:r>
        <w:br/>
      </w:r>
      <w:r>
        <w:br/>
      </w:r>
      <w:r>
        <w:rPr>
          <w:rStyle w:val="NormalTok"/>
        </w:rPr>
        <w:t xml:space="preserve">Vector </w:t>
      </w:r>
      <w:r>
        <w:rPr>
          <w:rStyle w:val="OperatorTok"/>
        </w:rPr>
        <w:t xml:space="preserve">=</w:t>
      </w:r>
      <w:r>
        <w:rPr>
          <w:rStyle w:val="NormalTok"/>
        </w:rPr>
        <w:t xml:space="preserve"> List[</w:t>
      </w:r>
      <w:r>
        <w:rPr>
          <w:rStyle w:val="BuiltInTok"/>
        </w:rPr>
        <w:t xml:space="preserve">float</w:t>
      </w:r>
      <w:r>
        <w:rPr>
          <w:rStyle w:val="NormalTok"/>
        </w:rPr>
        <w:t xml:space="preserve">]</w:t>
      </w:r>
      <w:r>
        <w:br/>
      </w:r>
      <w:r>
        <w:rPr>
          <w:rStyle w:val="NormalTok"/>
        </w:rPr>
        <w:t xml:space="preserve">Matrix </w:t>
      </w:r>
      <w:r>
        <w:rPr>
          <w:rStyle w:val="OperatorTok"/>
        </w:rPr>
        <w:t xml:space="preserve">=</w:t>
      </w:r>
      <w:r>
        <w:rPr>
          <w:rStyle w:val="NormalTok"/>
        </w:rPr>
        <w:t xml:space="preserve"> List[List[</w:t>
      </w:r>
      <w:r>
        <w:rPr>
          <w:rStyle w:val="BuiltInTok"/>
        </w:rPr>
        <w:t xml:space="preserve">float</w:t>
      </w:r>
      <w:r>
        <w:rPr>
          <w:rStyle w:val="NormalTok"/>
        </w:rPr>
        <w:t xml:space="preserve">]]</w:t>
      </w:r>
      <w:r>
        <w:br/>
      </w:r>
      <w:r>
        <w:br/>
      </w:r>
      <w:r>
        <w:br/>
      </w:r>
      <w:r>
        <w:rPr>
          <w:rStyle w:val="CommentTok"/>
        </w:rPr>
        <w:t xml:space="preserve"># ---------------------------------------------------------------------------</w:t>
      </w:r>
      <w:r>
        <w:br/>
      </w:r>
      <w:r>
        <w:rPr>
          <w:rStyle w:val="CommentTok"/>
        </w:rPr>
        <w:t xml:space="preserve"># Basic descriptive statistics</w:t>
      </w:r>
      <w:r>
        <w:br/>
      </w:r>
      <w:r>
        <w:rPr>
          <w:rStyle w:val="CommentTok"/>
        </w:rPr>
        <w:t xml:space="preserve"># ---------------------------------------------------------------------------</w:t>
      </w:r>
      <w:r>
        <w:br/>
      </w:r>
      <w:r>
        <w:br/>
      </w:r>
      <w:r>
        <w:rPr>
          <w:rStyle w:val="KeywordTok"/>
        </w:rPr>
        <w:t xml:space="preserve">def</w:t>
      </w:r>
      <w:r>
        <w:rPr>
          <w:rStyle w:val="NormalTok"/>
        </w:rPr>
        <w:t xml:space="preserve"> _as_float_vector(values: Iterable[</w:t>
      </w:r>
      <w:r>
        <w:rPr>
          <w:rStyle w:val="BuiltInTok"/>
        </w:rPr>
        <w:t xml:space="preserve">float</w:t>
      </w:r>
      <w:r>
        <w:rPr>
          <w:rStyle w:val="NormalTok"/>
        </w:rPr>
        <w:t xml:space="preserve">]) </w:t>
      </w:r>
      <w:r>
        <w:rPr>
          <w:rStyle w:val="OperatorTok"/>
        </w:rPr>
        <w:t xml:space="preserve">-&gt;</w:t>
      </w:r>
      <w:r>
        <w:rPr>
          <w:rStyle w:val="NormalTok"/>
        </w:rPr>
        <w:t xml:space="preserve"> Vector:</w:t>
      </w:r>
      <w:r>
        <w:br/>
      </w:r>
      <w:r>
        <w:rPr>
          <w:rStyle w:val="NormalTok"/>
        </w:rPr>
        <w:t xml:space="preserve">    result </w:t>
      </w:r>
      <w:r>
        <w:rPr>
          <w:rStyle w:val="OperatorTok"/>
        </w:rPr>
        <w:t xml:space="preserv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values]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"Expected at least one value."</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br/>
      </w:r>
      <w:r>
        <w:br/>
      </w:r>
      <w:r>
        <w:rPr>
          <w:rStyle w:val="KeywordTok"/>
        </w:rPr>
        <w:t xml:space="preserve">def</w:t>
      </w:r>
      <w:r>
        <w:rPr>
          <w:rStyle w:val="NormalTok"/>
        </w:rPr>
        <w:t xml:space="preserve"> mean(values: Iterable[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xs </w:t>
      </w:r>
      <w:r>
        <w:rPr>
          <w:rStyle w:val="OperatorTok"/>
        </w:rPr>
        <w:t xml:space="preserve">=</w:t>
      </w:r>
      <w:r>
        <w:rPr>
          <w:rStyle w:val="NormalTok"/>
        </w:rPr>
        <w:t xml:space="preserve"> _as_float_vector(values)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(xs) </w:t>
      </w:r>
      <w:r>
        <w:rPr>
          <w:rStyle w:val="OperatorTok"/>
        </w:rPr>
        <w:t xml:space="preserve">/</w:t>
      </w:r>
      <w:r>
        <w:rPr>
          <w:rStyle w:val="NormalTok"/>
        </w:rPr>
        <w:t xml:space="preserve"> </w:t>
      </w:r>
      <w:r>
        <w:rPr>
          <w:rStyle w:val="BuiltInTok"/>
        </w:rPr>
        <w:t xml:space="preserve">len</w:t>
      </w:r>
      <w:r>
        <w:rPr>
          <w:rStyle w:val="NormalTok"/>
        </w:rPr>
        <w:t xml:space="preserve">(xs)</w:t>
      </w:r>
      <w:r>
        <w:br/>
      </w:r>
      <w:r>
        <w:br/>
      </w:r>
      <w:r>
        <w:br/>
      </w:r>
      <w:r>
        <w:rPr>
          <w:rStyle w:val="KeywordTok"/>
        </w:rPr>
        <w:t xml:space="preserve">def</w:t>
      </w:r>
      <w:r>
        <w:rPr>
          <w:rStyle w:val="NormalTok"/>
        </w:rPr>
        <w:t xml:space="preserve"> variance(values: Iterable[</w:t>
      </w:r>
      <w:r>
        <w:rPr>
          <w:rStyle w:val="BuiltInTok"/>
        </w:rPr>
        <w:t xml:space="preserve">float</w:t>
      </w:r>
      <w:r>
        <w:rPr>
          <w:rStyle w:val="NormalTok"/>
        </w:rPr>
        <w:t xml:space="preserve">], sample: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xs </w:t>
      </w:r>
      <w:r>
        <w:rPr>
          <w:rStyle w:val="OperatorTok"/>
        </w:rPr>
        <w:t xml:space="preserve">=</w:t>
      </w:r>
      <w:r>
        <w:rPr>
          <w:rStyle w:val="NormalTok"/>
        </w:rPr>
        <w:t xml:space="preserve"> _as_float_vector(values)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(xs)</w:t>
      </w:r>
      <w:r>
        <w:br/>
      </w:r>
      <w:r>
        <w:rPr>
          <w:rStyle w:val="NormalTok"/>
        </w:rPr>
        <w:t xml:space="preserve">    ddof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sample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ddof:</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"Not enough observations for the requested variance."</w:t>
      </w:r>
      <w:r>
        <w:rPr>
          <w:rStyle w:val="NormalTok"/>
        </w:rPr>
        <w:t xml:space="preserve">)</w:t>
      </w:r>
      <w:r>
        <w:br/>
      </w:r>
      <w:r>
        <w:rPr>
          <w:rStyle w:val="NormalTok"/>
        </w:rPr>
        <w:t xml:space="preserve">    xbar </w:t>
      </w:r>
      <w:r>
        <w:rPr>
          <w:rStyle w:val="OperatorTok"/>
        </w:rPr>
        <w:t xml:space="preserve">=</w:t>
      </w:r>
      <w:r>
        <w:rPr>
          <w:rStyle w:val="NormalTok"/>
        </w:rPr>
        <w:t xml:space="preserve"> </w:t>
      </w:r>
      <w:r>
        <w:rPr>
          <w:rStyle w:val="BuiltInTok"/>
        </w:rPr>
        <w:t xml:space="preserve">sum</w:t>
      </w:r>
      <w:r>
        <w:rPr>
          <w:rStyle w:val="NormalTok"/>
        </w:rPr>
        <w:t xml:space="preserve">(xs)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((x </w:t>
      </w:r>
      <w:r>
        <w:rPr>
          <w:rStyle w:val="OperatorTok"/>
        </w:rPr>
        <w:t xml:space="preserve">-</w:t>
      </w:r>
      <w:r>
        <w:rPr>
          <w:rStyle w:val="NormalTok"/>
        </w:rPr>
        <w:t xml:space="preserve"> xbar)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xs) </w:t>
      </w:r>
      <w:r>
        <w:rPr>
          <w:rStyle w:val="OperatorTok"/>
        </w:rPr>
        <w:t xml:space="preserve">/</w:t>
      </w:r>
      <w:r>
        <w:rPr>
          <w:rStyle w:val="NormalTok"/>
        </w:rPr>
        <w:t xml:space="preserve"> (n </w:t>
      </w:r>
      <w:r>
        <w:rPr>
          <w:rStyle w:val="OperatorTok"/>
        </w:rPr>
        <w:t xml:space="preserve">-</w:t>
      </w:r>
      <w:r>
        <w:rPr>
          <w:rStyle w:val="NormalTok"/>
        </w:rPr>
        <w:t xml:space="preserve"> ddof)</w:t>
      </w:r>
      <w:r>
        <w:br/>
      </w:r>
      <w:r>
        <w:br/>
      </w:r>
      <w:r>
        <w:br/>
      </w:r>
      <w:r>
        <w:rPr>
          <w:rStyle w:val="KeywordTok"/>
        </w:rPr>
        <w:t xml:space="preserve">def</w:t>
      </w:r>
      <w:r>
        <w:rPr>
          <w:rStyle w:val="NormalTok"/>
        </w:rPr>
        <w:t xml:space="preserve"> standard_deviation(values: Iterable[</w:t>
      </w:r>
      <w:r>
        <w:rPr>
          <w:rStyle w:val="BuiltInTok"/>
        </w:rPr>
        <w:t xml:space="preserve">float</w:t>
      </w:r>
      <w:r>
        <w:rPr>
          <w:rStyle w:val="NormalTok"/>
        </w:rPr>
        <w:t xml:space="preserve">], sample: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math.sqrt(variance(values, sample</w:t>
      </w:r>
      <w:r>
        <w:rPr>
          <w:rStyle w:val="OperatorTok"/>
        </w:rPr>
        <w:t xml:space="preserve">=</w:t>
      </w:r>
      <w:r>
        <w:rPr>
          <w:rStyle w:val="NormalTok"/>
        </w:rPr>
        <w:t xml:space="preserve">sample))</w:t>
      </w:r>
      <w:r>
        <w:br/>
      </w:r>
      <w:r>
        <w:br/>
      </w:r>
      <w:r>
        <w:br/>
      </w:r>
      <w:r>
        <w:rPr>
          <w:rStyle w:val="KeywordTok"/>
        </w:rPr>
        <w:t xml:space="preserve">def</w:t>
      </w:r>
      <w:r>
        <w:rPr>
          <w:rStyle w:val="NormalTok"/>
        </w:rPr>
        <w:t xml:space="preserve"> covariance(x: Iterable[</w:t>
      </w:r>
      <w:r>
        <w:rPr>
          <w:rStyle w:val="BuiltInTok"/>
        </w:rPr>
        <w:t xml:space="preserve">float</w:t>
      </w:r>
      <w:r>
        <w:rPr>
          <w:rStyle w:val="NormalTok"/>
        </w:rPr>
        <w:t xml:space="preserve">], y: Iterable[</w:t>
      </w:r>
      <w:r>
        <w:rPr>
          <w:rStyle w:val="BuiltInTok"/>
        </w:rPr>
        <w:t xml:space="preserve">float</w:t>
      </w:r>
      <w:r>
        <w:rPr>
          <w:rStyle w:val="NormalTok"/>
        </w:rPr>
        <w:t xml:space="preserve">], sample: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xs </w:t>
      </w:r>
      <w:r>
        <w:rPr>
          <w:rStyle w:val="OperatorTok"/>
        </w:rPr>
        <w:t xml:space="preserve">=</w:t>
      </w:r>
      <w:r>
        <w:rPr>
          <w:rStyle w:val="NormalTok"/>
        </w:rPr>
        <w:t xml:space="preserve"> _as_float_vector(x)</w:t>
      </w:r>
      <w:r>
        <w:br/>
      </w:r>
      <w:r>
        <w:rPr>
          <w:rStyle w:val="NormalTok"/>
        </w:rPr>
        <w:t xml:space="preserve">    ys </w:t>
      </w:r>
      <w:r>
        <w:rPr>
          <w:rStyle w:val="OperatorTok"/>
        </w:rPr>
        <w:t xml:space="preserve">=</w:t>
      </w:r>
      <w:r>
        <w:rPr>
          <w:rStyle w:val="NormalTok"/>
        </w:rPr>
        <w:t xml:space="preserve"> _as_float_vector(y)</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(xs) </w:t>
      </w:r>
      <w:r>
        <w:rPr>
          <w:rStyle w:val="OperatorTok"/>
        </w:rPr>
        <w:t xml:space="preserve">!=</w:t>
      </w:r>
      <w:r>
        <w:rPr>
          <w:rStyle w:val="NormalTok"/>
        </w:rPr>
        <w:t xml:space="preserve"> </w:t>
      </w:r>
      <w:r>
        <w:rPr>
          <w:rStyle w:val="BuiltInTok"/>
        </w:rPr>
        <w:t xml:space="preserve">len</w:t>
      </w:r>
      <w:r>
        <w:rPr>
          <w:rStyle w:val="NormalTok"/>
        </w:rPr>
        <w:t xml:space="preserve">(ys):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must have the same length."</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(xs)</w:t>
      </w:r>
      <w:r>
        <w:br/>
      </w:r>
      <w:r>
        <w:rPr>
          <w:rStyle w:val="NormalTok"/>
        </w:rPr>
        <w:t xml:space="preserve">    ddof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sample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ddof:</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"Not enough observations for the requested covariance."</w:t>
      </w:r>
      <w:r>
        <w:rPr>
          <w:rStyle w:val="NormalTok"/>
        </w:rPr>
        <w:t xml:space="preserve">)</w:t>
      </w:r>
      <w:r>
        <w:br/>
      </w:r>
      <w:r>
        <w:rPr>
          <w:rStyle w:val="NormalTok"/>
        </w:rPr>
        <w:t xml:space="preserve">    xbar </w:t>
      </w:r>
      <w:r>
        <w:rPr>
          <w:rStyle w:val="OperatorTok"/>
        </w:rPr>
        <w:t xml:space="preserve">=</w:t>
      </w:r>
      <w:r>
        <w:rPr>
          <w:rStyle w:val="NormalTok"/>
        </w:rPr>
        <w:t xml:space="preserve"> </w:t>
      </w:r>
      <w:r>
        <w:rPr>
          <w:rStyle w:val="BuiltInTok"/>
        </w:rPr>
        <w:t xml:space="preserve">sum</w:t>
      </w:r>
      <w:r>
        <w:rPr>
          <w:rStyle w:val="NormalTok"/>
        </w:rPr>
        <w:t xml:space="preserve">(xs) </w:t>
      </w:r>
      <w:r>
        <w:rPr>
          <w:rStyle w:val="OperatorTok"/>
        </w:rPr>
        <w:t xml:space="preserve">/</w:t>
      </w:r>
      <w:r>
        <w:rPr>
          <w:rStyle w:val="NormalTok"/>
        </w:rPr>
        <w:t xml:space="preserve"> n</w:t>
      </w:r>
      <w:r>
        <w:br/>
      </w:r>
      <w:r>
        <w:rPr>
          <w:rStyle w:val="NormalTok"/>
        </w:rPr>
        <w:t xml:space="preserve">    ybar </w:t>
      </w:r>
      <w:r>
        <w:rPr>
          <w:rStyle w:val="OperatorTok"/>
        </w:rPr>
        <w:t xml:space="preserve">=</w:t>
      </w:r>
      <w:r>
        <w:rPr>
          <w:rStyle w:val="NormalTok"/>
        </w:rPr>
        <w:t xml:space="preserve"> </w:t>
      </w:r>
      <w:r>
        <w:rPr>
          <w:rStyle w:val="BuiltInTok"/>
        </w:rPr>
        <w:t xml:space="preserve">sum</w:t>
      </w:r>
      <w:r>
        <w:rPr>
          <w:rStyle w:val="NormalTok"/>
        </w:rPr>
        <w:t xml:space="preserve">(ys)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((a </w:t>
      </w:r>
      <w:r>
        <w:rPr>
          <w:rStyle w:val="OperatorTok"/>
        </w:rPr>
        <w:t xml:space="preserve">-</w:t>
      </w:r>
      <w:r>
        <w:rPr>
          <w:rStyle w:val="NormalTok"/>
        </w:rPr>
        <w:t xml:space="preserve"> xbar) </w:t>
      </w:r>
      <w:r>
        <w:rPr>
          <w:rStyle w:val="OperatorTok"/>
        </w:rPr>
        <w:t xml:space="preserve">*</w:t>
      </w:r>
      <w:r>
        <w:rPr>
          <w:rStyle w:val="NormalTok"/>
        </w:rPr>
        <w:t xml:space="preserve"> (b </w:t>
      </w:r>
      <w:r>
        <w:rPr>
          <w:rStyle w:val="OperatorTok"/>
        </w:rPr>
        <w:t xml:space="preserve">-</w:t>
      </w:r>
      <w:r>
        <w:rPr>
          <w:rStyle w:val="NormalTok"/>
        </w:rPr>
        <w:t xml:space="preserve"> ybar)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(xs, ys)) </w:t>
      </w:r>
      <w:r>
        <w:rPr>
          <w:rStyle w:val="OperatorTok"/>
        </w:rPr>
        <w:t xml:space="preserve">/</w:t>
      </w:r>
      <w:r>
        <w:rPr>
          <w:rStyle w:val="NormalTok"/>
        </w:rPr>
        <w:t xml:space="preserve"> (n </w:t>
      </w:r>
      <w:r>
        <w:rPr>
          <w:rStyle w:val="OperatorTok"/>
        </w:rPr>
        <w:t xml:space="preserve">-</w:t>
      </w:r>
      <w:r>
        <w:rPr>
          <w:rStyle w:val="NormalTok"/>
        </w:rPr>
        <w:t xml:space="preserve"> ddof)</w:t>
      </w:r>
      <w:r>
        <w:br/>
      </w:r>
      <w:r>
        <w:br/>
      </w:r>
      <w:r>
        <w:br/>
      </w:r>
      <w:r>
        <w:rPr>
          <w:rStyle w:val="KeywordTok"/>
        </w:rPr>
        <w:t xml:space="preserve">def</w:t>
      </w:r>
      <w:r>
        <w:rPr>
          <w:rStyle w:val="NormalTok"/>
        </w:rPr>
        <w:t xml:space="preserve"> correlation(x: Iterable[</w:t>
      </w:r>
      <w:r>
        <w:rPr>
          <w:rStyle w:val="BuiltInTok"/>
        </w:rPr>
        <w:t xml:space="preserve">float</w:t>
      </w:r>
      <w:r>
        <w:rPr>
          <w:rStyle w:val="NormalTok"/>
        </w:rPr>
        <w:t xml:space="preserve">], y: Iterable[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xs </w:t>
      </w:r>
      <w:r>
        <w:rPr>
          <w:rStyle w:val="OperatorTok"/>
        </w:rPr>
        <w:t xml:space="preserve">=</w:t>
      </w:r>
      <w:r>
        <w:rPr>
          <w:rStyle w:val="NormalTok"/>
        </w:rPr>
        <w:t xml:space="preserve"> _as_float_vector(x)</w:t>
      </w:r>
      <w:r>
        <w:br/>
      </w:r>
      <w:r>
        <w:rPr>
          <w:rStyle w:val="NormalTok"/>
        </w:rPr>
        <w:t xml:space="preserve">    ys </w:t>
      </w:r>
      <w:r>
        <w:rPr>
          <w:rStyle w:val="OperatorTok"/>
        </w:rPr>
        <w:t xml:space="preserve">=</w:t>
      </w:r>
      <w:r>
        <w:rPr>
          <w:rStyle w:val="NormalTok"/>
        </w:rPr>
        <w:t xml:space="preserve"> _as_float_vector(y)</w:t>
      </w:r>
      <w:r>
        <w:br/>
      </w:r>
      <w:r>
        <w:rPr>
          <w:rStyle w:val="NormalTok"/>
        </w:rPr>
        <w:t xml:space="preserve">    sx </w:t>
      </w:r>
      <w:r>
        <w:rPr>
          <w:rStyle w:val="OperatorTok"/>
        </w:rPr>
        <w:t xml:space="preserve">=</w:t>
      </w:r>
      <w:r>
        <w:rPr>
          <w:rStyle w:val="NormalTok"/>
        </w:rPr>
        <w:t xml:space="preserve"> standard_deviation(xs)</w:t>
      </w:r>
      <w:r>
        <w:br/>
      </w:r>
      <w:r>
        <w:rPr>
          <w:rStyle w:val="NormalTok"/>
        </w:rPr>
        <w:t xml:space="preserve">    sy </w:t>
      </w:r>
      <w:r>
        <w:rPr>
          <w:rStyle w:val="OperatorTok"/>
        </w:rPr>
        <w:t xml:space="preserve">=</w:t>
      </w:r>
      <w:r>
        <w:rPr>
          <w:rStyle w:val="NormalTok"/>
        </w:rPr>
        <w:t xml:space="preserve"> standard_deviation(ys)</w:t>
      </w:r>
      <w:r>
        <w:br/>
      </w:r>
      <w:r>
        <w:rPr>
          <w:rStyle w:val="NormalTok"/>
        </w:rPr>
        <w:t xml:space="preserve">    </w:t>
      </w:r>
      <w:r>
        <w:rPr>
          <w:rStyle w:val="ControlFlowTok"/>
        </w:rPr>
        <w:t xml:space="preserve">if</w:t>
      </w:r>
      <w:r>
        <w:rPr>
          <w:rStyle w:val="NormalTok"/>
        </w:rPr>
        <w:t xml:space="preserve"> sx </w:t>
      </w:r>
      <w:r>
        <w:rPr>
          <w:rStyle w:val="OperatorTok"/>
        </w:rPr>
        <w:t xml:space="preserve">==</w:t>
      </w:r>
      <w:r>
        <w:rPr>
          <w:rStyle w:val="NormalTok"/>
        </w:rPr>
        <w:t xml:space="preserve"> </w:t>
      </w:r>
      <w:r>
        <w:rPr>
          <w:rStyle w:val="FloatTok"/>
        </w:rPr>
        <w:t xml:space="preserve">0.0</w:t>
      </w:r>
      <w:r>
        <w:rPr>
          <w:rStyle w:val="NormalTok"/>
        </w:rPr>
        <w:t xml:space="preserve"> </w:t>
      </w:r>
      <w:r>
        <w:rPr>
          <w:rStyle w:val="KeywordTok"/>
        </w:rPr>
        <w:t xml:space="preserve">or</w:t>
      </w:r>
      <w:r>
        <w:rPr>
          <w:rStyle w:val="NormalTok"/>
        </w:rPr>
        <w:t xml:space="preserve"> sy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"Correlation is undefined when a variable has zero variance."</w:t>
      </w:r>
      <w:r>
        <w:rPr>
          <w:rStyle w:val="NormalTok"/>
        </w:rPr>
        <w:t xml:space="preserve">)</w:t>
      </w:r>
      <w:r>
        <w:br/>
      </w:r>
      <w:r>
        <w:rPr>
          <w:rStyle w:val="NormalTok"/>
        </w:rPr>
        <w:t xml:space="preserve">    </w:t>
      </w:r>
      <w:r>
        <w:rPr>
          <w:rStyle w:val="ControlFlowTok"/>
        </w:rPr>
        <w:t xml:space="preserve">return</w:t>
      </w:r>
      <w:r>
        <w:rPr>
          <w:rStyle w:val="NormalTok"/>
        </w:rPr>
        <w:t xml:space="preserve"> covariance(xs, ys) </w:t>
      </w:r>
      <w:r>
        <w:rPr>
          <w:rStyle w:val="OperatorTok"/>
        </w:rPr>
        <w:t xml:space="preserve">/</w:t>
      </w:r>
      <w:r>
        <w:rPr>
          <w:rStyle w:val="NormalTok"/>
        </w:rPr>
        <w:t xml:space="preserve"> (sx </w:t>
      </w:r>
      <w:r>
        <w:rPr>
          <w:rStyle w:val="OperatorTok"/>
        </w:rPr>
        <w:t xml:space="preserve">*</w:t>
      </w:r>
      <w:r>
        <w:rPr>
          <w:rStyle w:val="NormalTok"/>
        </w:rPr>
        <w:t xml:space="preserve"> sy)</w:t>
      </w:r>
      <w:r>
        <w:br/>
      </w:r>
      <w:r>
        <w:br/>
      </w:r>
      <w:r>
        <w:br/>
      </w:r>
      <w:r>
        <w:rPr>
          <w:rStyle w:val="CommentTok"/>
        </w:rPr>
        <w:t xml:space="preserve"># ---------------------------------------------------------------------------</w:t>
      </w:r>
      <w:r>
        <w:br/>
      </w:r>
      <w:r>
        <w:rPr>
          <w:rStyle w:val="CommentTok"/>
        </w:rPr>
        <w:t xml:space="preserve"># Matrix operations</w:t>
      </w:r>
      <w:r>
        <w:br/>
      </w:r>
      <w:r>
        <w:rPr>
          <w:rStyle w:val="CommentTok"/>
        </w:rPr>
        <w:t xml:space="preserve"># ---------------------------------------------------------------------------</w:t>
      </w:r>
      <w:r>
        <w:br/>
      </w:r>
      <w:r>
        <w:br/>
      </w:r>
      <w:r>
        <w:rPr>
          <w:rStyle w:val="KeywordTok"/>
        </w:rPr>
        <w:t xml:space="preserve">def</w:t>
      </w:r>
      <w:r>
        <w:rPr>
          <w:rStyle w:val="NormalTok"/>
        </w:rPr>
        <w:t xml:space="preserve"> _validate_matrix(a: Matrix) </w:t>
      </w:r>
      <w:r>
        <w:rPr>
          <w:rStyle w:val="OperatorTok"/>
        </w:rPr>
        <w:t xml:space="preserve">-&gt;</w:t>
      </w:r>
      <w:r>
        <w:rPr>
          <w:rStyle w:val="NormalTok"/>
        </w:rPr>
        <w:t xml:space="preserve"> Tuple[</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 </w:t>
      </w:r>
      <w:r>
        <w:rPr>
          <w:rStyle w:val="KeywordTok"/>
        </w:rPr>
        <w:t xml:space="preserve">or</w:t>
      </w:r>
      <w:r>
        <w:rPr>
          <w:rStyle w:val="NormalTok"/>
        </w:rPr>
        <w:t xml:space="preserve"> </w:t>
      </w:r>
      <w:r>
        <w:rPr>
          <w:rStyle w:val="KeywordTok"/>
        </w:rPr>
        <w:t xml:space="preserve">not</w:t>
      </w:r>
      <w:r>
        <w:rPr>
          <w:rStyle w:val="NormalTok"/>
        </w:rPr>
        <w:t xml:space="preserve"> a[</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"Matrix must be non-empty."</w:t>
      </w:r>
      <w:r>
        <w:rPr>
          <w:rStyle w:val="NormalTok"/>
        </w:rPr>
        <w:t xml:space="preserve">)</w:t>
      </w:r>
      <w:r>
        <w:br/>
      </w:r>
      <w:r>
        <w:rPr>
          <w:rStyle w:val="NormalTok"/>
        </w:rPr>
        <w:t xml:space="preserve">    rows </w:t>
      </w:r>
      <w:r>
        <w:rPr>
          <w:rStyle w:val="OperatorTok"/>
        </w:rPr>
        <w:t xml:space="preserve">=</w:t>
      </w:r>
      <w:r>
        <w:rPr>
          <w:rStyle w:val="NormalTok"/>
        </w:rPr>
        <w:t xml:space="preserve"> </w:t>
      </w:r>
      <w:r>
        <w:rPr>
          <w:rStyle w:val="BuiltInTok"/>
        </w:rPr>
        <w:t xml:space="preserve">len</w:t>
      </w:r>
      <w:r>
        <w:rPr>
          <w:rStyle w:val="NormalTok"/>
        </w:rPr>
        <w:t xml:space="preserve">(a)</w:t>
      </w:r>
      <w:r>
        <w:br/>
      </w:r>
      <w:r>
        <w:rPr>
          <w:rStyle w:val="NormalTok"/>
        </w:rPr>
        <w:t xml:space="preserve">    cols </w:t>
      </w:r>
      <w:r>
        <w:rPr>
          <w:rStyle w:val="OperatorTok"/>
        </w:rPr>
        <w:t xml:space="preserve">=</w:t>
      </w:r>
      <w:r>
        <w:rPr>
          <w:rStyle w:val="NormalTok"/>
        </w:rPr>
        <w:t xml:space="preserve"> </w:t>
      </w:r>
      <w:r>
        <w:rPr>
          <w:rStyle w:val="BuiltInTok"/>
        </w:rPr>
        <w:t xml:space="preserve">len</w:t>
      </w:r>
      <w:r>
        <w:rPr>
          <w:rStyle w:val="NormalTok"/>
        </w:rPr>
        <w:t xml:space="preserve">(a[</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t>
      </w:r>
      <w:r>
        <w:rPr>
          <w:rStyle w:val="BuiltInTok"/>
        </w:rPr>
        <w:t xml:space="preserve">len</w:t>
      </w:r>
      <w:r>
        <w:rPr>
          <w:rStyle w:val="NormalTok"/>
        </w:rPr>
        <w:t xml:space="preserve">(row) </w:t>
      </w:r>
      <w:r>
        <w:rPr>
          <w:rStyle w:val="OperatorTok"/>
        </w:rPr>
        <w:t xml:space="preserve">!=</w:t>
      </w:r>
      <w:r>
        <w:rPr>
          <w:rStyle w:val="NormalTok"/>
        </w:rPr>
        <w:t xml:space="preserve"> cols </w:t>
      </w:r>
      <w:r>
        <w:rPr>
          <w:rStyle w:val="ControlFlowTok"/>
        </w:rPr>
        <w:t xml:space="preserve">for</w:t>
      </w:r>
      <w:r>
        <w:rPr>
          <w:rStyle w:val="NormalTok"/>
        </w:rPr>
        <w:t xml:space="preserve"> row </w:t>
      </w:r>
      <w:r>
        <w:rPr>
          <w:rStyle w:val="KeywordTok"/>
        </w:rPr>
        <w:t xml:space="preserve">in</w:t>
      </w:r>
      <w:r>
        <w:rPr>
          <w:rStyle w:val="NormalTok"/>
        </w:rPr>
        <w:t xml:space="preserve"> a):</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"Matrix rows must all have the same length."</w:t>
      </w:r>
      <w:r>
        <w:rPr>
          <w:rStyle w:val="NormalTok"/>
        </w:rPr>
        <w:t xml:space="preserve">)</w:t>
      </w:r>
      <w:r>
        <w:br/>
      </w:r>
      <w:r>
        <w:rPr>
          <w:rStyle w:val="NormalTok"/>
        </w:rPr>
        <w:t xml:space="preserve">    </w:t>
      </w:r>
      <w:r>
        <w:rPr>
          <w:rStyle w:val="ControlFlowTok"/>
        </w:rPr>
        <w:t xml:space="preserve">return</w:t>
      </w:r>
      <w:r>
        <w:rPr>
          <w:rStyle w:val="NormalTok"/>
        </w:rPr>
        <w:t xml:space="preserve"> rows, cols</w:t>
      </w:r>
      <w:r>
        <w:br/>
      </w:r>
      <w:r>
        <w:br/>
      </w:r>
      <w:r>
        <w:br/>
      </w:r>
      <w:r>
        <w:rPr>
          <w:rStyle w:val="KeywordTok"/>
        </w:rPr>
        <w:t xml:space="preserve">def</w:t>
      </w:r>
      <w:r>
        <w:rPr>
          <w:rStyle w:val="NormalTok"/>
        </w:rPr>
        <w:t xml:space="preserve"> transpose(a: Matrix) </w:t>
      </w:r>
      <w:r>
        <w:rPr>
          <w:rStyle w:val="OperatorTok"/>
        </w:rPr>
        <w:t xml:space="preserve">-&gt;</w:t>
      </w:r>
      <w:r>
        <w:rPr>
          <w:rStyle w:val="NormalTok"/>
        </w:rPr>
        <w:t xml:space="preserve"> Matrix:</w:t>
      </w:r>
      <w:r>
        <w:br/>
      </w:r>
      <w:r>
        <w:rPr>
          <w:rStyle w:val="NormalTok"/>
        </w:rPr>
        <w:t xml:space="preserve">    rows, cols </w:t>
      </w:r>
      <w:r>
        <w:rPr>
          <w:rStyle w:val="OperatorTok"/>
        </w:rPr>
        <w:t xml:space="preserve">=</w:t>
      </w:r>
      <w:r>
        <w:rPr>
          <w:rStyle w:val="NormalTok"/>
        </w:rPr>
        <w:t xml:space="preserve"> _validate_matrix(a)</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(a[i][j])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(rows)]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(cols)]</w:t>
      </w:r>
      <w:r>
        <w:br/>
      </w:r>
      <w:r>
        <w:br/>
      </w:r>
      <w:r>
        <w:br/>
      </w:r>
      <w:r>
        <w:rPr>
          <w:rStyle w:val="KeywordTok"/>
        </w:rPr>
        <w:t xml:space="preserve">def</w:t>
      </w:r>
      <w:r>
        <w:rPr>
          <w:rStyle w:val="NormalTok"/>
        </w:rPr>
        <w:t xml:space="preserve"> dot(a: Sequence[</w:t>
      </w:r>
      <w:r>
        <w:rPr>
          <w:rStyle w:val="BuiltInTok"/>
        </w:rPr>
        <w:t xml:space="preserve">float</w:t>
      </w:r>
      <w:r>
        <w:rPr>
          <w:rStyle w:val="NormalTok"/>
        </w:rPr>
        <w:t xml:space="preserve">], b: Sequence[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 </w:t>
      </w:r>
      <w:r>
        <w:rPr>
          <w:rStyle w:val="OperatorTok"/>
        </w:rPr>
        <w:t xml:space="preserve">!=</w:t>
      </w:r>
      <w:r>
        <w:rPr>
          <w:rStyle w:val="NormalTok"/>
        </w:rPr>
        <w:t xml:space="preserve"> </w:t>
      </w:r>
      <w:r>
        <w:rPr>
          <w:rStyle w:val="BuiltInTok"/>
        </w:rPr>
        <w:t xml:space="preserve">len</w:t>
      </w:r>
      <w:r>
        <w:rPr>
          <w:rStyle w:val="NormalTok"/>
        </w:rPr>
        <w:t xml:space="preserve">(b):</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"Vectors must have the same length."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BuiltInTok"/>
        </w:rPr>
        <w:t xml:space="preserve">float</w:t>
      </w:r>
      <w:r>
        <w:rPr>
          <w:rStyle w:val="NormalTok"/>
        </w:rPr>
        <w:t xml:space="preserve">(x) </w:t>
      </w:r>
      <w:r>
        <w:rPr>
          <w:rStyle w:val="OperatorTok"/>
        </w:rPr>
        <w:t xml:space="preserve">*</w:t>
      </w:r>
      <w:r>
        <w:rPr>
          <w:rStyle w:val="NormalTok"/>
        </w:rPr>
        <w:t xml:space="preserve"> </w:t>
      </w:r>
      <w:r>
        <w:rPr>
          <w:rStyle w:val="BuiltInTok"/>
        </w:rPr>
        <w:t xml:space="preserve">float</w:t>
      </w:r>
      <w:r>
        <w:rPr>
          <w:rStyle w:val="NormalTok"/>
        </w:rPr>
        <w:t xml:space="preserve">(y) </w:t>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BuiltInTok"/>
        </w:rPr>
        <w:t xml:space="preserve">zip</w:t>
      </w:r>
      <w:r>
        <w:rPr>
          <w:rStyle w:val="NormalTok"/>
        </w:rPr>
        <w:t xml:space="preserve">(a, b))</w:t>
      </w:r>
      <w:r>
        <w:br/>
      </w:r>
      <w:r>
        <w:br/>
      </w:r>
      <w:r>
        <w:br/>
      </w:r>
      <w:r>
        <w:rPr>
          <w:rStyle w:val="KeywordTok"/>
        </w:rPr>
        <w:t xml:space="preserve">def</w:t>
      </w:r>
      <w:r>
        <w:rPr>
          <w:rStyle w:val="NormalTok"/>
        </w:rPr>
        <w:t xml:space="preserve"> matmul(a: Matrix, b: Matrix) </w:t>
      </w:r>
      <w:r>
        <w:rPr>
          <w:rStyle w:val="OperatorTok"/>
        </w:rPr>
        <w:t xml:space="preserve">-&gt;</w:t>
      </w:r>
      <w:r>
        <w:rPr>
          <w:rStyle w:val="NormalTok"/>
        </w:rPr>
        <w:t xml:space="preserve"> Matrix:</w:t>
      </w:r>
      <w:r>
        <w:br/>
      </w:r>
      <w:r>
        <w:rPr>
          <w:rStyle w:val="NormalTok"/>
        </w:rPr>
        <w:t xml:space="preserve">    a_rows, a_cols </w:t>
      </w:r>
      <w:r>
        <w:rPr>
          <w:rStyle w:val="OperatorTok"/>
        </w:rPr>
        <w:t xml:space="preserve">=</w:t>
      </w:r>
      <w:r>
        <w:rPr>
          <w:rStyle w:val="NormalTok"/>
        </w:rPr>
        <w:t xml:space="preserve"> _validate_matrix(a)</w:t>
      </w:r>
      <w:r>
        <w:br/>
      </w:r>
      <w:r>
        <w:rPr>
          <w:rStyle w:val="NormalTok"/>
        </w:rPr>
        <w:t xml:space="preserve">    b_rows, b_cols </w:t>
      </w:r>
      <w:r>
        <w:rPr>
          <w:rStyle w:val="OperatorTok"/>
        </w:rPr>
        <w:t xml:space="preserve">=</w:t>
      </w:r>
      <w:r>
        <w:rPr>
          <w:rStyle w:val="NormalTok"/>
        </w:rPr>
        <w:t xml:space="preserve"> _validate_matrix(b)</w:t>
      </w:r>
      <w:r>
        <w:br/>
      </w:r>
      <w:r>
        <w:rPr>
          <w:rStyle w:val="NormalTok"/>
        </w:rPr>
        <w:t xml:space="preserve">    </w:t>
      </w:r>
      <w:r>
        <w:rPr>
          <w:rStyle w:val="ControlFlowTok"/>
        </w:rPr>
        <w:t xml:space="preserve">if</w:t>
      </w:r>
      <w:r>
        <w:rPr>
          <w:rStyle w:val="NormalTok"/>
        </w:rPr>
        <w:t xml:space="preserve"> a_cols </w:t>
      </w:r>
      <w:r>
        <w:rPr>
          <w:rStyle w:val="OperatorTok"/>
        </w:rPr>
        <w:t xml:space="preserve">!=</w:t>
      </w:r>
      <w:r>
        <w:rPr>
          <w:rStyle w:val="NormalTok"/>
        </w:rPr>
        <w:t xml:space="preserve"> b_rows: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"Incompatible matrix dimensions for multiplication."</w:t>
      </w:r>
      <w:r>
        <w:rPr>
          <w:rStyle w:val="NormalTok"/>
        </w:rPr>
        <w:t xml:space="preserve">)</w:t>
      </w:r>
      <w:r>
        <w:br/>
      </w:r>
      <w:r>
        <w:rPr>
          <w:rStyle w:val="NormalTok"/>
        </w:rPr>
        <w:t xml:space="preserve">    bt </w:t>
      </w:r>
      <w:r>
        <w:rPr>
          <w:rStyle w:val="OperatorTok"/>
        </w:rPr>
        <w:t xml:space="preserve">=</w:t>
      </w:r>
      <w:r>
        <w:rPr>
          <w:rStyle w:val="NormalTok"/>
        </w:rPr>
        <w:t xml:space="preserve"> transpose(b)</w:t>
      </w:r>
      <w:r>
        <w:br/>
      </w:r>
      <w:r>
        <w:rPr>
          <w:rStyle w:val="NormalTok"/>
        </w:rPr>
        <w:t xml:space="preserve">    </w:t>
      </w:r>
      <w:r>
        <w:rPr>
          <w:rStyle w:val="ControlFlowTok"/>
        </w:rPr>
        <w:t xml:space="preserve">return</w:t>
      </w:r>
      <w:r>
        <w:rPr>
          <w:rStyle w:val="NormalTok"/>
        </w:rPr>
        <w:t xml:space="preserve"> [[dot(a[i], bt[j])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(b_cols)]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(a_rows)]</w:t>
      </w:r>
      <w:r>
        <w:br/>
      </w:r>
      <w:r>
        <w:br/>
      </w:r>
      <w:r>
        <w:br/>
      </w:r>
      <w:r>
        <w:rPr>
          <w:rStyle w:val="KeywordTok"/>
        </w:rPr>
        <w:t xml:space="preserve">def</w:t>
      </w:r>
      <w:r>
        <w:rPr>
          <w:rStyle w:val="NormalTok"/>
        </w:rPr>
        <w:t xml:space="preserve"> matvec(a: Matrix, x: Sequence[</w:t>
      </w:r>
      <w:r>
        <w:rPr>
          <w:rStyle w:val="BuiltInTok"/>
        </w:rPr>
        <w:t xml:space="preserve">float</w:t>
      </w:r>
      <w:r>
        <w:rPr>
          <w:rStyle w:val="NormalTok"/>
        </w:rPr>
        <w:t xml:space="preserve">]) </w:t>
      </w:r>
      <w:r>
        <w:rPr>
          <w:rStyle w:val="OperatorTok"/>
        </w:rPr>
        <w:t xml:space="preserve">-&gt;</w:t>
      </w:r>
      <w:r>
        <w:rPr>
          <w:rStyle w:val="NormalTok"/>
        </w:rPr>
        <w:t xml:space="preserve"> Vector:</w:t>
      </w:r>
      <w:r>
        <w:br/>
      </w:r>
      <w:r>
        <w:rPr>
          <w:rStyle w:val="NormalTok"/>
        </w:rPr>
        <w:t xml:space="preserve">    rows, cols </w:t>
      </w:r>
      <w:r>
        <w:rPr>
          <w:rStyle w:val="OperatorTok"/>
        </w:rPr>
        <w:t xml:space="preserve">=</w:t>
      </w:r>
      <w:r>
        <w:rPr>
          <w:rStyle w:val="NormalTok"/>
        </w:rPr>
        <w:t xml:space="preserve"> _validate_matrix(a)</w:t>
      </w:r>
      <w:r>
        <w:br/>
      </w:r>
      <w:r>
        <w:rPr>
          <w:rStyle w:val="NormalTok"/>
        </w:rPr>
        <w:t xml:space="preserve">    </w:t>
      </w:r>
      <w:r>
        <w:rPr>
          <w:rStyle w:val="ControlFlowTok"/>
        </w:rPr>
        <w:t xml:space="preserve">if</w:t>
      </w:r>
      <w:r>
        <w:rPr>
          <w:rStyle w:val="NormalTok"/>
        </w:rPr>
        <w:t xml:space="preserve"> cols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"Incompatible matrix and vector dimensions."</w:t>
      </w:r>
      <w:r>
        <w:rPr>
          <w:rStyle w:val="NormalTok"/>
        </w:rPr>
        <w:t xml:space="preserve">)</w:t>
      </w:r>
      <w:r>
        <w:br/>
      </w:r>
      <w:r>
        <w:rPr>
          <w:rStyle w:val="NormalTok"/>
        </w:rPr>
        <w:t xml:space="preserve">    </w:t>
      </w:r>
      <w:r>
        <w:rPr>
          <w:rStyle w:val="ControlFlowTok"/>
        </w:rPr>
        <w:t xml:space="preserve">return</w:t>
      </w:r>
      <w:r>
        <w:rPr>
          <w:rStyle w:val="NormalTok"/>
        </w:rPr>
        <w:t xml:space="preserve"> [dot(a[i], x)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(rows)]</w:t>
      </w:r>
      <w:r>
        <w:br/>
      </w:r>
      <w:r>
        <w:br/>
      </w:r>
      <w:r>
        <w:br/>
      </w:r>
      <w:r>
        <w:rPr>
          <w:rStyle w:val="KeywordTok"/>
        </w:rPr>
        <w:t xml:space="preserve">def</w:t>
      </w:r>
      <w:r>
        <w:rPr>
          <w:rStyle w:val="NormalTok"/>
        </w:rPr>
        <w:t xml:space="preserve"> identity(n: </w:t>
      </w:r>
      <w:r>
        <w:rPr>
          <w:rStyle w:val="BuiltInTok"/>
        </w:rPr>
        <w:t xml:space="preserve">int</w:t>
      </w:r>
      <w:r>
        <w:rPr>
          <w:rStyle w:val="NormalTok"/>
        </w:rPr>
        <w:t xml:space="preserve">) </w:t>
      </w:r>
      <w:r>
        <w:rPr>
          <w:rStyle w:val="OperatorTok"/>
        </w:rPr>
        <w:t xml:space="preserve">-&gt;</w:t>
      </w:r>
      <w:r>
        <w:rPr>
          <w:rStyle w:val="NormalTok"/>
        </w:rPr>
        <w:t xml:space="preserve"> Matrix:</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 must be positive."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 </w:t>
      </w:r>
      <w:r>
        <w:rPr>
          <w:rStyle w:val="ControlFlowTok"/>
        </w:rPr>
        <w:t xml:space="preserve">else</w:t>
      </w:r>
      <w:r>
        <w:rPr>
          <w:rStyle w:val="NormalTok"/>
        </w:rPr>
        <w:t xml:space="preserve"> </w:t>
      </w:r>
      <w:r>
        <w:rPr>
          <w:rStyle w:val="FloatTok"/>
        </w:rPr>
        <w:t xml:space="preserve">0.0</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br/>
      </w:r>
      <w:r>
        <w:br/>
      </w:r>
      <w:r>
        <w:rPr>
          <w:rStyle w:val="KeywordTok"/>
        </w:rPr>
        <w:t xml:space="preserve">def</w:t>
      </w:r>
      <w:r>
        <w:rPr>
          <w:rStyle w:val="NormalTok"/>
        </w:rPr>
        <w:t xml:space="preserve"> add_intercept_column(x: Matrix) </w:t>
      </w:r>
      <w:r>
        <w:rPr>
          <w:rStyle w:val="OperatorTok"/>
        </w:rPr>
        <w:t xml:space="preserve">-&gt;</w:t>
      </w:r>
      <w:r>
        <w:rPr>
          <w:rStyle w:val="NormalTok"/>
        </w:rPr>
        <w:t xml:space="preserve"> Matrix:</w:t>
      </w:r>
      <w:r>
        <w:br/>
      </w:r>
      <w:r>
        <w:rPr>
          <w:rStyle w:val="NormalTok"/>
        </w:rPr>
        <w:t xml:space="preserve">    _validate_matrix(x)</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x]</w:t>
      </w:r>
      <w:r>
        <w:br/>
      </w:r>
      <w:r>
        <w:br/>
      </w:r>
      <w:r>
        <w:br/>
      </w:r>
      <w:r>
        <w:rPr>
          <w:rStyle w:val="KeywordTok"/>
        </w:rPr>
        <w:t xml:space="preserve">def</w:t>
      </w:r>
      <w:r>
        <w:rPr>
          <w:rStyle w:val="NormalTok"/>
        </w:rPr>
        <w:t xml:space="preserve"> solve_linear_system(a: Matrix, b: Sequence[</w:t>
      </w:r>
      <w:r>
        <w:rPr>
          <w:rStyle w:val="BuiltInTok"/>
        </w:rPr>
        <w:t xml:space="preserve">float</w:t>
      </w:r>
      <w:r>
        <w:rPr>
          <w:rStyle w:val="NormalTok"/>
        </w:rPr>
        <w:t xml:space="preserve">], tolerance: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-&gt;</w:t>
      </w:r>
      <w:r>
        <w:rPr>
          <w:rStyle w:val="NormalTok"/>
        </w:rPr>
        <w:t xml:space="preserve"> Vector:</w:t>
      </w:r>
      <w:r>
        <w:br/>
      </w:r>
      <w:r>
        <w:rPr>
          <w:rStyle w:val="NormalTok"/>
        </w:rPr>
        <w:t xml:space="preserve">    </w:t>
      </w:r>
      <w:r>
        <w:rPr>
          <w:rStyle w:val="CommentTok"/>
        </w:rPr>
        <w:t xml:space="preserve">"""Solve A x = b by Gauss-Jordan elimination with partial pivoting."""</w:t>
      </w:r>
      <w:r>
        <w:br/>
      </w:r>
      <w:r>
        <w:rPr>
          <w:rStyle w:val="NormalTok"/>
        </w:rPr>
        <w:t xml:space="preserve">    n_rows, n_cols </w:t>
      </w:r>
      <w:r>
        <w:rPr>
          <w:rStyle w:val="OperatorTok"/>
        </w:rPr>
        <w:t xml:space="preserve">=</w:t>
      </w:r>
      <w:r>
        <w:rPr>
          <w:rStyle w:val="NormalTok"/>
        </w:rPr>
        <w:t xml:space="preserve"> _validate_matrix(a)</w:t>
      </w:r>
      <w:r>
        <w:br/>
      </w:r>
      <w:r>
        <w:rPr>
          <w:rStyle w:val="NormalTok"/>
        </w:rPr>
        <w:t xml:space="preserve">    </w:t>
      </w:r>
      <w:r>
        <w:rPr>
          <w:rStyle w:val="ControlFlowTok"/>
        </w:rPr>
        <w:t xml:space="preserve">if</w:t>
      </w:r>
      <w:r>
        <w:rPr>
          <w:rStyle w:val="NormalTok"/>
        </w:rPr>
        <w:t xml:space="preserve"> n_rows </w:t>
      </w:r>
      <w:r>
        <w:rPr>
          <w:rStyle w:val="OperatorTok"/>
        </w:rPr>
        <w:t xml:space="preserve">!=</w:t>
      </w:r>
      <w:r>
        <w:rPr>
          <w:rStyle w:val="NormalTok"/>
        </w:rPr>
        <w:t xml:space="preserve"> n_cols: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 must be square."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(b) </w:t>
      </w:r>
      <w:r>
        <w:rPr>
          <w:rStyle w:val="OperatorTok"/>
        </w:rPr>
        <w:t xml:space="preserve">!=</w:t>
      </w:r>
      <w:r>
        <w:rPr>
          <w:rStyle w:val="NormalTok"/>
        </w:rPr>
        <w:t xml:space="preserve"> n_rows: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 has incompatible length."</w:t>
      </w:r>
      <w:r>
        <w:rPr>
          <w:rStyle w:val="NormalTok"/>
        </w:rPr>
        <w:t xml:space="preserve">)</w:t>
      </w:r>
      <w:r>
        <w:br/>
      </w:r>
      <w:r>
        <w:br/>
      </w:r>
      <w:r>
        <w:rPr>
          <w:rStyle w:val="NormalTok"/>
        </w:rPr>
        <w:t xml:space="preserve">    aug </w:t>
      </w:r>
      <w:r>
        <w:rPr>
          <w:rStyle w:val="OperatorTok"/>
        </w:rPr>
        <w:t xml:space="preserve">=</w:t>
      </w:r>
      <w:r>
        <w:rPr>
          <w:rStyle w:val="NormalTok"/>
        </w:rPr>
        <w:t xml:space="preserve"> [[</w:t>
      </w:r>
      <w:r>
        <w:rPr>
          <w:rStyle w:val="BuiltInTok"/>
        </w:rPr>
        <w:t xml:space="preserve">float</w:t>
      </w:r>
      <w:r>
        <w:rPr>
          <w:rStyle w:val="NormalTok"/>
        </w:rPr>
        <w:t xml:space="preserve">(a[i][j])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(n_cols)] </w:t>
      </w:r>
      <w:r>
        <w:rPr>
          <w:rStyle w:val="OperatorTok"/>
        </w:rPr>
        <w:t xml:space="preserve">+</w:t>
      </w:r>
      <w:r>
        <w:rPr>
          <w:rStyle w:val="NormalTok"/>
        </w:rPr>
        <w:t xml:space="preserve"> [</w:t>
      </w:r>
      <w:r>
        <w:rPr>
          <w:rStyle w:val="BuiltInTok"/>
        </w:rPr>
        <w:t xml:space="preserve">float</w:t>
      </w:r>
      <w:r>
        <w:rPr>
          <w:rStyle w:val="NormalTok"/>
        </w:rPr>
        <w:t xml:space="preserve">(b[i])]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(n_rows)]</w:t>
      </w:r>
      <w:r>
        <w:br/>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(n_cols):</w:t>
      </w:r>
      <w:r>
        <w:br/>
      </w:r>
      <w:r>
        <w:rPr>
          <w:rStyle w:val="NormalTok"/>
        </w:rPr>
        <w:t xml:space="preserve">        pivot_row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range</w:t>
      </w:r>
      <w:r>
        <w:rPr>
          <w:rStyle w:val="NormalTok"/>
        </w:rPr>
        <w:t xml:space="preserve">(col, n_rows), key</w:t>
      </w:r>
      <w:r>
        <w:rPr>
          <w:rStyle w:val="OperatorTok"/>
        </w:rPr>
        <w:t xml:space="preserve">=</w:t>
      </w:r>
      <w:r>
        <w:rPr>
          <w:rStyle w:val="KeywordTok"/>
        </w:rPr>
        <w:t xml:space="preserve">lambda</w:t>
      </w:r>
      <w:r>
        <w:rPr>
          <w:rStyle w:val="NormalTok"/>
        </w:rPr>
        <w:t xml:space="preserve"> r: </w:t>
      </w:r>
      <w:r>
        <w:rPr>
          <w:rStyle w:val="BuiltInTok"/>
        </w:rPr>
        <w:t xml:space="preserve">abs</w:t>
      </w:r>
      <w:r>
        <w:rPr>
          <w:rStyle w:val="NormalTok"/>
        </w:rPr>
        <w:t xml:space="preserve">(aug[r][col]))</w:t>
      </w:r>
      <w:r>
        <w:br/>
      </w:r>
      <w:r>
        <w:rPr>
          <w:rStyle w:val="NormalTok"/>
        </w:rPr>
        <w:t xml:space="preserve">        pivot </w:t>
      </w:r>
      <w:r>
        <w:rPr>
          <w:rStyle w:val="OperatorTok"/>
        </w:rPr>
        <w:t xml:space="preserve">=</w:t>
      </w:r>
      <w:r>
        <w:rPr>
          <w:rStyle w:val="NormalTok"/>
        </w:rPr>
        <w:t xml:space="preserve"> aug[pivot_row][col]</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(pivot) </w:t>
      </w:r>
      <w:r>
        <w:rPr>
          <w:rStyle w:val="OperatorTok"/>
        </w:rPr>
        <w:t xml:space="preserve">&lt;</w:t>
      </w:r>
      <w:r>
        <w:rPr>
          <w:rStyle w:val="NormalTok"/>
        </w:rPr>
        <w:t xml:space="preserve"> tolerance: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"Matrix is singular or nearly singular."</w:t>
      </w:r>
      <w:r>
        <w:rPr>
          <w:rStyle w:val="NormalTok"/>
        </w:rPr>
        <w:t xml:space="preserve">)</w:t>
      </w:r>
      <w:r>
        <w:br/>
      </w:r>
      <w:r>
        <w:rPr>
          <w:rStyle w:val="NormalTok"/>
        </w:rPr>
        <w:t xml:space="preserve">        </w:t>
      </w:r>
      <w:r>
        <w:rPr>
          <w:rStyle w:val="ControlFlowTok"/>
        </w:rPr>
        <w:t xml:space="preserve">if</w:t>
      </w:r>
      <w:r>
        <w:rPr>
          <w:rStyle w:val="NormalTok"/>
        </w:rPr>
        <w:t xml:space="preserve"> pivot_row </w:t>
      </w:r>
      <w:r>
        <w:rPr>
          <w:rStyle w:val="OperatorTok"/>
        </w:rPr>
        <w:t xml:space="preserve">!=</w:t>
      </w:r>
      <w:r>
        <w:rPr>
          <w:rStyle w:val="NormalTok"/>
        </w:rPr>
        <w:t xml:space="preserve"> col:</w:t>
      </w:r>
      <w:r>
        <w:br/>
      </w:r>
      <w:r>
        <w:rPr>
          <w:rStyle w:val="NormalTok"/>
        </w:rPr>
        <w:t xml:space="preserve">            aug[col], aug[pivot_row] </w:t>
      </w:r>
      <w:r>
        <w:rPr>
          <w:rStyle w:val="OperatorTok"/>
        </w:rPr>
        <w:t xml:space="preserve">=</w:t>
      </w:r>
      <w:r>
        <w:rPr>
          <w:rStyle w:val="NormalTok"/>
        </w:rPr>
        <w:t xml:space="preserve"> aug[pivot_row], aug[col]</w:t>
      </w:r>
      <w:r>
        <w:br/>
      </w:r>
      <w:r>
        <w:br/>
      </w:r>
      <w:r>
        <w:rPr>
          <w:rStyle w:val="NormalTok"/>
        </w:rPr>
        <w:t xml:space="preserve">        pivot </w:t>
      </w:r>
      <w:r>
        <w:rPr>
          <w:rStyle w:val="OperatorTok"/>
        </w:rPr>
        <w:t xml:space="preserve">=</w:t>
      </w:r>
      <w:r>
        <w:rPr>
          <w:rStyle w:val="NormalTok"/>
        </w:rPr>
        <w:t xml:space="preserve"> aug[col][col]</w:t>
      </w:r>
      <w:r>
        <w:br/>
      </w:r>
      <w:r>
        <w:rPr>
          <w:rStyle w:val="NormalTok"/>
        </w:rPr>
        <w:t xml:space="preserve">        aug[col] </w:t>
      </w:r>
      <w:r>
        <w:rPr>
          <w:rStyle w:val="OperatorTok"/>
        </w:rPr>
        <w:t xml:space="preserve">=</w:t>
      </w:r>
      <w:r>
        <w:rPr>
          <w:rStyle w:val="NormalTok"/>
        </w:rPr>
        <w:t xml:space="preserve"> [value </w:t>
      </w:r>
      <w:r>
        <w:rPr>
          <w:rStyle w:val="OperatorTok"/>
        </w:rPr>
        <w:t xml:space="preserve">/</w:t>
      </w:r>
      <w:r>
        <w:rPr>
          <w:rStyle w:val="NormalTok"/>
        </w:rPr>
        <w:t xml:space="preserve"> pivot </w:t>
      </w:r>
      <w:r>
        <w:rPr>
          <w:rStyle w:val="ControlFlowTok"/>
        </w:rPr>
        <w:t xml:space="preserve">for</w:t>
      </w:r>
      <w:r>
        <w:rPr>
          <w:rStyle w:val="NormalTok"/>
        </w:rPr>
        <w:t xml:space="preserve"> value </w:t>
      </w:r>
      <w:r>
        <w:rPr>
          <w:rStyle w:val="KeywordTok"/>
        </w:rPr>
        <w:t xml:space="preserve">in</w:t>
      </w:r>
      <w:r>
        <w:rPr>
          <w:rStyle w:val="NormalTok"/>
        </w:rPr>
        <w:t xml:space="preserve"> aug[col]]</w:t>
      </w:r>
      <w:r>
        <w:br/>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range</w:t>
      </w:r>
      <w:r>
        <w:rPr>
          <w:rStyle w:val="NormalTok"/>
        </w:rPr>
        <w:t xml:space="preserve">(n_rows):</w:t>
      </w:r>
      <w:r>
        <w:br/>
      </w:r>
      <w:r>
        <w:rPr>
          <w:rStyle w:val="NormalTok"/>
        </w:rPr>
        <w:t xml:space="preserve">            </w:t>
      </w:r>
      <w:r>
        <w:rPr>
          <w:rStyle w:val="ControlFlowTok"/>
        </w:rPr>
        <w:t xml:space="preserve">if</w:t>
      </w:r>
      <w:r>
        <w:rPr>
          <w:rStyle w:val="NormalTok"/>
        </w:rPr>
        <w:t xml:space="preserve"> row </w:t>
      </w:r>
      <w:r>
        <w:rPr>
          <w:rStyle w:val="OperatorTok"/>
        </w:rPr>
        <w:t xml:space="preserve">==</w:t>
      </w:r>
      <w:r>
        <w:rPr>
          <w:rStyle w:val="NormalTok"/>
        </w:rPr>
        <w:t xml:space="preserve"> col:</w:t>
      </w:r>
      <w:r>
        <w:br/>
      </w:r>
      <w:r>
        <w:rPr>
          <w:rStyle w:val="NormalTok"/>
        </w:rPr>
        <w:t xml:space="preserve">                </w:t>
      </w:r>
      <w:r>
        <w:rPr>
          <w:rStyle w:val="ControlFlowTok"/>
        </w:rPr>
        <w:t xml:space="preserve">continue</w:t>
      </w:r>
      <w:r>
        <w:br/>
      </w:r>
      <w:r>
        <w:rPr>
          <w:rStyle w:val="NormalTok"/>
        </w:rPr>
        <w:t xml:space="preserve">            factor </w:t>
      </w:r>
      <w:r>
        <w:rPr>
          <w:rStyle w:val="OperatorTok"/>
        </w:rPr>
        <w:t xml:space="preserve">=</w:t>
      </w:r>
      <w:r>
        <w:rPr>
          <w:rStyle w:val="NormalTok"/>
        </w:rPr>
        <w:t xml:space="preserve"> aug[row][col]</w:t>
      </w:r>
      <w:r>
        <w:br/>
      </w:r>
      <w:r>
        <w:rPr>
          <w:rStyle w:val="NormalTok"/>
        </w:rPr>
        <w:t xml:space="preserve">            </w:t>
      </w:r>
      <w:r>
        <w:rPr>
          <w:rStyle w:val="ControlFlowTok"/>
        </w:rPr>
        <w:t xml:space="preserve">if</w:t>
      </w:r>
      <w:r>
        <w:rPr>
          <w:rStyle w:val="NormalTok"/>
        </w:rPr>
        <w:t xml:space="preserve"> factor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aug[row] </w:t>
      </w:r>
      <w:r>
        <w:rPr>
          <w:rStyle w:val="OperatorTok"/>
        </w:rPr>
        <w:t xml:space="preserve">=</w:t>
      </w:r>
      <w:r>
        <w:rPr>
          <w:rStyle w:val="NormalTok"/>
        </w:rPr>
        <w:t xml:space="preserve"> [</w:t>
      </w:r>
      <w:r>
        <w:br/>
      </w:r>
      <w:r>
        <w:rPr>
          <w:rStyle w:val="NormalTok"/>
        </w:rPr>
        <w:t xml:space="preserve">                    aug[row][j] </w:t>
      </w:r>
      <w:r>
        <w:rPr>
          <w:rStyle w:val="OperatorTok"/>
        </w:rPr>
        <w:t xml:space="preserve">-</w:t>
      </w:r>
      <w:r>
        <w:rPr>
          <w:rStyle w:val="NormalTok"/>
        </w:rPr>
        <w:t xml:space="preserve"> factor </w:t>
      </w:r>
      <w:r>
        <w:rPr>
          <w:rStyle w:val="OperatorTok"/>
        </w:rPr>
        <w:t xml:space="preserve">*</w:t>
      </w:r>
      <w:r>
        <w:rPr>
          <w:rStyle w:val="NormalTok"/>
        </w:rPr>
        <w:t xml:space="preserve"> aug[col][j]</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(n_cols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[aug[i][</w:t>
      </w:r>
      <w:r>
        <w:rPr>
          <w:rStyle w:val="OperatorTok"/>
        </w:rPr>
        <w:t xml:space="preserve">-</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(n_rows)]</w:t>
      </w:r>
      <w:r>
        <w:br/>
      </w:r>
      <w:r>
        <w:br/>
      </w:r>
      <w:r>
        <w:br/>
      </w:r>
      <w:r>
        <w:rPr>
          <w:rStyle w:val="KeywordTok"/>
        </w:rPr>
        <w:t xml:space="preserve">def</w:t>
      </w:r>
      <w:r>
        <w:rPr>
          <w:rStyle w:val="NormalTok"/>
        </w:rPr>
        <w:t xml:space="preserve"> inverse(a: Matrix) </w:t>
      </w:r>
      <w:r>
        <w:rPr>
          <w:rStyle w:val="OperatorTok"/>
        </w:rPr>
        <w:t xml:space="preserve">-&gt;</w:t>
      </w:r>
      <w:r>
        <w:rPr>
          <w:rStyle w:val="NormalTok"/>
        </w:rPr>
        <w:t xml:space="preserve"> Matrix:</w:t>
      </w:r>
      <w:r>
        <w:br/>
      </w:r>
      <w:r>
        <w:rPr>
          <w:rStyle w:val="NormalTok"/>
        </w:rPr>
        <w:t xml:space="preserve">    n_rows, n_cols </w:t>
      </w:r>
      <w:r>
        <w:rPr>
          <w:rStyle w:val="OperatorTok"/>
        </w:rPr>
        <w:t xml:space="preserve">=</w:t>
      </w:r>
      <w:r>
        <w:rPr>
          <w:rStyle w:val="NormalTok"/>
        </w:rPr>
        <w:t xml:space="preserve"> _validate_matrix(a)</w:t>
      </w:r>
      <w:r>
        <w:br/>
      </w:r>
      <w:r>
        <w:rPr>
          <w:rStyle w:val="NormalTok"/>
        </w:rPr>
        <w:t xml:space="preserve">    </w:t>
      </w:r>
      <w:r>
        <w:rPr>
          <w:rStyle w:val="ControlFlowTok"/>
        </w:rPr>
        <w:t xml:space="preserve">if</w:t>
      </w:r>
      <w:r>
        <w:rPr>
          <w:rStyle w:val="NormalTok"/>
        </w:rPr>
        <w:t xml:space="preserve"> n_rows </w:t>
      </w:r>
      <w:r>
        <w:rPr>
          <w:rStyle w:val="OperatorTok"/>
        </w:rPr>
        <w:t xml:space="preserve">!=</w:t>
      </w:r>
      <w:r>
        <w:rPr>
          <w:rStyle w:val="NormalTok"/>
        </w:rPr>
        <w:t xml:space="preserve"> n_cols: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"Matrix must be square."</w:t>
      </w:r>
      <w:r>
        <w:rPr>
          <w:rStyle w:val="NormalTok"/>
        </w:rPr>
        <w:t xml:space="preserve">)</w:t>
      </w:r>
      <w:r>
        <w:br/>
      </w:r>
      <w:r>
        <w:rPr>
          <w:rStyle w:val="NormalTok"/>
        </w:rPr>
        <w:t xml:space="preserve">    inv_columns: Matrix </w:t>
      </w:r>
      <w:r>
        <w:rPr>
          <w:rStyle w:val="OperatorTok"/>
        </w:rPr>
        <w:t xml:space="preserve">=</w:t>
      </w:r>
      <w:r>
        <w:rPr>
          <w:rStyle w:val="NormalTok"/>
        </w:rPr>
        <w:t xml:space="preserve"> []</w:t>
      </w:r>
      <w:r>
        <w:br/>
      </w:r>
      <w:r>
        <w:rPr>
          <w:rStyle w:val="NormalTok"/>
        </w:rPr>
        <w:t xml:space="preserve">    eye </w:t>
      </w:r>
      <w:r>
        <w:rPr>
          <w:rStyle w:val="OperatorTok"/>
        </w:rPr>
        <w:t xml:space="preserve">=</w:t>
      </w:r>
      <w:r>
        <w:rPr>
          <w:rStyle w:val="NormalTok"/>
        </w:rPr>
        <w:t xml:space="preserve"> identity(n_rows)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(n_cols):</w:t>
      </w:r>
      <w:r>
        <w:br/>
      </w:r>
      <w:r>
        <w:rPr>
          <w:rStyle w:val="NormalTok"/>
        </w:rPr>
        <w:t xml:space="preserve">        column </w:t>
      </w:r>
      <w:r>
        <w:rPr>
          <w:rStyle w:val="OperatorTok"/>
        </w:rPr>
        <w:t xml:space="preserve">=</w:t>
      </w:r>
      <w:r>
        <w:rPr>
          <w:rStyle w:val="NormalTok"/>
        </w:rPr>
        <w:t xml:space="preserve"> solve_linear_system(a, [eye[i][j]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(n_rows)])</w:t>
      </w:r>
      <w:r>
        <w:br/>
      </w:r>
      <w:r>
        <w:rPr>
          <w:rStyle w:val="NormalTok"/>
        </w:rPr>
        <w:t xml:space="preserve">        inv_columns.append(column)</w:t>
      </w:r>
      <w:r>
        <w:br/>
      </w:r>
      <w:r>
        <w:rPr>
          <w:rStyle w:val="NormalTok"/>
        </w:rPr>
        <w:t xml:space="preserve">    </w:t>
      </w:r>
      <w:r>
        <w:rPr>
          <w:rStyle w:val="ControlFlowTok"/>
        </w:rPr>
        <w:t xml:space="preserve">return</w:t>
      </w:r>
      <w:r>
        <w:rPr>
          <w:rStyle w:val="NormalTok"/>
        </w:rPr>
        <w:t xml:space="preserve"> transpose(inv_columns)</w:t>
      </w:r>
      <w:r>
        <w:br/>
      </w:r>
      <w:r>
        <w:br/>
      </w:r>
      <w:r>
        <w:br/>
      </w:r>
      <w:r>
        <w:rPr>
          <w:rStyle w:val="KeywordTok"/>
        </w:rPr>
        <w:t xml:space="preserve">def</w:t>
      </w:r>
      <w:r>
        <w:rPr>
          <w:rStyle w:val="NormalTok"/>
        </w:rPr>
        <w:t xml:space="preserve"> _vector_norm(x: Sequence[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math.sqrt(dot(x, x))</w:t>
      </w:r>
      <w:r>
        <w:br/>
      </w:r>
      <w:r>
        <w:br/>
      </w:r>
      <w:r>
        <w:br/>
      </w:r>
      <w:r>
        <w:rPr>
          <w:rStyle w:val="KeywordTok"/>
        </w:rPr>
        <w:t xml:space="preserve">def</w:t>
      </w:r>
      <w:r>
        <w:rPr>
          <w:rStyle w:val="NormalTok"/>
        </w:rPr>
        <w:t xml:space="preserve"> qr_decomposition(a: Matrix, tolerance: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-&gt;</w:t>
      </w:r>
      <w:r>
        <w:rPr>
          <w:rStyle w:val="NormalTok"/>
        </w:rPr>
        <w:t xml:space="preserve"> Tuple[Matrix, Matrix]:</w:t>
      </w:r>
      <w:r>
        <w:br/>
      </w:r>
      <w:r>
        <w:rPr>
          <w:rStyle w:val="NormalTok"/>
        </w:rPr>
        <w:t xml:space="preserve">    </w:t>
      </w:r>
      <w:r>
        <w:rPr>
          <w:rStyle w:val="CommentTok"/>
        </w:rPr>
        <w:t xml:space="preserve">"""Modified Gram-Schmidt QR decomposition for a tall or square matrix."""</w:t>
      </w:r>
      <w:r>
        <w:br/>
      </w:r>
      <w:r>
        <w:rPr>
          <w:rStyle w:val="NormalTok"/>
        </w:rPr>
        <w:t xml:space="preserve">    n, p </w:t>
      </w:r>
      <w:r>
        <w:rPr>
          <w:rStyle w:val="OperatorTok"/>
        </w:rPr>
        <w:t xml:space="preserve">=</w:t>
      </w:r>
      <w:r>
        <w:rPr>
          <w:rStyle w:val="NormalTok"/>
        </w:rPr>
        <w:t xml:space="preserve"> _validate_matrix(a)</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p:</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"QR least squares requires rows &gt;= columns."</w:t>
      </w:r>
      <w:r>
        <w:rPr>
          <w:rStyle w:val="NormalTok"/>
        </w:rPr>
        <w:t xml:space="preserve">)</w:t>
      </w:r>
      <w:r>
        <w:br/>
      </w:r>
      <w:r>
        <w:br/>
      </w:r>
      <w:r>
        <w:rPr>
          <w:rStyle w:val="NormalTok"/>
        </w:rPr>
        <w:t xml:space="preserve">    columns </w:t>
      </w:r>
      <w:r>
        <w:rPr>
          <w:rStyle w:val="OperatorTok"/>
        </w:rPr>
        <w:t xml:space="preserve">=</w:t>
      </w:r>
      <w:r>
        <w:rPr>
          <w:rStyle w:val="NormalTok"/>
        </w:rPr>
        <w:t xml:space="preserve"> transpose([[</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a])</w:t>
      </w:r>
      <w:r>
        <w:br/>
      </w:r>
      <w:r>
        <w:rPr>
          <w:rStyle w:val="NormalTok"/>
        </w:rPr>
        <w:t xml:space="preserve">    q_columns: Matrix </w:t>
      </w:r>
      <w:r>
        <w:rPr>
          <w:rStyle w:val="OperatorTok"/>
        </w:rPr>
        <w:t xml:space="preserve">=</w:t>
      </w:r>
      <w:r>
        <w:rPr>
          <w:rStyle w:val="NormalTok"/>
        </w:rPr>
        <w:t xml:space="preserve"> []</w:t>
      </w:r>
      <w:r>
        <w:br/>
      </w:r>
      <w:r>
        <w:rPr>
          <w:rStyle w:val="NormalTok"/>
        </w:rPr>
        <w:t xml:space="preserve">    r </w:t>
      </w:r>
      <w:r>
        <w:rPr>
          <w:rStyle w:val="OperatorTok"/>
        </w:rPr>
        <w:t xml:space="preserve">=</w:t>
      </w:r>
      <w:r>
        <w:rPr>
          <w:rStyle w:val="NormalTok"/>
        </w:rPr>
        <w:t xml:space="preserve"> [[</w:t>
      </w:r>
      <w:r>
        <w:rPr>
          <w:rStyle w:val="FloatTok"/>
        </w:rPr>
        <w:t xml:space="preserve">0.0</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w:t>
      </w:r>
      <w:r>
        <w:br/>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rPr>
          <w:rStyle w:val="NormalTok"/>
        </w:rPr>
        <w:t xml:space="preserve">        v </w:t>
      </w:r>
      <w:r>
        <w:rPr>
          <w:rStyle w:val="OperatorTok"/>
        </w:rPr>
        <w:t xml:space="preserve">=</w:t>
      </w:r>
      <w:r>
        <w:rPr>
          <w:rStyle w:val="NormalTok"/>
        </w:rPr>
        <w:t xml:space="preserve"> columns[j][:]</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(j):</w:t>
      </w:r>
      <w:r>
        <w:br/>
      </w:r>
      <w:r>
        <w:rPr>
          <w:rStyle w:val="NormalTok"/>
        </w:rPr>
        <w:t xml:space="preserve">            r[i][j] </w:t>
      </w:r>
      <w:r>
        <w:rPr>
          <w:rStyle w:val="OperatorTok"/>
        </w:rPr>
        <w:t xml:space="preserve">=</w:t>
      </w:r>
      <w:r>
        <w:rPr>
          <w:rStyle w:val="NormalTok"/>
        </w:rPr>
        <w:t xml:space="preserve"> dot(q_columns[i], v)</w:t>
      </w:r>
      <w:r>
        <w:br/>
      </w:r>
      <w:r>
        <w:rPr>
          <w:rStyle w:val="NormalTok"/>
        </w:rPr>
        <w:t xml:space="preserve">            v </w:t>
      </w:r>
      <w:r>
        <w:rPr>
          <w:rStyle w:val="OperatorTok"/>
        </w:rPr>
        <w:t xml:space="preserve">=</w:t>
      </w:r>
      <w:r>
        <w:rPr>
          <w:rStyle w:val="NormalTok"/>
        </w:rPr>
        <w:t xml:space="preserve"> [v_k </w:t>
      </w:r>
      <w:r>
        <w:rPr>
          <w:rStyle w:val="OperatorTok"/>
        </w:rPr>
        <w:t xml:space="preserve">-</w:t>
      </w:r>
      <w:r>
        <w:rPr>
          <w:rStyle w:val="NormalTok"/>
        </w:rPr>
        <w:t xml:space="preserve"> r[i][j] </w:t>
      </w:r>
      <w:r>
        <w:rPr>
          <w:rStyle w:val="OperatorTok"/>
        </w:rPr>
        <w:t xml:space="preserve">*</w:t>
      </w:r>
      <w:r>
        <w:rPr>
          <w:rStyle w:val="NormalTok"/>
        </w:rPr>
        <w:t xml:space="preserve"> q_columns[i][k] </w:t>
      </w:r>
      <w:r>
        <w:rPr>
          <w:rStyle w:val="ControlFlowTok"/>
        </w:rPr>
        <w:t xml:space="preserve">for</w:t>
      </w:r>
      <w:r>
        <w:rPr>
          <w:rStyle w:val="NormalTok"/>
        </w:rPr>
        <w:t xml:space="preserve"> k, v_k </w:t>
      </w:r>
      <w:r>
        <w:rPr>
          <w:rStyle w:val="KeywordTok"/>
        </w:rPr>
        <w:t xml:space="preserve">in</w:t>
      </w:r>
      <w:r>
        <w:rPr>
          <w:rStyle w:val="NormalTok"/>
        </w:rPr>
        <w:t xml:space="preserve"> </w:t>
      </w:r>
      <w:r>
        <w:rPr>
          <w:rStyle w:val="BuiltInTok"/>
        </w:rPr>
        <w:t xml:space="preserve">enumerate</w:t>
      </w:r>
      <w:r>
        <w:rPr>
          <w:rStyle w:val="NormalTok"/>
        </w:rPr>
        <w:t xml:space="preserve">(v)]</w:t>
      </w:r>
      <w:r>
        <w:br/>
      </w:r>
      <w:r>
        <w:rPr>
          <w:rStyle w:val="NormalTok"/>
        </w:rPr>
        <w:t xml:space="preserve">        r[j][j] </w:t>
      </w:r>
      <w:r>
        <w:rPr>
          <w:rStyle w:val="OperatorTok"/>
        </w:rPr>
        <w:t xml:space="preserve">=</w:t>
      </w:r>
      <w:r>
        <w:rPr>
          <w:rStyle w:val="NormalTok"/>
        </w:rPr>
        <w:t xml:space="preserve"> _vector_norm(v)</w:t>
      </w:r>
      <w:r>
        <w:br/>
      </w:r>
      <w:r>
        <w:rPr>
          <w:rStyle w:val="NormalTok"/>
        </w:rPr>
        <w:t xml:space="preserve">        </w:t>
      </w:r>
      <w:r>
        <w:rPr>
          <w:rStyle w:val="ControlFlowTok"/>
        </w:rPr>
        <w:t xml:space="preserve">if</w:t>
      </w:r>
      <w:r>
        <w:rPr>
          <w:rStyle w:val="NormalTok"/>
        </w:rPr>
        <w:t xml:space="preserve"> r[j][j] </w:t>
      </w:r>
      <w:r>
        <w:rPr>
          <w:rStyle w:val="OperatorTok"/>
        </w:rPr>
        <w:t xml:space="preserve">&lt;</w:t>
      </w:r>
      <w:r>
        <w:rPr>
          <w:rStyle w:val="NormalTok"/>
        </w:rPr>
        <w:t xml:space="preserve"> tolerance: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"Design matrix is rank-deficient or nearly rank-deficient."</w:t>
      </w:r>
      <w:r>
        <w:rPr>
          <w:rStyle w:val="NormalTok"/>
        </w:rPr>
        <w:t xml:space="preserve">)</w:t>
      </w:r>
      <w:r>
        <w:br/>
      </w:r>
      <w:r>
        <w:rPr>
          <w:rStyle w:val="NormalTok"/>
        </w:rPr>
        <w:t xml:space="preserve">        q_columns.append([value </w:t>
      </w:r>
      <w:r>
        <w:rPr>
          <w:rStyle w:val="OperatorTok"/>
        </w:rPr>
        <w:t xml:space="preserve">/</w:t>
      </w:r>
      <w:r>
        <w:rPr>
          <w:rStyle w:val="NormalTok"/>
        </w:rPr>
        <w:t xml:space="preserve"> r[j][j] </w:t>
      </w:r>
      <w:r>
        <w:rPr>
          <w:rStyle w:val="ControlFlowTok"/>
        </w:rPr>
        <w:t xml:space="preserve">for</w:t>
      </w:r>
      <w:r>
        <w:rPr>
          <w:rStyle w:val="NormalTok"/>
        </w:rPr>
        <w:t xml:space="preserve"> value </w:t>
      </w:r>
      <w:r>
        <w:rPr>
          <w:rStyle w:val="KeywordTok"/>
        </w:rPr>
        <w:t xml:space="preserve">in</w:t>
      </w:r>
      <w:r>
        <w:rPr>
          <w:rStyle w:val="NormalTok"/>
        </w:rPr>
        <w:t xml:space="preserve"> v])</w:t>
      </w:r>
      <w:r>
        <w:br/>
      </w:r>
      <w:r>
        <w:br/>
      </w:r>
      <w:r>
        <w:rPr>
          <w:rStyle w:val="NormalTok"/>
        </w:rPr>
        <w:t xml:space="preserve">    q </w:t>
      </w:r>
      <w:r>
        <w:rPr>
          <w:rStyle w:val="OperatorTok"/>
        </w:rPr>
        <w:t xml:space="preserve">=</w:t>
      </w:r>
      <w:r>
        <w:rPr>
          <w:rStyle w:val="NormalTok"/>
        </w:rPr>
        <w:t xml:space="preserve"> transpose(q_columns)</w:t>
      </w:r>
      <w:r>
        <w:br/>
      </w:r>
      <w:r>
        <w:rPr>
          <w:rStyle w:val="NormalTok"/>
        </w:rPr>
        <w:t xml:space="preserve">    </w:t>
      </w:r>
      <w:r>
        <w:rPr>
          <w:rStyle w:val="ControlFlowTok"/>
        </w:rPr>
        <w:t xml:space="preserve">return</w:t>
      </w:r>
      <w:r>
        <w:rPr>
          <w:rStyle w:val="NormalTok"/>
        </w:rPr>
        <w:t xml:space="preserve"> q, r</w:t>
      </w:r>
      <w:r>
        <w:br/>
      </w:r>
      <w:r>
        <w:br/>
      </w:r>
      <w:r>
        <w:br/>
      </w:r>
      <w:r>
        <w:rPr>
          <w:rStyle w:val="KeywordTok"/>
        </w:rPr>
        <w:t xml:space="preserve">def</w:t>
      </w:r>
      <w:r>
        <w:rPr>
          <w:rStyle w:val="NormalTok"/>
        </w:rPr>
        <w:t xml:space="preserve"> back_substitution(r: Matrix, b: Sequence[</w:t>
      </w:r>
      <w:r>
        <w:rPr>
          <w:rStyle w:val="BuiltInTok"/>
        </w:rPr>
        <w:t xml:space="preserve">float</w:t>
      </w:r>
      <w:r>
        <w:rPr>
          <w:rStyle w:val="NormalTok"/>
        </w:rPr>
        <w:t xml:space="preserve">], tolerance: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-&gt;</w:t>
      </w:r>
      <w:r>
        <w:rPr>
          <w:rStyle w:val="NormalTok"/>
        </w:rPr>
        <w:t xml:space="preserve"> Vector:</w:t>
      </w:r>
      <w:r>
        <w:br/>
      </w:r>
      <w:r>
        <w:rPr>
          <w:rStyle w:val="NormalTok"/>
        </w:rPr>
        <w:t xml:space="preserve">    n_rows, n_cols </w:t>
      </w:r>
      <w:r>
        <w:rPr>
          <w:rStyle w:val="OperatorTok"/>
        </w:rPr>
        <w:t xml:space="preserve">=</w:t>
      </w:r>
      <w:r>
        <w:rPr>
          <w:rStyle w:val="NormalTok"/>
        </w:rPr>
        <w:t xml:space="preserve"> _validate_matrix(r)</w:t>
      </w:r>
      <w:r>
        <w:br/>
      </w:r>
      <w:r>
        <w:rPr>
          <w:rStyle w:val="NormalTok"/>
        </w:rPr>
        <w:t xml:space="preserve">    </w:t>
      </w:r>
      <w:r>
        <w:rPr>
          <w:rStyle w:val="ControlFlowTok"/>
        </w:rPr>
        <w:t xml:space="preserve">if</w:t>
      </w:r>
      <w:r>
        <w:rPr>
          <w:rStyle w:val="NormalTok"/>
        </w:rPr>
        <w:t xml:space="preserve"> n_rows </w:t>
      </w:r>
      <w:r>
        <w:rPr>
          <w:rStyle w:val="OperatorTok"/>
        </w:rPr>
        <w:t xml:space="preserve">!=</w:t>
      </w:r>
      <w:r>
        <w:rPr>
          <w:rStyle w:val="NormalTok"/>
        </w:rPr>
        <w:t xml:space="preserve"> n_cols </w:t>
      </w:r>
      <w:r>
        <w:rPr>
          <w:rStyle w:val="KeywordTok"/>
        </w:rPr>
        <w:t xml:space="preserve">or</w:t>
      </w:r>
      <w:r>
        <w:rPr>
          <w:rStyle w:val="NormalTok"/>
        </w:rPr>
        <w:t xml:space="preserve"> </w:t>
      </w:r>
      <w:r>
        <w:rPr>
          <w:rStyle w:val="BuiltInTok"/>
        </w:rPr>
        <w:t xml:space="preserve">len</w:t>
      </w:r>
      <w:r>
        <w:rPr>
          <w:rStyle w:val="NormalTok"/>
        </w:rPr>
        <w:t xml:space="preserve">(b) </w:t>
      </w:r>
      <w:r>
        <w:rPr>
          <w:rStyle w:val="OperatorTok"/>
        </w:rPr>
        <w:t xml:space="preserve">!=</w:t>
      </w:r>
      <w:r>
        <w:rPr>
          <w:rStyle w:val="NormalTok"/>
        </w:rPr>
        <w:t xml:space="preserve"> n_rows: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"Incompatible dimensions for back substitution."</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n_rows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(n_rows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(r[i][i]) </w:t>
      </w:r>
      <w:r>
        <w:rPr>
          <w:rStyle w:val="OperatorTok"/>
        </w:rPr>
        <w:t xml:space="preserve">&lt;</w:t>
      </w:r>
      <w:r>
        <w:rPr>
          <w:rStyle w:val="NormalTok"/>
        </w:rPr>
        <w:t xml:space="preserve"> tolerance: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"Matrix is singular or nearly singular."</w:t>
      </w:r>
      <w:r>
        <w:rPr>
          <w:rStyle w:val="NormalTok"/>
        </w:rPr>
        <w:t xml:space="preserve">)</w:t>
      </w:r>
      <w:r>
        <w:br/>
      </w:r>
      <w:r>
        <w:rPr>
          <w:rStyle w:val="NormalTok"/>
        </w:rPr>
        <w:t xml:space="preserve">        rhs </w:t>
      </w:r>
      <w:r>
        <w:rPr>
          <w:rStyle w:val="OperatorTok"/>
        </w:rPr>
        <w:t xml:space="preserve">=</w:t>
      </w:r>
      <w:r>
        <w:rPr>
          <w:rStyle w:val="NormalTok"/>
        </w:rPr>
        <w:t xml:space="preserve"> </w:t>
      </w:r>
      <w:r>
        <w:rPr>
          <w:rStyle w:val="BuiltInTok"/>
        </w:rPr>
        <w:t xml:space="preserve">float</w:t>
      </w:r>
      <w:r>
        <w:rPr>
          <w:rStyle w:val="NormalTok"/>
        </w:rPr>
        <w:t xml:space="preserve">(b[i]) </w:t>
      </w:r>
      <w:r>
        <w:rPr>
          <w:rStyle w:val="OperatorTok"/>
        </w:rPr>
        <w:t xml:space="preserve">-</w:t>
      </w:r>
      <w:r>
        <w:rPr>
          <w:rStyle w:val="NormalTok"/>
        </w:rPr>
        <w:t xml:space="preserve"> </w:t>
      </w:r>
      <w:r>
        <w:rPr>
          <w:rStyle w:val="BuiltInTok"/>
        </w:rPr>
        <w:t xml:space="preserve">sum</w:t>
      </w:r>
      <w:r>
        <w:rPr>
          <w:rStyle w:val="NormalTok"/>
        </w:rPr>
        <w:t xml:space="preserve">(r[i][j] </w:t>
      </w:r>
      <w:r>
        <w:rPr>
          <w:rStyle w:val="OperatorTok"/>
        </w:rPr>
        <w:t xml:space="preserve">*</w:t>
      </w:r>
      <w:r>
        <w:rPr>
          <w:rStyle w:val="NormalTok"/>
        </w:rPr>
        <w:t xml:space="preserve"> x[j]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n_rows))</w:t>
      </w:r>
      <w:r>
        <w:br/>
      </w:r>
      <w:r>
        <w:rPr>
          <w:rStyle w:val="NormalTok"/>
        </w:rPr>
        <w:t xml:space="preserve">        x[i] </w:t>
      </w:r>
      <w:r>
        <w:rPr>
          <w:rStyle w:val="OperatorTok"/>
        </w:rPr>
        <w:t xml:space="preserve">=</w:t>
      </w:r>
      <w:r>
        <w:rPr>
          <w:rStyle w:val="NormalTok"/>
        </w:rPr>
        <w:t xml:space="preserve"> rhs </w:t>
      </w:r>
      <w:r>
        <w:rPr>
          <w:rStyle w:val="OperatorTok"/>
        </w:rPr>
        <w:t xml:space="preserve">/</w:t>
      </w:r>
      <w:r>
        <w:rPr>
          <w:rStyle w:val="NormalTok"/>
        </w:rPr>
        <w:t xml:space="preserve"> r[i][i]</w:t>
      </w:r>
      <w:r>
        <w:br/>
      </w:r>
      <w:r>
        <w:rPr>
          <w:rStyle w:val="NormalTok"/>
        </w:rPr>
        <w:t xml:space="preserve">    </w:t>
      </w:r>
      <w:r>
        <w:rPr>
          <w:rStyle w:val="ControlFlowTok"/>
        </w:rPr>
        <w:t xml:space="preserve">return</w:t>
      </w:r>
      <w:r>
        <w:rPr>
          <w:rStyle w:val="NormalTok"/>
        </w:rPr>
        <w:t xml:space="preserve"> x</w:t>
      </w:r>
      <w:r>
        <w:br/>
      </w:r>
      <w:r>
        <w:br/>
      </w:r>
      <w:r>
        <w:br/>
      </w:r>
      <w:r>
        <w:rPr>
          <w:rStyle w:val="KeywordTok"/>
        </w:rPr>
        <w:t xml:space="preserve">def</w:t>
      </w:r>
      <w:r>
        <w:rPr>
          <w:rStyle w:val="NormalTok"/>
        </w:rPr>
        <w:t xml:space="preserve"> least_squares_qr(x: Matrix, y: Sequence[</w:t>
      </w:r>
      <w:r>
        <w:rPr>
          <w:rStyle w:val="BuiltInTok"/>
        </w:rPr>
        <w:t xml:space="preserve">float</w:t>
      </w:r>
      <w:r>
        <w:rPr>
          <w:rStyle w:val="NormalTok"/>
        </w:rPr>
        <w:t xml:space="preserve">]) </w:t>
      </w:r>
      <w:r>
        <w:rPr>
          <w:rStyle w:val="OperatorTok"/>
        </w:rPr>
        <w:t xml:space="preserve">-&gt;</w:t>
      </w:r>
      <w:r>
        <w:rPr>
          <w:rStyle w:val="NormalTok"/>
        </w:rPr>
        <w:t xml:space="preserve"> Vector:</w:t>
      </w:r>
      <w:r>
        <w:br/>
      </w:r>
      <w:r>
        <w:rPr>
          <w:rStyle w:val="NormalTok"/>
        </w:rPr>
        <w:t xml:space="preserve">    n, _ </w:t>
      </w:r>
      <w:r>
        <w:rPr>
          <w:rStyle w:val="OperatorTok"/>
        </w:rPr>
        <w:t xml:space="preserve">=</w:t>
      </w:r>
      <w:r>
        <w:rPr>
          <w:rStyle w:val="NormalTok"/>
        </w:rPr>
        <w:t xml:space="preserve"> _validate_matrix(x)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have incompatible dimensions."</w:t>
      </w:r>
      <w:r>
        <w:rPr>
          <w:rStyle w:val="NormalTok"/>
        </w:rPr>
        <w:t xml:space="preserve">)</w:t>
      </w:r>
      <w:r>
        <w:br/>
      </w:r>
      <w:r>
        <w:rPr>
          <w:rStyle w:val="NormalTok"/>
        </w:rPr>
        <w:t xml:space="preserve">    q, r </w:t>
      </w:r>
      <w:r>
        <w:rPr>
          <w:rStyle w:val="OperatorTok"/>
        </w:rPr>
        <w:t xml:space="preserve">=</w:t>
      </w:r>
      <w:r>
        <w:rPr>
          <w:rStyle w:val="NormalTok"/>
        </w:rPr>
        <w:t xml:space="preserve"> qr_decomposition(x)</w:t>
      </w:r>
      <w:r>
        <w:br/>
      </w:r>
      <w:r>
        <w:rPr>
          <w:rStyle w:val="NormalTok"/>
        </w:rPr>
        <w:t xml:space="preserve">    qt_y </w:t>
      </w:r>
      <w:r>
        <w:rPr>
          <w:rStyle w:val="OperatorTok"/>
        </w:rPr>
        <w:t xml:space="preserve">=</w:t>
      </w:r>
      <w:r>
        <w:rPr>
          <w:rStyle w:val="NormalTok"/>
        </w:rPr>
        <w:t xml:space="preserve"> matvec(transpose(q), y)</w:t>
      </w:r>
      <w:r>
        <w:br/>
      </w:r>
      <w:r>
        <w:rPr>
          <w:rStyle w:val="NormalTok"/>
        </w:rPr>
        <w:t xml:space="preserve">    </w:t>
      </w:r>
      <w:r>
        <w:rPr>
          <w:rStyle w:val="ControlFlowTok"/>
        </w:rPr>
        <w:t xml:space="preserve">return</w:t>
      </w:r>
      <w:r>
        <w:rPr>
          <w:rStyle w:val="NormalTok"/>
        </w:rPr>
        <w:t xml:space="preserve"> back_substitution(r, qt_y)</w:t>
      </w:r>
      <w:r>
        <w:br/>
      </w:r>
      <w:r>
        <w:br/>
      </w:r>
      <w:r>
        <w:br/>
      </w:r>
      <w:r>
        <w:rPr>
          <w:rStyle w:val="KeywordTok"/>
        </w:rPr>
        <w:t xml:space="preserve">def</w:t>
      </w:r>
      <w:r>
        <w:rPr>
          <w:rStyle w:val="NormalTok"/>
        </w:rPr>
        <w:t xml:space="preserve"> least_squares_normal_equation(x: Matrix, y: Sequence[</w:t>
      </w:r>
      <w:r>
        <w:rPr>
          <w:rStyle w:val="BuiltInTok"/>
        </w:rPr>
        <w:t xml:space="preserve">float</w:t>
      </w:r>
      <w:r>
        <w:rPr>
          <w:rStyle w:val="NormalTok"/>
        </w:rPr>
        <w:t xml:space="preserve">]) </w:t>
      </w:r>
      <w:r>
        <w:rPr>
          <w:rStyle w:val="OperatorTok"/>
        </w:rPr>
        <w:t xml:space="preserve">-&gt;</w:t>
      </w:r>
      <w:r>
        <w:rPr>
          <w:rStyle w:val="NormalTok"/>
        </w:rPr>
        <w:t xml:space="preserve"> Vector:</w:t>
      </w:r>
      <w:r>
        <w:br/>
      </w:r>
      <w:r>
        <w:rPr>
          <w:rStyle w:val="NormalTok"/>
        </w:rPr>
        <w:t xml:space="preserve">    n, _ </w:t>
      </w:r>
      <w:r>
        <w:rPr>
          <w:rStyle w:val="OperatorTok"/>
        </w:rPr>
        <w:t xml:space="preserve">=</w:t>
      </w:r>
      <w:r>
        <w:rPr>
          <w:rStyle w:val="NormalTok"/>
        </w:rPr>
        <w:t xml:space="preserve"> _validate_matrix(x)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have incompatible dimensions."</w:t>
      </w:r>
      <w:r>
        <w:rPr>
          <w:rStyle w:val="NormalTok"/>
        </w:rPr>
        <w:t xml:space="preserve">)</w:t>
      </w:r>
      <w:r>
        <w:br/>
      </w:r>
      <w:r>
        <w:rPr>
          <w:rStyle w:val="NormalTok"/>
        </w:rPr>
        <w:t xml:space="preserve">    xt </w:t>
      </w:r>
      <w:r>
        <w:rPr>
          <w:rStyle w:val="OperatorTok"/>
        </w:rPr>
        <w:t xml:space="preserve">=</w:t>
      </w:r>
      <w:r>
        <w:rPr>
          <w:rStyle w:val="NormalTok"/>
        </w:rPr>
        <w:t xml:space="preserve"> transpose(x)</w:t>
      </w:r>
      <w:r>
        <w:br/>
      </w:r>
      <w:r>
        <w:rPr>
          <w:rStyle w:val="NormalTok"/>
        </w:rPr>
        <w:t xml:space="preserve">    xtx </w:t>
      </w:r>
      <w:r>
        <w:rPr>
          <w:rStyle w:val="OperatorTok"/>
        </w:rPr>
        <w:t xml:space="preserve">=</w:t>
      </w:r>
      <w:r>
        <w:rPr>
          <w:rStyle w:val="NormalTok"/>
        </w:rPr>
        <w:t xml:space="preserve"> matmul(xt, x)</w:t>
      </w:r>
      <w:r>
        <w:br/>
      </w:r>
      <w:r>
        <w:rPr>
          <w:rStyle w:val="NormalTok"/>
        </w:rPr>
        <w:t xml:space="preserve">    xty </w:t>
      </w:r>
      <w:r>
        <w:rPr>
          <w:rStyle w:val="OperatorTok"/>
        </w:rPr>
        <w:t xml:space="preserve">=</w:t>
      </w:r>
      <w:r>
        <w:rPr>
          <w:rStyle w:val="NormalTok"/>
        </w:rPr>
        <w:t xml:space="preserve"> matvec(xt, y)</w:t>
      </w:r>
      <w:r>
        <w:br/>
      </w:r>
      <w:r>
        <w:rPr>
          <w:rStyle w:val="NormalTok"/>
        </w:rPr>
        <w:t xml:space="preserve">    </w:t>
      </w:r>
      <w:r>
        <w:rPr>
          <w:rStyle w:val="ControlFlowTok"/>
        </w:rPr>
        <w:t xml:space="preserve">return</w:t>
      </w:r>
      <w:r>
        <w:rPr>
          <w:rStyle w:val="NormalTok"/>
        </w:rPr>
        <w:t xml:space="preserve"> solve_linear_system(xtx, xty)</w:t>
      </w:r>
      <w:r>
        <w:br/>
      </w:r>
      <w:r>
        <w:br/>
      </w:r>
      <w:r>
        <w:br/>
      </w:r>
      <w:r>
        <w:rPr>
          <w:rStyle w:val="CommentTok"/>
        </w:rPr>
        <w:t xml:space="preserve"># ---------------------------------------------------------------------------</w:t>
      </w:r>
      <w:r>
        <w:br/>
      </w:r>
      <w:r>
        <w:rPr>
          <w:rStyle w:val="CommentTok"/>
        </w:rPr>
        <w:t xml:space="preserve"># Probability functions needed for exact t-based inference</w:t>
      </w:r>
      <w:r>
        <w:br/>
      </w:r>
      <w:r>
        <w:rPr>
          <w:rStyle w:val="CommentTok"/>
        </w:rPr>
        <w:t xml:space="preserve"># ---------------------------------------------------------------------------</w:t>
      </w:r>
      <w:r>
        <w:br/>
      </w:r>
      <w:r>
        <w:br/>
      </w:r>
      <w:r>
        <w:rPr>
          <w:rStyle w:val="KeywordTok"/>
        </w:rPr>
        <w:t xml:space="preserve">def</w:t>
      </w:r>
      <w:r>
        <w:rPr>
          <w:rStyle w:val="NormalTok"/>
        </w:rPr>
        <w:t xml:space="preserve"> _beta_continued_fraction(a: </w:t>
      </w:r>
      <w:r>
        <w:rPr>
          <w:rStyle w:val="BuiltInTok"/>
        </w:rPr>
        <w:t xml:space="preserve">float</w:t>
      </w:r>
      <w:r>
        <w:rPr>
          <w:rStyle w:val="NormalTok"/>
        </w:rPr>
        <w:t xml:space="preserve">, b: </w:t>
      </w:r>
      <w:r>
        <w:rPr>
          <w:rStyle w:val="BuiltInTok"/>
        </w:rPr>
        <w:t xml:space="preserve">float</w:t>
      </w:r>
      <w:r>
        <w:rPr>
          <w:rStyle w:val="NormalTok"/>
        </w:rPr>
        <w:t xml:space="preserve">, x: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max_iterations </w:t>
      </w:r>
      <w:r>
        <w:rPr>
          <w:rStyle w:val="OperatorTok"/>
        </w:rPr>
        <w:t xml:space="preserve">=</w:t>
      </w:r>
      <w:r>
        <w:rPr>
          <w:rStyle w:val="NormalTok"/>
        </w:rPr>
        <w:t xml:space="preserve"> </w:t>
      </w:r>
      <w:r>
        <w:rPr>
          <w:rStyle w:val="DecValTok"/>
        </w:rPr>
        <w:t xml:space="preserve">200</w:t>
      </w:r>
      <w:r>
        <w:br/>
      </w:r>
      <w:r>
        <w:rPr>
          <w:rStyle w:val="NormalTok"/>
        </w:rPr>
        <w:t xml:space="preserve">    epsilon </w:t>
      </w:r>
      <w:r>
        <w:rPr>
          <w:rStyle w:val="OperatorTok"/>
        </w:rPr>
        <w:t xml:space="preserve">=</w:t>
      </w:r>
      <w:r>
        <w:rPr>
          <w:rStyle w:val="NormalTok"/>
        </w:rPr>
        <w:t xml:space="preserve"> </w:t>
      </w:r>
      <w:r>
        <w:rPr>
          <w:rStyle w:val="FloatTok"/>
        </w:rPr>
        <w:t xml:space="preserve">3.0e-14</w:t>
      </w:r>
      <w:r>
        <w:br/>
      </w:r>
      <w:r>
        <w:rPr>
          <w:rStyle w:val="NormalTok"/>
        </w:rPr>
        <w:t xml:space="preserve">    tiny </w:t>
      </w:r>
      <w:r>
        <w:rPr>
          <w:rStyle w:val="OperatorTok"/>
        </w:rPr>
        <w:t xml:space="preserve">=</w:t>
      </w:r>
      <w:r>
        <w:rPr>
          <w:rStyle w:val="NormalTok"/>
        </w:rPr>
        <w:t xml:space="preserve"> </w:t>
      </w:r>
      <w:r>
        <w:rPr>
          <w:rStyle w:val="FloatTok"/>
        </w:rPr>
        <w:t xml:space="preserve">1.0e-300</w:t>
      </w:r>
      <w:r>
        <w:br/>
      </w:r>
      <w:r>
        <w:br/>
      </w:r>
      <w:r>
        <w:rPr>
          <w:rStyle w:val="NormalTok"/>
        </w:rPr>
        <w:t xml:space="preserve">    qab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qap </w:t>
      </w:r>
      <w:r>
        <w:rPr>
          <w:rStyle w:val="OperatorTok"/>
        </w:rPr>
        <w:t xml:space="preserve">=</w:t>
      </w:r>
      <w:r>
        <w:rPr>
          <w:rStyle w:val="NormalTok"/>
        </w:rPr>
        <w:t xml:space="preserve"> a </w:t>
      </w:r>
      <w:r>
        <w:rPr>
          <w:rStyle w:val="OperatorTok"/>
        </w:rPr>
        <w:t xml:space="preserve">+</w:t>
      </w:r>
      <w:r>
        <w:rPr>
          <w:rStyle w:val="NormalTok"/>
        </w:rPr>
        <w:t xml:space="preserve"> </w:t>
      </w:r>
      <w:r>
        <w:rPr>
          <w:rStyle w:val="FloatTok"/>
        </w:rPr>
        <w:t xml:space="preserve">1.0</w:t>
      </w:r>
      <w:r>
        <w:br/>
      </w:r>
      <w:r>
        <w:rPr>
          <w:rStyle w:val="NormalTok"/>
        </w:rPr>
        <w:t xml:space="preserve">    qam </w:t>
      </w:r>
      <w:r>
        <w:rPr>
          <w:rStyle w:val="OperatorTok"/>
        </w:rPr>
        <w:t xml:space="preserve">=</w:t>
      </w:r>
      <w:r>
        <w:rPr>
          <w:rStyle w:val="NormalTok"/>
        </w:rPr>
        <w:t xml:space="preserve"> a </w:t>
      </w:r>
      <w:r>
        <w:rPr>
          <w:rStyle w:val="OperatorTok"/>
        </w:rPr>
        <w:t xml:space="preserve">-</w:t>
      </w:r>
      <w:r>
        <w:rPr>
          <w:rStyle w:val="NormalTok"/>
        </w:rPr>
        <w:t xml:space="preserve"> </w:t>
      </w:r>
      <w:r>
        <w:rPr>
          <w:rStyle w:val="FloatTok"/>
        </w:rPr>
        <w:t xml:space="preserve">1.0</w:t>
      </w:r>
      <w:r>
        <w:br/>
      </w:r>
      <w:r>
        <w:rPr>
          <w:rStyle w:val="NormalTok"/>
        </w:rPr>
        <w:t xml:space="preserve">    c </w:t>
      </w:r>
      <w:r>
        <w:rPr>
          <w:rStyle w:val="OperatorTok"/>
        </w:rPr>
        <w:t xml:space="preserve">=</w:t>
      </w:r>
      <w:r>
        <w:rPr>
          <w:rStyle w:val="NormalTok"/>
        </w:rPr>
        <w:t xml:space="preserve"> </w:t>
      </w:r>
      <w:r>
        <w:rPr>
          <w:rStyle w:val="FloatTok"/>
        </w:rPr>
        <w:t xml:space="preserve">1.0</w:t>
      </w:r>
      <w:r>
        <w:br/>
      </w:r>
      <w:r>
        <w:rPr>
          <w:rStyle w:val="NormalTok"/>
        </w:rPr>
        <w:t xml:space="preserve">    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qab </w:t>
      </w:r>
      <w:r>
        <w:rPr>
          <w:rStyle w:val="OperatorTok"/>
        </w:rPr>
        <w:t xml:space="preserve">*</w:t>
      </w:r>
      <w:r>
        <w:rPr>
          <w:rStyle w:val="NormalTok"/>
        </w:rPr>
        <w:t xml:space="preserve"> x </w:t>
      </w:r>
      <w:r>
        <w:rPr>
          <w:rStyle w:val="OperatorTok"/>
        </w:rPr>
        <w:t xml:space="preserve">/</w:t>
      </w:r>
      <w:r>
        <w:rPr>
          <w:rStyle w:val="NormalTok"/>
        </w:rPr>
        <w:t xml:space="preserve"> qap</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(d) </w:t>
      </w:r>
      <w:r>
        <w:rPr>
          <w:rStyle w:val="OperatorTok"/>
        </w:rPr>
        <w:t xml:space="preserve">&lt;</w:t>
      </w:r>
      <w:r>
        <w:rPr>
          <w:rStyle w:val="NormalTok"/>
        </w:rPr>
        <w:t xml:space="preserve"> tiny:</w:t>
      </w:r>
      <w:r>
        <w:br/>
      </w:r>
      <w:r>
        <w:rPr>
          <w:rStyle w:val="NormalTok"/>
        </w:rPr>
        <w:t xml:space="preserve">        d </w:t>
      </w:r>
      <w:r>
        <w:rPr>
          <w:rStyle w:val="OperatorTok"/>
        </w:rPr>
        <w:t xml:space="preserve">=</w:t>
      </w:r>
      <w:r>
        <w:rPr>
          <w:rStyle w:val="NormalTok"/>
        </w:rPr>
        <w:t xml:space="preserve"> tiny</w:t>
      </w:r>
      <w:r>
        <w:br/>
      </w:r>
      <w:r>
        <w:rPr>
          <w:rStyle w:val="NormalTok"/>
        </w:rPr>
        <w:t xml:space="preserve">    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w:t>
      </w:r>
      <w:r>
        <w:br/>
      </w:r>
      <w:r>
        <w:rPr>
          <w:rStyle w:val="NormalTok"/>
        </w:rPr>
        <w:t xml:space="preserve">    h </w:t>
      </w:r>
      <w:r>
        <w:rPr>
          <w:rStyle w:val="OperatorTok"/>
        </w:rPr>
        <w:t xml:space="preserve">=</w:t>
      </w:r>
      <w:r>
        <w:rPr>
          <w:rStyle w:val="NormalTok"/>
        </w:rPr>
        <w:t xml:space="preserve"> d</w:t>
      </w:r>
      <w:r>
        <w:br/>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max_iterations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w:t>
      </w:r>
      <w:r>
        <w:br/>
      </w:r>
      <w:r>
        <w:rPr>
          <w:rStyle w:val="NormalTok"/>
        </w:rPr>
        <w:t xml:space="preserve">        aa </w:t>
      </w:r>
      <w:r>
        <w:rPr>
          <w:rStyle w:val="OperatorTok"/>
        </w:rPr>
        <w:t xml:space="preserve">=</w:t>
      </w:r>
      <w:r>
        <w:rPr>
          <w:rStyle w:val="NormalTok"/>
        </w:rPr>
        <w:t xml:space="preserve"> m </w:t>
      </w:r>
      <w:r>
        <w:rPr>
          <w:rStyle w:val="OperatorTok"/>
        </w:rPr>
        <w:t xml:space="preserve">*</w:t>
      </w:r>
      <w:r>
        <w:rPr>
          <w:rStyle w:val="NormalTok"/>
        </w:rPr>
        <w:t xml:space="preserve"> (b </w:t>
      </w:r>
      <w:r>
        <w:rPr>
          <w:rStyle w:val="OperatorTok"/>
        </w:rPr>
        <w:t xml:space="preserve">-</w:t>
      </w:r>
      <w:r>
        <w:rPr>
          <w:rStyle w:val="NormalTok"/>
        </w:rPr>
        <w:t xml:space="preserve"> m) </w:t>
      </w:r>
      <w:r>
        <w:rPr>
          <w:rStyle w:val="OperatorTok"/>
        </w:rPr>
        <w:t xml:space="preserve">*</w:t>
      </w:r>
      <w:r>
        <w:rPr>
          <w:rStyle w:val="NormalTok"/>
        </w:rPr>
        <w:t xml:space="preserve"> x </w:t>
      </w:r>
      <w:r>
        <w:rPr>
          <w:rStyle w:val="OperatorTok"/>
        </w:rPr>
        <w:t xml:space="preserve">/</w:t>
      </w:r>
      <w:r>
        <w:rPr>
          <w:rStyle w:val="NormalTok"/>
        </w:rPr>
        <w:t xml:space="preserve"> ((qam </w:t>
      </w:r>
      <w:r>
        <w:rPr>
          <w:rStyle w:val="OperatorTok"/>
        </w:rPr>
        <w:t xml:space="preserve">+</w:t>
      </w:r>
      <w:r>
        <w:rPr>
          <w:rStyle w:val="NormalTok"/>
        </w:rPr>
        <w:t xml:space="preserve"> m2) </w:t>
      </w:r>
      <w:r>
        <w:rPr>
          <w:rStyle w:val="OperatorTok"/>
        </w:rPr>
        <w:t xml:space="preserve">*</w:t>
      </w:r>
      <w:r>
        <w:rPr>
          <w:rStyle w:val="NormalTok"/>
        </w:rPr>
        <w:t xml:space="preserve"> (a </w:t>
      </w:r>
      <w:r>
        <w:rPr>
          <w:rStyle w:val="OperatorTok"/>
        </w:rPr>
        <w:t xml:space="preserve">+</w:t>
      </w:r>
      <w:r>
        <w:rPr>
          <w:rStyle w:val="NormalTok"/>
        </w:rPr>
        <w:t xml:space="preserve"> m2))</w:t>
      </w:r>
      <w:r>
        <w:br/>
      </w:r>
      <w:r>
        <w:rPr>
          <w:rStyle w:val="NormalTok"/>
        </w:rPr>
        <w:t xml:space="preserve">        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aa </w:t>
      </w:r>
      <w:r>
        <w:rPr>
          <w:rStyle w:val="OperatorTok"/>
        </w:rPr>
        <w:t xml:space="preserve">*</w:t>
      </w:r>
      <w:r>
        <w:rPr>
          <w:rStyle w:val="NormalTok"/>
        </w:rPr>
        <w:t xml:space="preserve"> d</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(d) </w:t>
      </w:r>
      <w:r>
        <w:rPr>
          <w:rStyle w:val="OperatorTok"/>
        </w:rPr>
        <w:t xml:space="preserve">&lt;</w:t>
      </w:r>
      <w:r>
        <w:rPr>
          <w:rStyle w:val="NormalTok"/>
        </w:rPr>
        <w:t xml:space="preserve"> tiny:</w:t>
      </w:r>
      <w:r>
        <w:br/>
      </w:r>
      <w:r>
        <w:rPr>
          <w:rStyle w:val="NormalTok"/>
        </w:rPr>
        <w:t xml:space="preserve">            d </w:t>
      </w:r>
      <w:r>
        <w:rPr>
          <w:rStyle w:val="OperatorTok"/>
        </w:rPr>
        <w:t xml:space="preserve">=</w:t>
      </w:r>
      <w:r>
        <w:rPr>
          <w:rStyle w:val="NormalTok"/>
        </w:rPr>
        <w:t xml:space="preserve"> tiny</w:t>
      </w:r>
      <w:r>
        <w:br/>
      </w:r>
      <w:r>
        <w:rPr>
          <w:rStyle w:val="NormalTok"/>
        </w:rPr>
        <w:t xml:space="preserve">        c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aa </w:t>
      </w:r>
      <w:r>
        <w:rPr>
          <w:rStyle w:val="OperatorTok"/>
        </w:rPr>
        <w:t xml:space="preserve">/</w:t>
      </w:r>
      <w:r>
        <w:rPr>
          <w:rStyle w:val="NormalTok"/>
        </w:rPr>
        <w:t xml:space="preserve"> c</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 </w:t>
      </w:r>
      <w:r>
        <w:rPr>
          <w:rStyle w:val="OperatorTok"/>
        </w:rPr>
        <w:t xml:space="preserve">&lt;</w:t>
      </w:r>
      <w:r>
        <w:rPr>
          <w:rStyle w:val="NormalTok"/>
        </w:rPr>
        <w:t xml:space="preserve"> tiny:</w:t>
      </w:r>
      <w:r>
        <w:br/>
      </w:r>
      <w:r>
        <w:rPr>
          <w:rStyle w:val="NormalTok"/>
        </w:rPr>
        <w:t xml:space="preserve">            c </w:t>
      </w:r>
      <w:r>
        <w:rPr>
          <w:rStyle w:val="OperatorTok"/>
        </w:rPr>
        <w:t xml:space="preserve">=</w:t>
      </w:r>
      <w:r>
        <w:rPr>
          <w:rStyle w:val="NormalTok"/>
        </w:rPr>
        <w:t xml:space="preserve"> tiny</w:t>
      </w:r>
      <w:r>
        <w:br/>
      </w:r>
      <w:r>
        <w:rPr>
          <w:rStyle w:val="NormalTok"/>
        </w:rPr>
        <w:t xml:space="preserve">        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w:t>
      </w:r>
      <w:r>
        <w:br/>
      </w:r>
      <w:r>
        <w:rPr>
          <w:rStyle w:val="NormalTok"/>
        </w:rPr>
        <w:t xml:space="preserve">        h </w:t>
      </w:r>
      <w:r>
        <w:rPr>
          <w:rStyle w:val="OperatorTok"/>
        </w:rPr>
        <w:t xml:space="preserve">*=</w:t>
      </w:r>
      <w:r>
        <w:rPr>
          <w:rStyle w:val="NormalTok"/>
        </w:rPr>
        <w:t xml:space="preserve"> d </w:t>
      </w:r>
      <w:r>
        <w:rPr>
          <w:rStyle w:val="OperatorTok"/>
        </w:rPr>
        <w:t xml:space="preserve">*</w:t>
      </w:r>
      <w:r>
        <w:rPr>
          <w:rStyle w:val="NormalTok"/>
        </w:rPr>
        <w:t xml:space="preserve"> c</w:t>
      </w:r>
      <w:r>
        <w:br/>
      </w:r>
      <w:r>
        <w:br/>
      </w:r>
      <w:r>
        <w:rPr>
          <w:rStyle w:val="NormalTok"/>
        </w:rPr>
        <w:t xml:space="preserve">        aa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m) </w:t>
      </w:r>
      <w:r>
        <w:rPr>
          <w:rStyle w:val="OperatorTok"/>
        </w:rPr>
        <w:t xml:space="preserve">*</w:t>
      </w:r>
      <w:r>
        <w:rPr>
          <w:rStyle w:val="NormalTok"/>
        </w:rPr>
        <w:t xml:space="preserve"> (qab </w:t>
      </w:r>
      <w:r>
        <w:rPr>
          <w:rStyle w:val="OperatorTok"/>
        </w:rPr>
        <w:t xml:space="preserve">+</w:t>
      </w:r>
      <w:r>
        <w:rPr>
          <w:rStyle w:val="NormalTok"/>
        </w:rPr>
        <w:t xml:space="preserve"> m) </w:t>
      </w:r>
      <w:r>
        <w:rPr>
          <w:rStyle w:val="OperatorTok"/>
        </w:rPr>
        <w:t xml:space="preserve">*</w:t>
      </w:r>
      <w:r>
        <w:rPr>
          <w:rStyle w:val="NormalTok"/>
        </w:rPr>
        <w:t xml:space="preserve"> x </w:t>
      </w:r>
      <w:r>
        <w:rPr>
          <w:rStyle w:val="OperatorTok"/>
        </w:rPr>
        <w:t xml:space="preserve">/</w:t>
      </w:r>
      <w:r>
        <w:rPr>
          <w:rStyle w:val="NormalTok"/>
        </w:rPr>
        <w:t xml:space="preserve"> ((a </w:t>
      </w:r>
      <w:r>
        <w:rPr>
          <w:rStyle w:val="OperatorTok"/>
        </w:rPr>
        <w:t xml:space="preserve">+</w:t>
      </w:r>
      <w:r>
        <w:rPr>
          <w:rStyle w:val="NormalTok"/>
        </w:rPr>
        <w:t xml:space="preserve"> m2) </w:t>
      </w:r>
      <w:r>
        <w:rPr>
          <w:rStyle w:val="OperatorTok"/>
        </w:rPr>
        <w:t xml:space="preserve">*</w:t>
      </w:r>
      <w:r>
        <w:rPr>
          <w:rStyle w:val="NormalTok"/>
        </w:rPr>
        <w:t xml:space="preserve"> (qap </w:t>
      </w:r>
      <w:r>
        <w:rPr>
          <w:rStyle w:val="OperatorTok"/>
        </w:rPr>
        <w:t xml:space="preserve">+</w:t>
      </w:r>
      <w:r>
        <w:rPr>
          <w:rStyle w:val="NormalTok"/>
        </w:rPr>
        <w:t xml:space="preserve"> m2))</w:t>
      </w:r>
      <w:r>
        <w:br/>
      </w:r>
      <w:r>
        <w:rPr>
          <w:rStyle w:val="NormalTok"/>
        </w:rPr>
        <w:t xml:space="preserve">        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aa </w:t>
      </w:r>
      <w:r>
        <w:rPr>
          <w:rStyle w:val="OperatorTok"/>
        </w:rPr>
        <w:t xml:space="preserve">*</w:t>
      </w:r>
      <w:r>
        <w:rPr>
          <w:rStyle w:val="NormalTok"/>
        </w:rPr>
        <w:t xml:space="preserve"> d</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(d) </w:t>
      </w:r>
      <w:r>
        <w:rPr>
          <w:rStyle w:val="OperatorTok"/>
        </w:rPr>
        <w:t xml:space="preserve">&lt;</w:t>
      </w:r>
      <w:r>
        <w:rPr>
          <w:rStyle w:val="NormalTok"/>
        </w:rPr>
        <w:t xml:space="preserve"> tiny:</w:t>
      </w:r>
      <w:r>
        <w:br/>
      </w:r>
      <w:r>
        <w:rPr>
          <w:rStyle w:val="NormalTok"/>
        </w:rPr>
        <w:t xml:space="preserve">            d </w:t>
      </w:r>
      <w:r>
        <w:rPr>
          <w:rStyle w:val="OperatorTok"/>
        </w:rPr>
        <w:t xml:space="preserve">=</w:t>
      </w:r>
      <w:r>
        <w:rPr>
          <w:rStyle w:val="NormalTok"/>
        </w:rPr>
        <w:t xml:space="preserve"> tiny</w:t>
      </w:r>
      <w:r>
        <w:br/>
      </w:r>
      <w:r>
        <w:rPr>
          <w:rStyle w:val="NormalTok"/>
        </w:rPr>
        <w:t xml:space="preserve">        c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aa </w:t>
      </w:r>
      <w:r>
        <w:rPr>
          <w:rStyle w:val="OperatorTok"/>
        </w:rPr>
        <w:t xml:space="preserve">/</w:t>
      </w:r>
      <w:r>
        <w:rPr>
          <w:rStyle w:val="NormalTok"/>
        </w:rPr>
        <w:t xml:space="preserve"> c</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 </w:t>
      </w:r>
      <w:r>
        <w:rPr>
          <w:rStyle w:val="OperatorTok"/>
        </w:rPr>
        <w:t xml:space="preserve">&lt;</w:t>
      </w:r>
      <w:r>
        <w:rPr>
          <w:rStyle w:val="NormalTok"/>
        </w:rPr>
        <w:t xml:space="preserve"> tiny:</w:t>
      </w:r>
      <w:r>
        <w:br/>
      </w:r>
      <w:r>
        <w:rPr>
          <w:rStyle w:val="NormalTok"/>
        </w:rPr>
        <w:t xml:space="preserve">            c </w:t>
      </w:r>
      <w:r>
        <w:rPr>
          <w:rStyle w:val="OperatorTok"/>
        </w:rPr>
        <w:t xml:space="preserve">=</w:t>
      </w:r>
      <w:r>
        <w:rPr>
          <w:rStyle w:val="NormalTok"/>
        </w:rPr>
        <w:t xml:space="preserve"> tiny</w:t>
      </w:r>
      <w:r>
        <w:br/>
      </w:r>
      <w:r>
        <w:rPr>
          <w:rStyle w:val="NormalTok"/>
        </w:rPr>
        <w:t xml:space="preserve">        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w:t>
      </w:r>
      <w:r>
        <w:br/>
      </w:r>
      <w:r>
        <w:rPr>
          <w:rStyle w:val="NormalTok"/>
        </w:rPr>
        <w:t xml:space="preserve">        delta </w:t>
      </w:r>
      <w:r>
        <w:rPr>
          <w:rStyle w:val="OperatorTok"/>
        </w:rPr>
        <w:t xml:space="preserve">=</w:t>
      </w:r>
      <w:r>
        <w:rPr>
          <w:rStyle w:val="NormalTok"/>
        </w:rPr>
        <w:t xml:space="preserve"> d </w:t>
      </w:r>
      <w:r>
        <w:rPr>
          <w:rStyle w:val="OperatorTok"/>
        </w:rPr>
        <w:t xml:space="preserve">*</w:t>
      </w:r>
      <w:r>
        <w:rPr>
          <w:rStyle w:val="NormalTok"/>
        </w:rPr>
        <w:t xml:space="preserve"> c</w:t>
      </w:r>
      <w:r>
        <w:br/>
      </w:r>
      <w:r>
        <w:rPr>
          <w:rStyle w:val="NormalTok"/>
        </w:rPr>
        <w:t xml:space="preserve">        h </w:t>
      </w:r>
      <w:r>
        <w:rPr>
          <w:rStyle w:val="OperatorTok"/>
        </w:rPr>
        <w:t xml:space="preserve">*=</w:t>
      </w:r>
      <w:r>
        <w:rPr>
          <w:rStyle w:val="NormalTok"/>
        </w:rPr>
        <w:t xml:space="preserve"> delta</w:t>
      </w:r>
      <w:r>
        <w:br/>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(delta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&lt;</w:t>
      </w:r>
      <w:r>
        <w:rPr>
          <w:rStyle w:val="NormalTok"/>
        </w:rPr>
        <w:t xml:space="preserve"> epsilon:</w:t>
      </w:r>
      <w:r>
        <w:br/>
      </w:r>
      <w:r>
        <w:rPr>
          <w:rStyle w:val="NormalTok"/>
        </w:rPr>
        <w:t xml:space="preserve">            </w:t>
      </w:r>
      <w:r>
        <w:rPr>
          <w:rStyle w:val="ControlFlowTok"/>
        </w:rPr>
        <w:t xml:space="preserve">return</w:t>
      </w:r>
      <w:r>
        <w:rPr>
          <w:rStyle w:val="NormalTok"/>
        </w:rPr>
        <w:t xml:space="preserve"> h</w:t>
      </w:r>
      <w:r>
        <w:br/>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"Beta continued fraction did not converge."</w:t>
      </w:r>
      <w:r>
        <w:rPr>
          <w:rStyle w:val="NormalTok"/>
        </w:rPr>
        <w:t xml:space="preserve">)</w:t>
      </w:r>
      <w:r>
        <w:br/>
      </w:r>
      <w:r>
        <w:br/>
      </w:r>
      <w:r>
        <w:br/>
      </w:r>
      <w:r>
        <w:rPr>
          <w:rStyle w:val="KeywordTok"/>
        </w:rPr>
        <w:t xml:space="preserve">def</w:t>
      </w:r>
      <w:r>
        <w:rPr>
          <w:rStyle w:val="NormalTok"/>
        </w:rPr>
        <w:t xml:space="preserve"> regularized_incomplete_beta(x: </w:t>
      </w:r>
      <w:r>
        <w:rPr>
          <w:rStyle w:val="BuiltInTok"/>
        </w:rPr>
        <w:t xml:space="preserve">float</w:t>
      </w:r>
      <w:r>
        <w:rPr>
          <w:rStyle w:val="NormalTok"/>
        </w:rPr>
        <w:t xml:space="preserve">, a: </w:t>
      </w:r>
      <w:r>
        <w:rPr>
          <w:rStyle w:val="BuiltInTok"/>
        </w:rPr>
        <w:t xml:space="preserve">float</w:t>
      </w:r>
      <w:r>
        <w:rPr>
          <w:rStyle w:val="NormalTok"/>
        </w:rPr>
        <w:t xml:space="preserve">, b: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x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must be between 0 and 1."</w:t>
      </w:r>
      <w:r>
        <w:rPr>
          <w:rStyle w:val="Normal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&lt;=</w:t>
      </w:r>
      <w:r>
        <w:rPr>
          <w:rStyle w:val="NormalTok"/>
        </w:rPr>
        <w:t xml:space="preserve"> </w:t>
      </w:r>
      <w:r>
        <w:rPr>
          <w:rStyle w:val="FloatTok"/>
        </w:rPr>
        <w:t xml:space="preserve">0.0</w:t>
      </w:r>
      <w:r>
        <w:rPr>
          <w:rStyle w:val="NormalTok"/>
        </w:rPr>
        <w:t xml:space="preserve"> </w:t>
      </w:r>
      <w:r>
        <w:rPr>
          <w:rStyle w:val="KeywordTok"/>
        </w:rPr>
        <w:t xml:space="preserve">or</w:t>
      </w:r>
      <w:r>
        <w:rPr>
          <w:rStyle w:val="NormalTok"/>
        </w:rPr>
        <w:t xml:space="preserve"> b </w:t>
      </w:r>
      <w:r>
        <w:rPr>
          <w:rStyle w:val="OperatorTok"/>
        </w:rPr>
        <w:t xml:space="preserve">&lt;=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 and b must be positive."</w:t>
      </w:r>
      <w:r>
        <w:rPr>
          <w:rStyle w:val="Normal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br/>
      </w:r>
      <w:r>
        <w:rPr>
          <w:rStyle w:val="NormalTok"/>
        </w:rPr>
        <w:t xml:space="preserve">    log_bt </w:t>
      </w:r>
      <w:r>
        <w:rPr>
          <w:rStyle w:val="OperatorTok"/>
        </w:rPr>
        <w:t xml:space="preserve">=</w:t>
      </w:r>
      <w:r>
        <w:rPr>
          <w:rStyle w:val="NormalTok"/>
        </w:rPr>
        <w:t xml:space="preserve"> (</w:t>
      </w:r>
      <w:r>
        <w:br/>
      </w:r>
      <w:r>
        <w:rPr>
          <w:rStyle w:val="NormalTok"/>
        </w:rPr>
        <w:t xml:space="preserve">        math.lgamma(a </w:t>
      </w:r>
      <w:r>
        <w:rPr>
          <w:rStyle w:val="OperatorTok"/>
        </w:rPr>
        <w:t xml:space="preserve">+</w:t>
      </w:r>
      <w:r>
        <w:rPr>
          <w:rStyle w:val="NormalTok"/>
        </w:rPr>
        <w:t xml:space="preserve"> b)</w:t>
      </w:r>
      <w:r>
        <w:br/>
      </w:r>
      <w:r>
        <w:rPr>
          <w:rStyle w:val="NormalTok"/>
        </w:rPr>
        <w:t xml:space="preserve">        </w:t>
      </w:r>
      <w:r>
        <w:rPr>
          <w:rStyle w:val="OperatorTok"/>
        </w:rPr>
        <w:t xml:space="preserve">-</w:t>
      </w:r>
      <w:r>
        <w:rPr>
          <w:rStyle w:val="NormalTok"/>
        </w:rPr>
        <w:t xml:space="preserve"> math.lgamma(a)</w:t>
      </w:r>
      <w:r>
        <w:br/>
      </w:r>
      <w:r>
        <w:rPr>
          <w:rStyle w:val="NormalTok"/>
        </w:rPr>
        <w:t xml:space="preserve">        </w:t>
      </w:r>
      <w:r>
        <w:rPr>
          <w:rStyle w:val="OperatorTok"/>
        </w:rPr>
        <w:t xml:space="preserve">-</w:t>
      </w:r>
      <w:r>
        <w:rPr>
          <w:rStyle w:val="NormalTok"/>
        </w:rPr>
        <w:t xml:space="preserve"> math.lgamma(b)</w:t>
      </w:r>
      <w:r>
        <w:br/>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math.log(x)</w:t>
      </w:r>
      <w:r>
        <w:br/>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math.log1p(</w:t>
      </w:r>
      <w:r>
        <w:rPr>
          <w:rStyle w:val="OperatorTok"/>
        </w:rPr>
        <w:t xml:space="preserve">-</w:t>
      </w:r>
      <w:r>
        <w:rPr>
          <w:rStyle w:val="NormalTok"/>
        </w:rPr>
        <w:t xml:space="preserve">x)</w:t>
      </w:r>
      <w:r>
        <w:br/>
      </w:r>
      <w:r>
        <w:rPr>
          <w:rStyle w:val="NormalTok"/>
        </w:rPr>
        <w:t xml:space="preserve">    )</w:t>
      </w:r>
      <w:r>
        <w:br/>
      </w:r>
      <w:r>
        <w:rPr>
          <w:rStyle w:val="NormalTok"/>
        </w:rPr>
        <w:t xml:space="preserve">    bt </w:t>
      </w:r>
      <w:r>
        <w:rPr>
          <w:rStyle w:val="OperatorTok"/>
        </w:rPr>
        <w:t xml:space="preserve">=</w:t>
      </w:r>
      <w:r>
        <w:rPr>
          <w:rStyle w:val="NormalTok"/>
        </w:rPr>
        <w:t xml:space="preserve"> math.exp(log_bt)</w:t>
      </w:r>
      <w:r>
        <w:br/>
      </w:r>
      <w:r>
        <w:br/>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(a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w:t>
      </w:r>
      <w:r>
        <w:rPr>
          <w:rStyle w:val="ControlFlowTok"/>
        </w:rPr>
        <w:t xml:space="preserve">return</w:t>
      </w:r>
      <w:r>
        <w:rPr>
          <w:rStyle w:val="NormalTok"/>
        </w:rPr>
        <w:t xml:space="preserve"> bt </w:t>
      </w:r>
      <w:r>
        <w:rPr>
          <w:rStyle w:val="OperatorTok"/>
        </w:rPr>
        <w:t xml:space="preserve">*</w:t>
      </w:r>
      <w:r>
        <w:rPr>
          <w:rStyle w:val="NormalTok"/>
        </w:rPr>
        <w:t xml:space="preserve"> _beta_continued_fraction(a, b, x) </w:t>
      </w:r>
      <w:r>
        <w:rPr>
          <w:rStyle w:val="OperatorTok"/>
        </w:rPr>
        <w:t xml:space="preserve">/</w:t>
      </w:r>
      <w:r>
        <w:rPr>
          <w:rStyle w:val="NormalTok"/>
        </w:rPr>
        <w:t xml:space="preserve"> a</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bt </w:t>
      </w:r>
      <w:r>
        <w:rPr>
          <w:rStyle w:val="OperatorTok"/>
        </w:rPr>
        <w:t xml:space="preserve">*</w:t>
      </w:r>
      <w:r>
        <w:rPr>
          <w:rStyle w:val="NormalTok"/>
        </w:rPr>
        <w:t xml:space="preserve"> _beta_continued_fraction(b, a, </w:t>
      </w:r>
      <w:r>
        <w:rPr>
          <w:rStyle w:val="FloatTok"/>
        </w:rPr>
        <w:t xml:space="preserve">1.0</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b</w:t>
      </w:r>
      <w:r>
        <w:br/>
      </w:r>
      <w:r>
        <w:br/>
      </w:r>
      <w:r>
        <w:br/>
      </w:r>
      <w:r>
        <w:rPr>
          <w:rStyle w:val="KeywordTok"/>
        </w:rPr>
        <w:t xml:space="preserve">def</w:t>
      </w:r>
      <w:r>
        <w:rPr>
          <w:rStyle w:val="NormalTok"/>
        </w:rPr>
        <w:t xml:space="preserve"> student_t_cdf(t: </w:t>
      </w:r>
      <w:r>
        <w:rPr>
          <w:rStyle w:val="BuiltInTok"/>
        </w:rPr>
        <w:t xml:space="preserve">float</w:t>
      </w:r>
      <w:r>
        <w:rPr>
          <w:rStyle w:val="NormalTok"/>
        </w:rPr>
        <w:t xml:space="preserve">, degrees_of_freedom: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degrees_of_freedom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"degrees_of_freedom must be positive."</w:t>
      </w:r>
      <w:r>
        <w:rPr>
          <w:rStyle w:val="NormalTok"/>
        </w:rPr>
        <w:t xml:space="preserve">)</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0.5</w:t>
      </w:r>
      <w:r>
        <w:br/>
      </w:r>
      <w:r>
        <w:rPr>
          <w:rStyle w:val="NormalTok"/>
        </w:rPr>
        <w:t xml:space="preserve">    v </w:t>
      </w:r>
      <w:r>
        <w:rPr>
          <w:rStyle w:val="OperatorTok"/>
        </w:rPr>
        <w:t xml:space="preserve">=</w:t>
      </w:r>
      <w:r>
        <w:rPr>
          <w:rStyle w:val="NormalTok"/>
        </w:rPr>
        <w:t xml:space="preserve"> </w:t>
      </w:r>
      <w:r>
        <w:rPr>
          <w:rStyle w:val="BuiltInTok"/>
        </w:rPr>
        <w:t xml:space="preserve">float</w:t>
      </w:r>
      <w:r>
        <w:rPr>
          <w:rStyle w:val="NormalTok"/>
        </w:rPr>
        <w:t xml:space="preserve">(degrees_of_freedom)</w:t>
      </w:r>
      <w:r>
        <w:br/>
      </w:r>
      <w:r>
        <w:rPr>
          <w:rStyle w:val="NormalTok"/>
        </w:rPr>
        <w:t xml:space="preserve">    x </w:t>
      </w:r>
      <w:r>
        <w:rPr>
          <w:rStyle w:val="OperatorTok"/>
        </w:rPr>
        <w:t xml:space="preserve">=</w:t>
      </w:r>
      <w:r>
        <w:rPr>
          <w:rStyle w:val="NormalTok"/>
        </w:rPr>
        <w:t xml:space="preserve"> v </w:t>
      </w:r>
      <w:r>
        <w:rPr>
          <w:rStyle w:val="OperatorTok"/>
        </w:rPr>
        <w:t xml:space="preserve">/</w:t>
      </w:r>
      <w:r>
        <w:rPr>
          <w:rStyle w:val="NormalTok"/>
        </w:rPr>
        <w:t xml:space="preserve"> (v </w:t>
      </w:r>
      <w:r>
        <w:rPr>
          <w:rStyle w:val="OperatorTok"/>
        </w:rPr>
        <w:t xml:space="preserve">+</w:t>
      </w:r>
      <w:r>
        <w:rPr>
          <w:rStyle w:val="NormalTok"/>
        </w:rPr>
        <w:t xml:space="preserve"> t </w:t>
      </w:r>
      <w:r>
        <w:rPr>
          <w:rStyle w:val="OperatorTok"/>
        </w:rPr>
        <w:t xml:space="preserve">*</w:t>
      </w:r>
      <w:r>
        <w:rPr>
          <w:rStyle w:val="NormalTok"/>
        </w:rPr>
        <w:t xml:space="preserve"> t)</w:t>
      </w:r>
      <w:r>
        <w:br/>
      </w:r>
      <w:r>
        <w:rPr>
          <w:rStyle w:val="NormalTok"/>
        </w:rPr>
        <w:t xml:space="preserve">    ib </w:t>
      </w:r>
      <w:r>
        <w:rPr>
          <w:rStyle w:val="OperatorTok"/>
        </w:rPr>
        <w:t xml:space="preserve">=</w:t>
      </w:r>
      <w:r>
        <w:rPr>
          <w:rStyle w:val="NormalTok"/>
        </w:rPr>
        <w:t xml:space="preserve"> regularized_incomplete_beta(x, v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ib </w:t>
      </w:r>
      <w:r>
        <w:rPr>
          <w:rStyle w:val="ControlFlowTok"/>
        </w:rPr>
        <w:t xml:space="preserve">if</w:t>
      </w:r>
      <w:r>
        <w:rPr>
          <w:rStyle w:val="NormalTok"/>
        </w:rPr>
        <w:t xml:space="preserve"> 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ib</w:t>
      </w:r>
      <w:r>
        <w:br/>
      </w:r>
      <w:r>
        <w:br/>
      </w:r>
      <w:r>
        <w:br/>
      </w:r>
      <w:r>
        <w:rPr>
          <w:rStyle w:val="KeywordTok"/>
        </w:rPr>
        <w:t xml:space="preserve">def</w:t>
      </w:r>
      <w:r>
        <w:rPr>
          <w:rStyle w:val="NormalTok"/>
        </w:rPr>
        <w:t xml:space="preserve"> student_t_ppf(probability: </w:t>
      </w:r>
      <w:r>
        <w:rPr>
          <w:rStyle w:val="BuiltInTok"/>
        </w:rPr>
        <w:t xml:space="preserve">float</w:t>
      </w:r>
      <w:r>
        <w:rPr>
          <w:rStyle w:val="NormalTok"/>
        </w:rPr>
        <w:t xml:space="preserve">, degrees_of_freedom: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"""Inverse Student t CDF found by symmetry and bisection."""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probability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"probability must lie strictly between 0 and 1."</w:t>
      </w:r>
      <w:r>
        <w:rPr>
          <w:rStyle w:val="NormalTok"/>
        </w:rPr>
        <w:t xml:space="preserve">)</w:t>
      </w:r>
      <w:r>
        <w:br/>
      </w:r>
      <w:r>
        <w:rPr>
          <w:rStyle w:val="NormalTok"/>
        </w:rPr>
        <w:t xml:space="preserve">    </w:t>
      </w:r>
      <w:r>
        <w:rPr>
          <w:rStyle w:val="ControlFlowTok"/>
        </w:rPr>
        <w:t xml:space="preserve">if</w:t>
      </w:r>
      <w:r>
        <w:rPr>
          <w:rStyle w:val="NormalTok"/>
        </w:rPr>
        <w:t xml:space="preserve"> degrees_of_freedom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"degrees_of_freedom must be positive."</w:t>
      </w:r>
      <w:r>
        <w:rPr>
          <w:rStyle w:val="NormalTok"/>
        </w:rPr>
        <w:t xml:space="preserve">)</w:t>
      </w:r>
      <w:r>
        <w:br/>
      </w:r>
      <w:r>
        <w:rPr>
          <w:rStyle w:val="NormalTok"/>
        </w:rPr>
        <w:t xml:space="preserve">    </w:t>
      </w:r>
      <w:r>
        <w:rPr>
          <w:rStyle w:val="ControlFlowTok"/>
        </w:rPr>
        <w:t xml:space="preserve">if</w:t>
      </w:r>
      <w:r>
        <w:rPr>
          <w:rStyle w:val="NormalTok"/>
        </w:rPr>
        <w:t xml:space="preserve"> probability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if</w:t>
      </w:r>
      <w:r>
        <w:rPr>
          <w:rStyle w:val="NormalTok"/>
        </w:rPr>
        <w:t xml:space="preserve"> probability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student_t_ppf(</w:t>
      </w:r>
      <w:r>
        <w:rPr>
          <w:rStyle w:val="FloatTok"/>
        </w:rPr>
        <w:t xml:space="preserve">1.0</w:t>
      </w:r>
      <w:r>
        <w:rPr>
          <w:rStyle w:val="NormalTok"/>
        </w:rPr>
        <w:t xml:space="preserve"> </w:t>
      </w:r>
      <w:r>
        <w:rPr>
          <w:rStyle w:val="OperatorTok"/>
        </w:rPr>
        <w:t xml:space="preserve">-</w:t>
      </w:r>
      <w:r>
        <w:rPr>
          <w:rStyle w:val="NormalTok"/>
        </w:rPr>
        <w:t xml:space="preserve"> probability, degrees_of_freedom)</w:t>
      </w:r>
      <w:r>
        <w:br/>
      </w:r>
      <w:r>
        <w:br/>
      </w:r>
      <w:r>
        <w:rPr>
          <w:rStyle w:val="NormalTok"/>
        </w:rPr>
        <w:t xml:space="preserve">    low, high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1.0</w:t>
      </w:r>
      <w:r>
        <w:br/>
      </w:r>
      <w:r>
        <w:rPr>
          <w:rStyle w:val="NormalTok"/>
        </w:rPr>
        <w:t xml:space="preserve">    </w:t>
      </w:r>
      <w:r>
        <w:rPr>
          <w:rStyle w:val="ControlFlowTok"/>
        </w:rPr>
        <w:t xml:space="preserve">while</w:t>
      </w:r>
      <w:r>
        <w:rPr>
          <w:rStyle w:val="NormalTok"/>
        </w:rPr>
        <w:t xml:space="preserve"> student_t_cdf(high, degrees_of_freedom) </w:t>
      </w:r>
      <w:r>
        <w:rPr>
          <w:rStyle w:val="OperatorTok"/>
        </w:rPr>
        <w:t xml:space="preserve">&lt;</w:t>
      </w:r>
      <w:r>
        <w:rPr>
          <w:rStyle w:val="NormalTok"/>
        </w:rPr>
        <w:t xml:space="preserve"> probability:</w:t>
      </w:r>
      <w:r>
        <w:br/>
      </w:r>
      <w:r>
        <w:rPr>
          <w:rStyle w:val="NormalTok"/>
        </w:rPr>
        <w:t xml:space="preserve">        high </w:t>
      </w:r>
      <w:r>
        <w:rPr>
          <w:rStyle w:val="OperatorTok"/>
        </w:rPr>
        <w:t xml:space="preserve">*=</w:t>
      </w:r>
      <w:r>
        <w:rPr>
          <w:rStyle w:val="NormalTok"/>
        </w:rPr>
        <w:t xml:space="preserve"> </w:t>
      </w:r>
      <w:r>
        <w:rPr>
          <w:rStyle w:val="FloatTok"/>
        </w:rPr>
        <w:t xml:space="preserve">2.0</w:t>
      </w:r>
      <w:r>
        <w:br/>
      </w:r>
      <w:r>
        <w:rPr>
          <w:rStyle w:val="NormalTok"/>
        </w:rPr>
        <w:t xml:space="preserve">        </w:t>
      </w:r>
      <w:r>
        <w:rPr>
          <w:rStyle w:val="ControlFlowTok"/>
        </w:rPr>
        <w:t xml:space="preserve">if</w:t>
      </w:r>
      <w:r>
        <w:rPr>
          <w:rStyle w:val="NormalTok"/>
        </w:rPr>
        <w:t xml:space="preserve"> high </w:t>
      </w:r>
      <w:r>
        <w:rPr>
          <w:rStyle w:val="OperatorTok"/>
        </w:rPr>
        <w:t xml:space="preserve">&gt;</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"Could not bracket t quantile."</w:t>
      </w:r>
      <w:r>
        <w:rPr>
          <w:rStyle w:val="NormalTok"/>
        </w:rPr>
        <w:t xml:space="preserve">)</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120</w:t>
      </w:r>
      <w:r>
        <w:rPr>
          <w:rStyle w:val="NormalTok"/>
        </w:rPr>
        <w:t xml:space="preserve">):</w:t>
      </w:r>
      <w:r>
        <w:br/>
      </w:r>
      <w:r>
        <w:rPr>
          <w:rStyle w:val="NormalTok"/>
        </w:rPr>
        <w:t xml:space="preserve">        mid </w:t>
      </w:r>
      <w:r>
        <w:rPr>
          <w:rStyle w:val="OperatorTok"/>
        </w:rPr>
        <w:t xml:space="preserve">=</w:t>
      </w:r>
      <w:r>
        <w:rPr>
          <w:rStyle w:val="NormalTok"/>
        </w:rPr>
        <w:t xml:space="preserve"> (low </w:t>
      </w:r>
      <w:r>
        <w:rPr>
          <w:rStyle w:val="OperatorTok"/>
        </w:rPr>
        <w:t xml:space="preserve">+</w:t>
      </w:r>
      <w:r>
        <w:rPr>
          <w:rStyle w:val="NormalTok"/>
        </w:rPr>
        <w:t xml:space="preserve"> high) </w:t>
      </w:r>
      <w:r>
        <w:rPr>
          <w:rStyle w:val="OperatorTok"/>
        </w:rPr>
        <w:t xml:space="preserve">/</w:t>
      </w:r>
      <w:r>
        <w:rPr>
          <w:rStyle w:val="NormalTok"/>
        </w:rPr>
        <w:t xml:space="preserve"> </w:t>
      </w:r>
      <w:r>
        <w:rPr>
          <w:rStyle w:val="FloatTok"/>
        </w:rPr>
        <w:t xml:space="preserve">2.0</w:t>
      </w:r>
      <w:r>
        <w:br/>
      </w:r>
      <w:r>
        <w:rPr>
          <w:rStyle w:val="NormalTok"/>
        </w:rPr>
        <w:t xml:space="preserve">        </w:t>
      </w:r>
      <w:r>
        <w:rPr>
          <w:rStyle w:val="ControlFlowTok"/>
        </w:rPr>
        <w:t xml:space="preserve">if</w:t>
      </w:r>
      <w:r>
        <w:rPr>
          <w:rStyle w:val="NormalTok"/>
        </w:rPr>
        <w:t xml:space="preserve"> student_t_cdf(mid, degrees_of_freedom) </w:t>
      </w:r>
      <w:r>
        <w:rPr>
          <w:rStyle w:val="OperatorTok"/>
        </w:rPr>
        <w:t xml:space="preserve">&lt;</w:t>
      </w:r>
      <w:r>
        <w:rPr>
          <w:rStyle w:val="NormalTok"/>
        </w:rPr>
        <w:t xml:space="preserve"> probability:</w:t>
      </w:r>
      <w:r>
        <w:br/>
      </w:r>
      <w:r>
        <w:rPr>
          <w:rStyle w:val="NormalTok"/>
        </w:rPr>
        <w:t xml:space="preserve">            low </w:t>
      </w:r>
      <w:r>
        <w:rPr>
          <w:rStyle w:val="OperatorTok"/>
        </w:rPr>
        <w:t xml:space="preserve">=</w:t>
      </w:r>
      <w:r>
        <w:rPr>
          <w:rStyle w:val="NormalTok"/>
        </w:rPr>
        <w:t xml:space="preserve"> mid</w:t>
      </w:r>
      <w:r>
        <w:br/>
      </w:r>
      <w:r>
        <w:rPr>
          <w:rStyle w:val="NormalTok"/>
        </w:rPr>
        <w:t xml:space="preserve">        </w:t>
      </w:r>
      <w:r>
        <w:rPr>
          <w:rStyle w:val="ControlFlowTok"/>
        </w:rPr>
        <w:t xml:space="preserve">else</w:t>
      </w:r>
      <w:r>
        <w:rPr>
          <w:rStyle w:val="NormalTok"/>
        </w:rPr>
        <w:t xml:space="preserve">:</w:t>
      </w:r>
      <w:r>
        <w:br/>
      </w:r>
      <w:r>
        <w:rPr>
          <w:rStyle w:val="NormalTok"/>
        </w:rPr>
        <w:t xml:space="preserve">            high </w:t>
      </w:r>
      <w:r>
        <w:rPr>
          <w:rStyle w:val="OperatorTok"/>
        </w:rPr>
        <w:t xml:space="preserve">=</w:t>
      </w:r>
      <w:r>
        <w:rPr>
          <w:rStyle w:val="NormalTok"/>
        </w:rPr>
        <w:t xml:space="preserve"> mid</w:t>
      </w:r>
      <w:r>
        <w:br/>
      </w:r>
      <w:r>
        <w:rPr>
          <w:rStyle w:val="NormalTok"/>
        </w:rPr>
        <w:t xml:space="preserve">    </w:t>
      </w:r>
      <w:r>
        <w:rPr>
          <w:rStyle w:val="ControlFlowTok"/>
        </w:rPr>
        <w:t xml:space="preserve">return</w:t>
      </w:r>
      <w:r>
        <w:rPr>
          <w:rStyle w:val="NormalTok"/>
        </w:rPr>
        <w:t xml:space="preserve"> (low </w:t>
      </w:r>
      <w:r>
        <w:rPr>
          <w:rStyle w:val="OperatorTok"/>
        </w:rPr>
        <w:t xml:space="preserve">+</w:t>
      </w:r>
      <w:r>
        <w:rPr>
          <w:rStyle w:val="NormalTok"/>
        </w:rPr>
        <w:t xml:space="preserve"> high) </w:t>
      </w:r>
      <w:r>
        <w:rPr>
          <w:rStyle w:val="OperatorTok"/>
        </w:rPr>
        <w:t xml:space="preserve">/</w:t>
      </w:r>
      <w:r>
        <w:rPr>
          <w:rStyle w:val="NormalTok"/>
        </w:rPr>
        <w:t xml:space="preserve"> </w:t>
      </w:r>
      <w:r>
        <w:rPr>
          <w:rStyle w:val="FloatTok"/>
        </w:rPr>
        <w:t xml:space="preserve">2.0</w:t>
      </w:r>
      <w:r>
        <w:br/>
      </w:r>
      <w:r>
        <w:br/>
      </w:r>
      <w:r>
        <w:br/>
      </w:r>
      <w:r>
        <w:rPr>
          <w:rStyle w:val="CommentTok"/>
        </w:rPr>
        <w:t xml:space="preserve"># ---------------------------------------------------------------------------</w:t>
      </w:r>
      <w:r>
        <w:br/>
      </w:r>
      <w:r>
        <w:rPr>
          <w:rStyle w:val="CommentTok"/>
        </w:rPr>
        <w:t xml:space="preserve"># OLS models and inference</w:t>
      </w:r>
      <w:r>
        <w:br/>
      </w:r>
      <w:r>
        <w:rPr>
          <w:rStyle w:val="CommentTok"/>
        </w:rPr>
        <w:t xml:space="preserve"># ---------------------------------------------------------------------------</w:t>
      </w:r>
      <w:r>
        <w:br/>
      </w:r>
      <w:r>
        <w:rPr>
          <w:rStyle w:val="AttributeTok"/>
        </w:rPr>
        <w:t xml:space="preserve">@dataclass</w:t>
      </w:r>
      <w:r>
        <w:br/>
      </w:r>
      <w:r>
        <w:rPr>
          <w:rStyle w:val="KeywordTok"/>
        </w:rPr>
        <w:t xml:space="preserve">class</w:t>
      </w:r>
      <w:r>
        <w:rPr>
          <w:rStyle w:val="NormalTok"/>
        </w:rPr>
        <w:t xml:space="preserve"> SimpleOLSResult:</w:t>
      </w:r>
      <w:r>
        <w:br/>
      </w:r>
      <w:r>
        <w:rPr>
          <w:rStyle w:val="NormalTok"/>
        </w:rPr>
        <w:t xml:space="preserve">    intercept: </w:t>
      </w:r>
      <w:r>
        <w:rPr>
          <w:rStyle w:val="BuiltInTok"/>
        </w:rPr>
        <w:t xml:space="preserve">float</w:t>
      </w:r>
      <w:r>
        <w:br/>
      </w:r>
      <w:r>
        <w:rPr>
          <w:rStyle w:val="NormalTok"/>
        </w:rPr>
        <w:t xml:space="preserve">    slope: </w:t>
      </w:r>
      <w:r>
        <w:rPr>
          <w:rStyle w:val="BuiltInTok"/>
        </w:rPr>
        <w:t xml:space="preserve">float</w:t>
      </w:r>
      <w:r>
        <w:br/>
      </w:r>
      <w:r>
        <w:rPr>
          <w:rStyle w:val="NormalTok"/>
        </w:rPr>
        <w:t xml:space="preserve">    fitted: Vector</w:t>
      </w:r>
      <w:r>
        <w:br/>
      </w:r>
      <w:r>
        <w:rPr>
          <w:rStyle w:val="NormalTok"/>
        </w:rPr>
        <w:t xml:space="preserve">    residuals: Vector</w:t>
      </w:r>
      <w:r>
        <w:br/>
      </w:r>
      <w:r>
        <w:rPr>
          <w:rStyle w:val="NormalTok"/>
        </w:rPr>
        <w:t xml:space="preserve">    sse: </w:t>
      </w:r>
      <w:r>
        <w:rPr>
          <w:rStyle w:val="BuiltInTok"/>
        </w:rPr>
        <w:t xml:space="preserve">float</w:t>
      </w:r>
      <w:r>
        <w:br/>
      </w:r>
      <w:r>
        <w:rPr>
          <w:rStyle w:val="NormalTok"/>
        </w:rPr>
        <w:t xml:space="preserve">    sst: </w:t>
      </w:r>
      <w:r>
        <w:rPr>
          <w:rStyle w:val="BuiltInTok"/>
        </w:rPr>
        <w:t xml:space="preserve">float</w:t>
      </w:r>
      <w:r>
        <w:br/>
      </w:r>
      <w:r>
        <w:rPr>
          <w:rStyle w:val="NormalTok"/>
        </w:rPr>
        <w:t xml:space="preserve">    r_squared: </w:t>
      </w:r>
      <w:r>
        <w:rPr>
          <w:rStyle w:val="BuiltInTok"/>
        </w:rPr>
        <w:t xml:space="preserve">float</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x_new: Iterable[</w:t>
      </w:r>
      <w:r>
        <w:rPr>
          <w:rStyle w:val="BuiltInTok"/>
        </w:rPr>
        <w:t xml:space="preserve">float</w:t>
      </w:r>
      <w:r>
        <w:rPr>
          <w:rStyle w:val="NormalTok"/>
        </w:rPr>
        <w:t xml:space="preserve">]) </w:t>
      </w:r>
      <w:r>
        <w:rPr>
          <w:rStyle w:val="OperatorTok"/>
        </w:rPr>
        <w:t xml:space="preserve">-&gt;</w:t>
      </w:r>
      <w:r>
        <w:rPr>
          <w:rStyle w:val="NormalTok"/>
        </w:rPr>
        <w:t xml:space="preserve"> Vector: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.intercept </w:t>
      </w:r>
      <w:r>
        <w:rPr>
          <w:rStyle w:val="OperatorTok"/>
        </w:rPr>
        <w:t xml:space="preserve">+</w:t>
      </w:r>
      <w:r>
        <w:rPr>
          <w:rStyle w:val="NormalTok"/>
        </w:rPr>
        <w:t xml:space="preserve"> </w:t>
      </w:r>
      <w:r>
        <w:rPr>
          <w:rStyle w:val="VariableTok"/>
        </w:rPr>
        <w:t xml:space="preserve">self</w:t>
      </w:r>
      <w:r>
        <w:rPr>
          <w:rStyle w:val="NormalTok"/>
        </w:rPr>
        <w:t xml:space="preserve">.slope </w:t>
      </w:r>
      <w:r>
        <w:rPr>
          <w:rStyle w:val="OperatorTok"/>
        </w:rPr>
        <w:t xml:space="preserve">*</w:t>
      </w:r>
      <w:r>
        <w:rPr>
          <w:rStyle w:val="NormalTok"/>
        </w:rPr>
        <w:t xml:space="preserve"> </w:t>
      </w:r>
      <w:r>
        <w:rPr>
          <w:rStyle w:val="BuiltInTok"/>
        </w:rPr>
        <w:t xml:space="preserve">float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x_new]</w:t>
      </w:r>
      <w:r>
        <w:br/>
      </w:r>
      <w:r>
        <w:br/>
      </w:r>
      <w:r>
        <w:br/>
      </w:r>
      <w:r>
        <w:rPr>
          <w:rStyle w:val="KeywordTok"/>
        </w:rPr>
        <w:t xml:space="preserve">def</w:t>
      </w:r>
      <w:r>
        <w:rPr>
          <w:rStyle w:val="NormalTok"/>
        </w:rPr>
        <w:t xml:space="preserve"> simple_ols(x: Iterable[</w:t>
      </w:r>
      <w:r>
        <w:rPr>
          <w:rStyle w:val="BuiltInTok"/>
        </w:rPr>
        <w:t xml:space="preserve">float</w:t>
      </w:r>
      <w:r>
        <w:rPr>
          <w:rStyle w:val="NormalTok"/>
        </w:rPr>
        <w:t xml:space="preserve">], y: Iterable[</w:t>
      </w:r>
      <w:r>
        <w:rPr>
          <w:rStyle w:val="BuiltInTok"/>
        </w:rPr>
        <w:t xml:space="preserve">float</w:t>
      </w:r>
      <w:r>
        <w:rPr>
          <w:rStyle w:val="NormalTok"/>
        </w:rPr>
        <w:t xml:space="preserve">]) </w:t>
      </w:r>
      <w:r>
        <w:rPr>
          <w:rStyle w:val="OperatorTok"/>
        </w:rPr>
        <w:t xml:space="preserve">-&gt;</w:t>
      </w:r>
      <w:r>
        <w:rPr>
          <w:rStyle w:val="NormalTok"/>
        </w:rPr>
        <w:t xml:space="preserve"> SimpleOLSResult:</w:t>
      </w:r>
      <w:r>
        <w:br/>
      </w:r>
      <w:r>
        <w:rPr>
          <w:rStyle w:val="NormalTok"/>
        </w:rPr>
        <w:t xml:space="preserve">    xs </w:t>
      </w:r>
      <w:r>
        <w:rPr>
          <w:rStyle w:val="OperatorTok"/>
        </w:rPr>
        <w:t xml:space="preserve">=</w:t>
      </w:r>
      <w:r>
        <w:rPr>
          <w:rStyle w:val="NormalTok"/>
        </w:rPr>
        <w:t xml:space="preserve"> _as_float_vector(x)</w:t>
      </w:r>
      <w:r>
        <w:br/>
      </w:r>
      <w:r>
        <w:rPr>
          <w:rStyle w:val="NormalTok"/>
        </w:rPr>
        <w:t xml:space="preserve">    ys </w:t>
      </w:r>
      <w:r>
        <w:rPr>
          <w:rStyle w:val="OperatorTok"/>
        </w:rPr>
        <w:t xml:space="preserve">=</w:t>
      </w:r>
      <w:r>
        <w:rPr>
          <w:rStyle w:val="NormalTok"/>
        </w:rPr>
        <w:t xml:space="preserve"> _as_float_vector(y)</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(xs) </w:t>
      </w:r>
      <w:r>
        <w:rPr>
          <w:rStyle w:val="OperatorTok"/>
        </w:rPr>
        <w:t xml:space="preserve">!=</w:t>
      </w:r>
      <w:r>
        <w:rPr>
          <w:rStyle w:val="NormalTok"/>
        </w:rPr>
        <w:t xml:space="preserve"> </w:t>
      </w:r>
      <w:r>
        <w:rPr>
          <w:rStyle w:val="BuiltInTok"/>
        </w:rPr>
        <w:t xml:space="preserve">len</w:t>
      </w:r>
      <w:r>
        <w:rPr>
          <w:rStyle w:val="NormalTok"/>
        </w:rPr>
        <w:t xml:space="preserve">(ys):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must have the same length."</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(xs)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"At least two observations are required."</w:t>
      </w:r>
      <w:r>
        <w:rPr>
          <w:rStyle w:val="NormalTok"/>
        </w:rPr>
        <w:t xml:space="preserve">)</w:t>
      </w:r>
      <w:r>
        <w:br/>
      </w:r>
      <w:r>
        <w:rPr>
          <w:rStyle w:val="NormalTok"/>
        </w:rPr>
        <w:t xml:space="preserve">    xbar </w:t>
      </w:r>
      <w:r>
        <w:rPr>
          <w:rStyle w:val="OperatorTok"/>
        </w:rPr>
        <w:t xml:space="preserve">=</w:t>
      </w:r>
      <w:r>
        <w:rPr>
          <w:rStyle w:val="NormalTok"/>
        </w:rPr>
        <w:t xml:space="preserve"> mean(xs)</w:t>
      </w:r>
      <w:r>
        <w:br/>
      </w:r>
      <w:r>
        <w:rPr>
          <w:rStyle w:val="NormalTok"/>
        </w:rPr>
        <w:t xml:space="preserve">    ybar </w:t>
      </w:r>
      <w:r>
        <w:rPr>
          <w:rStyle w:val="OperatorTok"/>
        </w:rPr>
        <w:t xml:space="preserve">=</w:t>
      </w:r>
      <w:r>
        <w:rPr>
          <w:rStyle w:val="NormalTok"/>
        </w:rPr>
        <w:t xml:space="preserve"> mean(ys)</w:t>
      </w:r>
      <w:r>
        <w:br/>
      </w:r>
      <w:r>
        <w:rPr>
          <w:rStyle w:val="NormalTok"/>
        </w:rPr>
        <w:t xml:space="preserve">    sxx </w:t>
      </w:r>
      <w:r>
        <w:rPr>
          <w:rStyle w:val="OperatorTok"/>
        </w:rPr>
        <w:t xml:space="preserve">=</w:t>
      </w:r>
      <w:r>
        <w:rPr>
          <w:rStyle w:val="NormalTok"/>
        </w:rPr>
        <w:t xml:space="preserve"> </w:t>
      </w:r>
      <w:r>
        <w:rPr>
          <w:rStyle w:val="BuiltInTok"/>
        </w:rPr>
        <w:t xml:space="preserve">sum</w:t>
      </w:r>
      <w:r>
        <w:rPr>
          <w:rStyle w:val="NormalTok"/>
        </w:rPr>
        <w:t xml:space="preserve">((value </w:t>
      </w:r>
      <w:r>
        <w:rPr>
          <w:rStyle w:val="OperatorTok"/>
        </w:rPr>
        <w:t xml:space="preserve">-</w:t>
      </w:r>
      <w:r>
        <w:rPr>
          <w:rStyle w:val="NormalTok"/>
        </w:rPr>
        <w:t xml:space="preserve"> xbar)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xs)</w:t>
      </w:r>
      <w:r>
        <w:br/>
      </w:r>
      <w:r>
        <w:rPr>
          <w:rStyle w:val="NormalTok"/>
        </w:rPr>
        <w:t xml:space="preserve">    </w:t>
      </w:r>
      <w:r>
        <w:rPr>
          <w:rStyle w:val="ControlFlowTok"/>
        </w:rPr>
        <w:t xml:space="preserve">if</w:t>
      </w:r>
      <w:r>
        <w:rPr>
          <w:rStyle w:val="NormalTok"/>
        </w:rPr>
        <w:t xml:space="preserve"> sxx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must vary."</w:t>
      </w:r>
      <w:r>
        <w:rPr>
          <w:rStyle w:val="NormalTok"/>
        </w:rPr>
        <w:t xml:space="preserve">)</w:t>
      </w:r>
      <w:r>
        <w:br/>
      </w:r>
      <w:r>
        <w:rPr>
          <w:rStyle w:val="NormalTok"/>
        </w:rPr>
        <w:t xml:space="preserve">    sxy </w:t>
      </w:r>
      <w:r>
        <w:rPr>
          <w:rStyle w:val="OperatorTok"/>
        </w:rPr>
        <w:t xml:space="preserve">=</w:t>
      </w:r>
      <w:r>
        <w:rPr>
          <w:rStyle w:val="NormalTok"/>
        </w:rPr>
        <w:t xml:space="preserve"> </w:t>
      </w:r>
      <w:r>
        <w:rPr>
          <w:rStyle w:val="BuiltInTok"/>
        </w:rPr>
        <w:t xml:space="preserve">sum</w:t>
      </w:r>
      <w:r>
        <w:rPr>
          <w:rStyle w:val="NormalTok"/>
        </w:rPr>
        <w:t xml:space="preserve">((a </w:t>
      </w:r>
      <w:r>
        <w:rPr>
          <w:rStyle w:val="OperatorTok"/>
        </w:rPr>
        <w:t xml:space="preserve">-</w:t>
      </w:r>
      <w:r>
        <w:rPr>
          <w:rStyle w:val="NormalTok"/>
        </w:rPr>
        <w:t xml:space="preserve"> xbar) </w:t>
      </w:r>
      <w:r>
        <w:rPr>
          <w:rStyle w:val="OperatorTok"/>
        </w:rPr>
        <w:t xml:space="preserve">*</w:t>
      </w:r>
      <w:r>
        <w:rPr>
          <w:rStyle w:val="NormalTok"/>
        </w:rPr>
        <w:t xml:space="preserve"> (b </w:t>
      </w:r>
      <w:r>
        <w:rPr>
          <w:rStyle w:val="OperatorTok"/>
        </w:rPr>
        <w:t xml:space="preserve">-</w:t>
      </w:r>
      <w:r>
        <w:rPr>
          <w:rStyle w:val="NormalTok"/>
        </w:rPr>
        <w:t xml:space="preserve"> ybar)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(xs, ys))</w:t>
      </w:r>
      <w:r>
        <w:br/>
      </w:r>
      <w:r>
        <w:rPr>
          <w:rStyle w:val="NormalTok"/>
        </w:rPr>
        <w:t xml:space="preserve">    slope </w:t>
      </w:r>
      <w:r>
        <w:rPr>
          <w:rStyle w:val="OperatorTok"/>
        </w:rPr>
        <w:t xml:space="preserve">=</w:t>
      </w:r>
      <w:r>
        <w:rPr>
          <w:rStyle w:val="NormalTok"/>
        </w:rPr>
        <w:t xml:space="preserve"> sxy </w:t>
      </w:r>
      <w:r>
        <w:rPr>
          <w:rStyle w:val="OperatorTok"/>
        </w:rPr>
        <w:t xml:space="preserve">/</w:t>
      </w:r>
      <w:r>
        <w:rPr>
          <w:rStyle w:val="NormalTok"/>
        </w:rPr>
        <w:t xml:space="preserve"> sxx</w:t>
      </w:r>
      <w:r>
        <w:br/>
      </w:r>
      <w:r>
        <w:rPr>
          <w:rStyle w:val="NormalTok"/>
        </w:rPr>
        <w:t xml:space="preserve">    intercept </w:t>
      </w:r>
      <w:r>
        <w:rPr>
          <w:rStyle w:val="OperatorTok"/>
        </w:rPr>
        <w:t xml:space="preserve">=</w:t>
      </w:r>
      <w:r>
        <w:rPr>
          <w:rStyle w:val="NormalTok"/>
        </w:rPr>
        <w:t xml:space="preserve"> ybar </w:t>
      </w:r>
      <w:r>
        <w:rPr>
          <w:rStyle w:val="OperatorTok"/>
        </w:rPr>
        <w:t xml:space="preserve">-</w:t>
      </w:r>
      <w:r>
        <w:rPr>
          <w:rStyle w:val="NormalTok"/>
        </w:rPr>
        <w:t xml:space="preserve"> slope </w:t>
      </w:r>
      <w:r>
        <w:rPr>
          <w:rStyle w:val="OperatorTok"/>
        </w:rPr>
        <w:t xml:space="preserve">*</w:t>
      </w:r>
      <w:r>
        <w:rPr>
          <w:rStyle w:val="NormalTok"/>
        </w:rPr>
        <w:t xml:space="preserve"> xbar</w:t>
      </w:r>
      <w:r>
        <w:br/>
      </w:r>
      <w:r>
        <w:rPr>
          <w:rStyle w:val="NormalTok"/>
        </w:rPr>
        <w:t xml:space="preserve">    fitted </w:t>
      </w:r>
      <w:r>
        <w:rPr>
          <w:rStyle w:val="OperatorTok"/>
        </w:rPr>
        <w:t xml:space="preserve">=</w:t>
      </w:r>
      <w:r>
        <w:rPr>
          <w:rStyle w:val="NormalTok"/>
        </w:rPr>
        <w:t xml:space="preserve"> [intercept </w:t>
      </w:r>
      <w:r>
        <w:rPr>
          <w:rStyle w:val="OperatorTok"/>
        </w:rPr>
        <w:t xml:space="preserve">+</w:t>
      </w:r>
      <w:r>
        <w:rPr>
          <w:rStyle w:val="NormalTok"/>
        </w:rPr>
        <w:t xml:space="preserve"> slope </w:t>
      </w:r>
      <w:r>
        <w:rPr>
          <w:rStyle w:val="OperatorTok"/>
        </w:rPr>
        <w:t xml:space="preserve">*</w:t>
      </w:r>
      <w:r>
        <w:rPr>
          <w:rStyle w:val="NormalTok"/>
        </w:rPr>
        <w:t xml:space="preserve"> value </w:t>
      </w:r>
      <w:r>
        <w:rPr>
          <w:rStyle w:val="ControlFlowTok"/>
        </w:rPr>
        <w:t xml:space="preserve">for</w:t>
      </w:r>
      <w:r>
        <w:rPr>
          <w:rStyle w:val="NormalTok"/>
        </w:rPr>
        <w:t xml:space="preserve"> value </w:t>
      </w:r>
      <w:r>
        <w:rPr>
          <w:rStyle w:val="KeywordTok"/>
        </w:rPr>
        <w:t xml:space="preserve">in</w:t>
      </w:r>
      <w:r>
        <w:rPr>
          <w:rStyle w:val="NormalTok"/>
        </w:rPr>
        <w:t xml:space="preserve"> xs]</w:t>
      </w:r>
      <w:r>
        <w:br/>
      </w:r>
      <w:r>
        <w:rPr>
          <w:rStyle w:val="NormalTok"/>
        </w:rPr>
        <w:t xml:space="preserve">    residuals </w:t>
      </w:r>
      <w:r>
        <w:rPr>
          <w:rStyle w:val="OperatorTok"/>
        </w:rPr>
        <w:t xml:space="preserve">=</w:t>
      </w:r>
      <w:r>
        <w:rPr>
          <w:rStyle w:val="NormalTok"/>
        </w:rPr>
        <w:t xml:space="preserve"> [actual </w:t>
      </w:r>
      <w:r>
        <w:rPr>
          <w:rStyle w:val="OperatorTok"/>
        </w:rPr>
        <w:t xml:space="preserve">-</w:t>
      </w:r>
      <w:r>
        <w:rPr>
          <w:rStyle w:val="NormalTok"/>
        </w:rPr>
        <w:t xml:space="preserve"> prediction </w:t>
      </w:r>
      <w:r>
        <w:rPr>
          <w:rStyle w:val="ControlFlowTok"/>
        </w:rPr>
        <w:t xml:space="preserve">for</w:t>
      </w:r>
      <w:r>
        <w:rPr>
          <w:rStyle w:val="NormalTok"/>
        </w:rPr>
        <w:t xml:space="preserve"> actual, prediction </w:t>
      </w:r>
      <w:r>
        <w:rPr>
          <w:rStyle w:val="KeywordTok"/>
        </w:rPr>
        <w:t xml:space="preserve">in</w:t>
      </w:r>
      <w:r>
        <w:rPr>
          <w:rStyle w:val="NormalTok"/>
        </w:rPr>
        <w:t xml:space="preserve"> </w:t>
      </w:r>
      <w:r>
        <w:rPr>
          <w:rStyle w:val="BuiltInTok"/>
        </w:rPr>
        <w:t xml:space="preserve">zip</w:t>
      </w:r>
      <w:r>
        <w:rPr>
          <w:rStyle w:val="NormalTok"/>
        </w:rPr>
        <w:t xml:space="preserve">(ys, fitted)]</w:t>
      </w:r>
      <w:r>
        <w:br/>
      </w:r>
      <w:r>
        <w:rPr>
          <w:rStyle w:val="NormalTok"/>
        </w:rPr>
        <w:t xml:space="preserve">    sse </w:t>
      </w:r>
      <w:r>
        <w:rPr>
          <w:rStyle w:val="OperatorTok"/>
        </w:rPr>
        <w:t xml:space="preserve">=</w:t>
      </w:r>
      <w:r>
        <w:rPr>
          <w:rStyle w:val="NormalTok"/>
        </w:rPr>
        <w:t xml:space="preserve"> </w:t>
      </w:r>
      <w:r>
        <w:rPr>
          <w:rStyle w:val="BuiltInTok"/>
        </w:rPr>
        <w:t xml:space="preserve">sum</w:t>
      </w:r>
      <w:r>
        <w:rPr>
          <w:rStyle w:val="NormalTok"/>
        </w:rPr>
        <w:t xml:space="preserve">(r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residuals)</w:t>
      </w:r>
      <w:r>
        <w:br/>
      </w:r>
      <w:r>
        <w:rPr>
          <w:rStyle w:val="NormalTok"/>
        </w:rPr>
        <w:t xml:space="preserve">    sst </w:t>
      </w:r>
      <w:r>
        <w:rPr>
          <w:rStyle w:val="OperatorTok"/>
        </w:rPr>
        <w:t xml:space="preserve">=</w:t>
      </w:r>
      <w:r>
        <w:rPr>
          <w:rStyle w:val="NormalTok"/>
        </w:rPr>
        <w:t xml:space="preserve"> </w:t>
      </w:r>
      <w:r>
        <w:rPr>
          <w:rStyle w:val="BuiltInTok"/>
        </w:rPr>
        <w:t xml:space="preserve">sum</w:t>
      </w:r>
      <w:r>
        <w:rPr>
          <w:rStyle w:val="NormalTok"/>
        </w:rPr>
        <w:t xml:space="preserve">((value </w:t>
      </w:r>
      <w:r>
        <w:rPr>
          <w:rStyle w:val="OperatorTok"/>
        </w:rPr>
        <w:t xml:space="preserve">-</w:t>
      </w:r>
      <w:r>
        <w:rPr>
          <w:rStyle w:val="NormalTok"/>
        </w:rPr>
        <w:t xml:space="preserve"> ybar)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ys)</w:t>
      </w:r>
      <w:r>
        <w:br/>
      </w:r>
      <w:r>
        <w:rPr>
          <w:rStyle w:val="NormalTok"/>
        </w:rPr>
        <w:t xml:space="preserve">    r_squared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sse </w:t>
      </w:r>
      <w:r>
        <w:rPr>
          <w:rStyle w:val="OperatorTok"/>
        </w:rPr>
        <w:t xml:space="preserve">/</w:t>
      </w:r>
      <w:r>
        <w:rPr>
          <w:rStyle w:val="NormalTok"/>
        </w:rPr>
        <w:t xml:space="preserve"> sst </w:t>
      </w:r>
      <w:r>
        <w:rPr>
          <w:rStyle w:val="ControlFlowTok"/>
        </w:rPr>
        <w:t xml:space="preserve">if</w:t>
      </w:r>
      <w:r>
        <w:rPr>
          <w:rStyle w:val="NormalTok"/>
        </w:rPr>
        <w:t xml:space="preserve"> sst </w:t>
      </w:r>
      <w:r>
        <w:rPr>
          <w:rStyle w:val="OperatorTok"/>
        </w:rPr>
        <w:t xml:space="preserve">&gt;</w:t>
      </w:r>
      <w:r>
        <w:rPr>
          <w:rStyle w:val="NormalTok"/>
        </w:rPr>
        <w:t xml:space="preserve"> </w:t>
      </w:r>
      <w:r>
        <w:rPr>
          <w:rStyle w:val="FloatTok"/>
        </w:rPr>
        <w:t xml:space="preserve">0.0</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w:t>
      </w:r>
      <w:r>
        <w:rPr>
          <w:rStyle w:val="ControlFlowTok"/>
        </w:rPr>
        <w:t xml:space="preserve">return</w:t>
      </w:r>
      <w:r>
        <w:rPr>
          <w:rStyle w:val="NormalTok"/>
        </w:rPr>
        <w:t xml:space="preserve"> SimpleOLSResult(intercept, slope, fitted, residuals, sse, sst, r_squared)</w:t>
      </w:r>
      <w:r>
        <w:br/>
      </w:r>
      <w:r>
        <w:br/>
      </w:r>
      <w:r>
        <w:br/>
      </w:r>
      <w:r>
        <w:rPr>
          <w:rStyle w:val="AttributeTok"/>
        </w:rPr>
        <w:t xml:space="preserve">@dataclass</w:t>
      </w:r>
      <w:r>
        <w:br/>
      </w:r>
      <w:r>
        <w:rPr>
          <w:rStyle w:val="KeywordTok"/>
        </w:rPr>
        <w:t xml:space="preserve">class</w:t>
      </w:r>
      <w:r>
        <w:rPr>
          <w:rStyle w:val="NormalTok"/>
        </w:rPr>
        <w:t xml:space="preserve"> OLSResult:</w:t>
      </w:r>
      <w:r>
        <w:br/>
      </w:r>
      <w:r>
        <w:rPr>
          <w:rStyle w:val="NormalTok"/>
        </w:rPr>
        <w:t xml:space="preserve">    coefficients: Vector</w:t>
      </w:r>
      <w:r>
        <w:br/>
      </w:r>
      <w:r>
        <w:rPr>
          <w:rStyle w:val="NormalTok"/>
        </w:rPr>
        <w:t xml:space="preserve">    fitted: Vector</w:t>
      </w:r>
      <w:r>
        <w:br/>
      </w:r>
      <w:r>
        <w:rPr>
          <w:rStyle w:val="NormalTok"/>
        </w:rPr>
        <w:t xml:space="preserve">    residuals: Vector</w:t>
      </w:r>
      <w:r>
        <w:br/>
      </w:r>
      <w:r>
        <w:rPr>
          <w:rStyle w:val="NormalTok"/>
        </w:rPr>
        <w:t xml:space="preserve">    n_observations: </w:t>
      </w:r>
      <w:r>
        <w:rPr>
          <w:rStyle w:val="BuiltInTok"/>
        </w:rPr>
        <w:t xml:space="preserve">int</w:t>
      </w:r>
      <w:r>
        <w:br/>
      </w:r>
      <w:r>
        <w:rPr>
          <w:rStyle w:val="NormalTok"/>
        </w:rPr>
        <w:t xml:space="preserve">    n_parameters: </w:t>
      </w:r>
      <w:r>
        <w:rPr>
          <w:rStyle w:val="BuiltInTok"/>
        </w:rPr>
        <w:t xml:space="preserve">int</w:t>
      </w:r>
      <w:r>
        <w:br/>
      </w:r>
      <w:r>
        <w:rPr>
          <w:rStyle w:val="NormalTok"/>
        </w:rPr>
        <w:t xml:space="preserve">    degrees_of_freedom: </w:t>
      </w:r>
      <w:r>
        <w:rPr>
          <w:rStyle w:val="BuiltInTok"/>
        </w:rPr>
        <w:t xml:space="preserve">int</w:t>
      </w:r>
      <w:r>
        <w:br/>
      </w:r>
      <w:r>
        <w:rPr>
          <w:rStyle w:val="NormalTok"/>
        </w:rPr>
        <w:t xml:space="preserve">    sse: </w:t>
      </w:r>
      <w:r>
        <w:rPr>
          <w:rStyle w:val="BuiltInTok"/>
        </w:rPr>
        <w:t xml:space="preserve">float</w:t>
      </w:r>
      <w:r>
        <w:br/>
      </w:r>
      <w:r>
        <w:rPr>
          <w:rStyle w:val="NormalTok"/>
        </w:rPr>
        <w:t xml:space="preserve">    sst: </w:t>
      </w:r>
      <w:r>
        <w:rPr>
          <w:rStyle w:val="BuiltInTok"/>
        </w:rPr>
        <w:t xml:space="preserve">float</w:t>
      </w:r>
      <w:r>
        <w:br/>
      </w:r>
      <w:r>
        <w:rPr>
          <w:rStyle w:val="NormalTok"/>
        </w:rPr>
        <w:t xml:space="preserve">    mse: </w:t>
      </w:r>
      <w:r>
        <w:rPr>
          <w:rStyle w:val="BuiltInTok"/>
        </w:rPr>
        <w:t xml:space="preserve">float</w:t>
      </w:r>
      <w:r>
        <w:br/>
      </w:r>
      <w:r>
        <w:rPr>
          <w:rStyle w:val="NormalTok"/>
        </w:rPr>
        <w:t xml:space="preserve">    rmse: </w:t>
      </w:r>
      <w:r>
        <w:rPr>
          <w:rStyle w:val="BuiltInTok"/>
        </w:rPr>
        <w:t xml:space="preserve">float</w:t>
      </w:r>
      <w:r>
        <w:br/>
      </w:r>
      <w:r>
        <w:rPr>
          <w:rStyle w:val="NormalTok"/>
        </w:rPr>
        <w:t xml:space="preserve">    r_squared: </w:t>
      </w:r>
      <w:r>
        <w:rPr>
          <w:rStyle w:val="BuiltInTok"/>
        </w:rPr>
        <w:t xml:space="preserve">float</w:t>
      </w:r>
      <w:r>
        <w:br/>
      </w:r>
      <w:r>
        <w:rPr>
          <w:rStyle w:val="NormalTok"/>
        </w:rPr>
        <w:t xml:space="preserve">    adjusted_r_squared: </w:t>
      </w:r>
      <w:r>
        <w:rPr>
          <w:rStyle w:val="BuiltInTok"/>
        </w:rPr>
        <w:t xml:space="preserve">float</w:t>
      </w:r>
      <w:r>
        <w:br/>
      </w:r>
      <w:r>
        <w:rPr>
          <w:rStyle w:val="NormalTok"/>
        </w:rPr>
        <w:t xml:space="preserve">    covariance_matrix: Matrix</w:t>
      </w:r>
      <w:r>
        <w:br/>
      </w:r>
      <w:r>
        <w:rPr>
          <w:rStyle w:val="NormalTok"/>
        </w:rPr>
        <w:t xml:space="preserve">    standard_errors: Vector</w:t>
      </w:r>
      <w:r>
        <w:br/>
      </w:r>
      <w:r>
        <w:rPr>
          <w:rStyle w:val="NormalTok"/>
        </w:rPr>
        <w:t xml:space="preserve">    t_statistics: Vector</w:t>
      </w:r>
      <w:r>
        <w:br/>
      </w:r>
      <w:r>
        <w:rPr>
          <w:rStyle w:val="NormalTok"/>
        </w:rPr>
        <w:t xml:space="preserve">    p_values: Vector</w:t>
      </w:r>
      <w:r>
        <w:br/>
      </w:r>
      <w:r>
        <w:rPr>
          <w:rStyle w:val="NormalTok"/>
        </w:rPr>
        <w:t xml:space="preserve">    confidence_intervals: List[Tuple[</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design_matrix: Matrix</w:t>
      </w:r>
      <w:r>
        <w:br/>
      </w:r>
      <w:r>
        <w:rPr>
          <w:rStyle w:val="NormalTok"/>
        </w:rPr>
        <w:t xml:space="preserve">    xtx_inverse: Matrix</w:t>
      </w:r>
      <w:r>
        <w:br/>
      </w:r>
      <w:r>
        <w:rPr>
          <w:rStyle w:val="NormalTok"/>
        </w:rPr>
        <w:t xml:space="preserve">    includes_intercept: </w:t>
      </w:r>
      <w:r>
        <w:rPr>
          <w:rStyle w:val="BuiltInTok"/>
        </w:rPr>
        <w:t xml:space="preserve">bool</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x_new: Matrix, add_intercept: Optional[</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Vector:</w:t>
      </w:r>
      <w:r>
        <w:br/>
      </w:r>
      <w:r>
        <w:rPr>
          <w:rStyle w:val="NormalTok"/>
        </w:rPr>
        <w:t xml:space="preserve">        use_intercept </w:t>
      </w:r>
      <w:r>
        <w:rPr>
          <w:rStyle w:val="OperatorTok"/>
        </w:rPr>
        <w:t xml:space="preserve">=</w:t>
      </w:r>
      <w:r>
        <w:rPr>
          <w:rStyle w:val="NormalTok"/>
        </w:rPr>
        <w:t xml:space="preserve"> </w:t>
      </w:r>
      <w:r>
        <w:rPr>
          <w:rStyle w:val="VariableTok"/>
        </w:rPr>
        <w:t xml:space="preserve">self</w:t>
      </w:r>
      <w:r>
        <w:rPr>
          <w:rStyle w:val="NormalTok"/>
        </w:rPr>
        <w:t xml:space="preserve">.includes_intercept </w:t>
      </w:r>
      <w:r>
        <w:rPr>
          <w:rStyle w:val="ControlFlowTok"/>
        </w:rPr>
        <w:t xml:space="preserve">if</w:t>
      </w:r>
      <w:r>
        <w:rPr>
          <w:rStyle w:val="NormalTok"/>
        </w:rPr>
        <w:t xml:space="preserve"> add_intercept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add_intercept</w:t>
      </w:r>
      <w:r>
        <w:br/>
      </w:r>
      <w:r>
        <w:rPr>
          <w:rStyle w:val="NormalTok"/>
        </w:rPr>
        <w:t xml:space="preserve">        design </w:t>
      </w:r>
      <w:r>
        <w:rPr>
          <w:rStyle w:val="OperatorTok"/>
        </w:rPr>
        <w:t xml:space="preserve">=</w:t>
      </w:r>
      <w:r>
        <w:rPr>
          <w:rStyle w:val="NormalTok"/>
        </w:rPr>
        <w:t xml:space="preserve"> add_intercept_column(x_new) </w:t>
      </w:r>
      <w:r>
        <w:rPr>
          <w:rStyle w:val="ControlFlowTok"/>
        </w:rPr>
        <w:t xml:space="preserve">if</w:t>
      </w:r>
      <w:r>
        <w:rPr>
          <w:rStyle w:val="NormalTok"/>
        </w:rPr>
        <w:t xml:space="preserve"> use_intercept </w:t>
      </w:r>
      <w:r>
        <w:rPr>
          <w:rStyle w:val="ControlFlowTok"/>
        </w:rPr>
        <w:t xml:space="preserve">else</w:t>
      </w:r>
      <w:r>
        <w:rPr>
          <w:rStyle w:val="NormalTok"/>
        </w:rPr>
        <w:t xml:space="preserve"> x_new</w:t>
      </w:r>
      <w:r>
        <w:br/>
      </w:r>
      <w:r>
        <w:rPr>
          <w:rStyle w:val="NormalTok"/>
        </w:rPr>
        <w:t xml:space="preserve">        </w:t>
      </w:r>
      <w:r>
        <w:rPr>
          <w:rStyle w:val="ControlFlowTok"/>
        </w:rPr>
        <w:t xml:space="preserve">return</w:t>
      </w:r>
      <w:r>
        <w:rPr>
          <w:rStyle w:val="NormalTok"/>
        </w:rPr>
        <w:t xml:space="preserve"> matvec(design, </w:t>
      </w:r>
      <w:r>
        <w:rPr>
          <w:rStyle w:val="VariableTok"/>
        </w:rPr>
        <w:t xml:space="preserve">self</w:t>
      </w:r>
      <w:r>
        <w:rPr>
          <w:rStyle w:val="NormalTok"/>
        </w:rPr>
        <w:t xml:space="preserve">.coefficients)</w:t>
      </w:r>
      <w:r>
        <w:br/>
      </w:r>
      <w:r>
        <w:br/>
      </w:r>
      <w:r>
        <w:rPr>
          <w:rStyle w:val="NormalTok"/>
        </w:rPr>
        <w:t xml:space="preserve">    </w:t>
      </w:r>
      <w:r>
        <w:rPr>
          <w:rStyle w:val="KeywordTok"/>
        </w:rPr>
        <w:t xml:space="preserve">def</w:t>
      </w:r>
      <w:r>
        <w:rPr>
          <w:rStyle w:val="NormalTok"/>
        </w:rPr>
        <w:t xml:space="preserve"> prediction_intervals(</w:t>
      </w:r>
      <w:r>
        <w:br/>
      </w:r>
      <w:r>
        <w:rPr>
          <w:rStyle w:val="NormalTok"/>
        </w:rPr>
        <w:t xml:space="preserve">        </w:t>
      </w:r>
      <w:r>
        <w:rPr>
          <w:rStyle w:val="VariableTok"/>
        </w:rPr>
        <w:t xml:space="preserve">self</w:t>
      </w:r>
      <w:r>
        <w:rPr>
          <w:rStyle w:val="NormalTok"/>
        </w:rPr>
        <w:t xml:space="preserve">,</w:t>
      </w:r>
      <w:r>
        <w:br/>
      </w:r>
      <w:r>
        <w:rPr>
          <w:rStyle w:val="NormalTok"/>
        </w:rPr>
        <w:t xml:space="preserve">        x_new: Matrix,</w:t>
      </w:r>
      <w:r>
        <w:br/>
      </w:r>
      <w:r>
        <w:rPr>
          <w:rStyle w:val="NormalTok"/>
        </w:rPr>
        <w:t xml:space="preserve">        confidence: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0.95</w:t>
      </w:r>
      <w:r>
        <w:rPr>
          <w:rStyle w:val="NormalTok"/>
        </w:rPr>
        <w:t xml:space="preserve">,</w:t>
      </w:r>
      <w:r>
        <w:br/>
      </w:r>
      <w:r>
        <w:rPr>
          <w:rStyle w:val="NormalTok"/>
        </w:rPr>
        <w:t xml:space="preserve">        include_observation_noise: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 </w:t>
      </w:r>
      <w:r>
        <w:rPr>
          <w:rStyle w:val="OperatorTok"/>
        </w:rPr>
        <w:t xml:space="preserve">-&gt;</w:t>
      </w:r>
      <w:r>
        <w:rPr>
          <w:rStyle w:val="NormalTok"/>
        </w:rPr>
        <w:t xml:space="preserve"> List[Tuple[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confidence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"confidence must lie between 0 and 1."</w:t>
      </w:r>
      <w:r>
        <w:rPr>
          <w:rStyle w:val="NormalTok"/>
        </w:rPr>
        <w:t xml:space="preserve">)</w:t>
      </w:r>
      <w:r>
        <w:br/>
      </w:r>
      <w:r>
        <w:rPr>
          <w:rStyle w:val="NormalTok"/>
        </w:rPr>
        <w:t xml:space="preserve">        design </w:t>
      </w:r>
      <w:r>
        <w:rPr>
          <w:rStyle w:val="OperatorTok"/>
        </w:rPr>
        <w:t xml:space="preserve">=</w:t>
      </w:r>
      <w:r>
        <w:rPr>
          <w:rStyle w:val="NormalTok"/>
        </w:rPr>
        <w:t xml:space="preserve"> add_intercept_column(x_new) </w:t>
      </w:r>
      <w:r>
        <w:rPr>
          <w:rStyle w:val="ControlFlowTok"/>
        </w:rPr>
        <w:t xml:space="preserve">if</w:t>
      </w:r>
      <w:r>
        <w:rPr>
          <w:rStyle w:val="NormalTok"/>
        </w:rPr>
        <w:t xml:space="preserve"> </w:t>
      </w:r>
      <w:r>
        <w:rPr>
          <w:rStyle w:val="VariableTok"/>
        </w:rPr>
        <w:t xml:space="preserve">self</w:t>
      </w:r>
      <w:r>
        <w:rPr>
          <w:rStyle w:val="NormalTok"/>
        </w:rPr>
        <w:t xml:space="preserve">.includes_intercept </w:t>
      </w:r>
      <w:r>
        <w:rPr>
          <w:rStyle w:val="ControlFlowTok"/>
        </w:rPr>
        <w:t xml:space="preserve">else</w:t>
      </w:r>
      <w:r>
        <w:rPr>
          <w:rStyle w:val="NormalTok"/>
        </w:rPr>
        <w:t xml:space="preserve"> x_new</w:t>
      </w:r>
      <w:r>
        <w:br/>
      </w:r>
      <w:r>
        <w:rPr>
          <w:rStyle w:val="NormalTok"/>
        </w:rPr>
        <w:t xml:space="preserve">        predictions </w:t>
      </w:r>
      <w:r>
        <w:rPr>
          <w:rStyle w:val="OperatorTok"/>
        </w:rPr>
        <w:t xml:space="preserve">=</w:t>
      </w:r>
      <w:r>
        <w:rPr>
          <w:rStyle w:val="NormalTok"/>
        </w:rPr>
        <w:t xml:space="preserve"> matvec(design, </w:t>
      </w:r>
      <w:r>
        <w:rPr>
          <w:rStyle w:val="VariableTok"/>
        </w:rPr>
        <w:t xml:space="preserve">self</w:t>
      </w:r>
      <w:r>
        <w:rPr>
          <w:rStyle w:val="NormalTok"/>
        </w:rPr>
        <w:t xml:space="preserve">.coefficients)</w:t>
      </w:r>
      <w:r>
        <w:br/>
      </w:r>
      <w:r>
        <w:rPr>
          <w:rStyle w:val="NormalTok"/>
        </w:rPr>
        <w:t xml:space="preserve">        critical </w:t>
      </w:r>
      <w:r>
        <w:rPr>
          <w:rStyle w:val="OperatorTok"/>
        </w:rPr>
        <w:t xml:space="preserve">=</w:t>
      </w:r>
      <w:r>
        <w:rPr>
          <w:rStyle w:val="NormalTok"/>
        </w:rPr>
        <w:t xml:space="preserve"> student_t_ppf(</w:t>
      </w:r>
      <w:r>
        <w:rPr>
          <w:rStyle w:val="FloatTok"/>
        </w:rPr>
        <w:t xml:space="preserve">0.5</w:t>
      </w:r>
      <w:r>
        <w:rPr>
          <w:rStyle w:val="NormalTok"/>
        </w:rPr>
        <w:t xml:space="preserve"> </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FloatTok"/>
        </w:rPr>
        <w:t xml:space="preserve">2.0</w:t>
      </w:r>
      <w:r>
        <w:rPr>
          <w:rStyle w:val="NormalTok"/>
        </w:rPr>
        <w:t xml:space="preserve">, </w:t>
      </w:r>
      <w:r>
        <w:rPr>
          <w:rStyle w:val="VariableTok"/>
        </w:rPr>
        <w:t xml:space="preserve">self</w:t>
      </w:r>
      <w:r>
        <w:rPr>
          <w:rStyle w:val="NormalTok"/>
        </w:rPr>
        <w:t xml:space="preserve">.degrees_of_freedom)</w:t>
      </w:r>
      <w:r>
        <w:br/>
      </w:r>
      <w:r>
        <w:rPr>
          <w:rStyle w:val="NormalTok"/>
        </w:rPr>
        <w:t xml:space="preserve">        intervals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prediction </w:t>
      </w:r>
      <w:r>
        <w:rPr>
          <w:rStyle w:val="KeywordTok"/>
        </w:rPr>
        <w:t xml:space="preserve">in</w:t>
      </w:r>
      <w:r>
        <w:rPr>
          <w:rStyle w:val="NormalTok"/>
        </w:rPr>
        <w:t xml:space="preserve"> </w:t>
      </w:r>
      <w:r>
        <w:rPr>
          <w:rStyle w:val="BuiltInTok"/>
        </w:rPr>
        <w:t xml:space="preserve">zip</w:t>
      </w:r>
      <w:r>
        <w:rPr>
          <w:rStyle w:val="NormalTok"/>
        </w:rPr>
        <w:t xml:space="preserve">(design, predictions):</w:t>
      </w:r>
      <w:r>
        <w:br/>
      </w:r>
      <w:r>
        <w:rPr>
          <w:rStyle w:val="NormalTok"/>
        </w:rPr>
        <w:t xml:space="preserve">            leverage_new </w:t>
      </w:r>
      <w:r>
        <w:rPr>
          <w:rStyle w:val="OperatorTok"/>
        </w:rPr>
        <w:t xml:space="preserve">=</w:t>
      </w:r>
      <w:r>
        <w:rPr>
          <w:rStyle w:val="NormalTok"/>
        </w:rPr>
        <w:t xml:space="preserve"> dot(row, matvec(</w:t>
      </w:r>
      <w:r>
        <w:rPr>
          <w:rStyle w:val="VariableTok"/>
        </w:rPr>
        <w:t xml:space="preserve">self</w:t>
      </w:r>
      <w:r>
        <w:rPr>
          <w:rStyle w:val="NormalTok"/>
        </w:rPr>
        <w:t xml:space="preserve">.xtx_inverse, row))</w:t>
      </w:r>
      <w:r>
        <w:br/>
      </w:r>
      <w:r>
        <w:rPr>
          <w:rStyle w:val="NormalTok"/>
        </w:rPr>
        <w:t xml:space="preserve">            variance_multiplier </w:t>
      </w:r>
      <w:r>
        <w:rPr>
          <w:rStyle w:val="OperatorTok"/>
        </w:rPr>
        <w:t xml:space="preserve">=</w:t>
      </w:r>
      <w:r>
        <w:rPr>
          <w:rStyle w:val="NormalTok"/>
        </w:rPr>
        <w:t xml:space="preserve"> leverage_new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include_observation_noise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standard_error </w:t>
      </w:r>
      <w:r>
        <w:rPr>
          <w:rStyle w:val="OperatorTok"/>
        </w:rPr>
        <w:t xml:space="preserve">=</w:t>
      </w:r>
      <w:r>
        <w:rPr>
          <w:rStyle w:val="NormalTok"/>
        </w:rPr>
        <w:t xml:space="preserve"> math.sqrt(</w:t>
      </w:r>
      <w:r>
        <w:rPr>
          <w:rStyle w:val="VariableTok"/>
        </w:rPr>
        <w:t xml:space="preserve">self</w:t>
      </w:r>
      <w:r>
        <w:rPr>
          <w:rStyle w:val="NormalTok"/>
        </w:rPr>
        <w:t xml:space="preserve">.mse </w:t>
      </w:r>
      <w:r>
        <w:rPr>
          <w:rStyle w:val="OperatorTok"/>
        </w:rPr>
        <w:t xml:space="preserve">*</w:t>
      </w:r>
      <w:r>
        <w:rPr>
          <w:rStyle w:val="NormalTok"/>
        </w:rPr>
        <w:t xml:space="preserve"> variance_multiplier)</w:t>
      </w:r>
      <w:r>
        <w:br/>
      </w:r>
      <w:r>
        <w:rPr>
          <w:rStyle w:val="NormalTok"/>
        </w:rPr>
        <w:t xml:space="preserve">            margin </w:t>
      </w:r>
      <w:r>
        <w:rPr>
          <w:rStyle w:val="OperatorTok"/>
        </w:rPr>
        <w:t xml:space="preserve">=</w:t>
      </w:r>
      <w:r>
        <w:rPr>
          <w:rStyle w:val="NormalTok"/>
        </w:rPr>
        <w:t xml:space="preserve"> critical </w:t>
      </w:r>
      <w:r>
        <w:rPr>
          <w:rStyle w:val="OperatorTok"/>
        </w:rPr>
        <w:t xml:space="preserve">*</w:t>
      </w:r>
      <w:r>
        <w:rPr>
          <w:rStyle w:val="NormalTok"/>
        </w:rPr>
        <w:t xml:space="preserve"> standard_error</w:t>
      </w:r>
      <w:r>
        <w:br/>
      </w:r>
      <w:r>
        <w:rPr>
          <w:rStyle w:val="NormalTok"/>
        </w:rPr>
        <w:t xml:space="preserve">            intervals.append((prediction, prediction </w:t>
      </w:r>
      <w:r>
        <w:rPr>
          <w:rStyle w:val="OperatorTok"/>
        </w:rPr>
        <w:t xml:space="preserve">-</w:t>
      </w:r>
      <w:r>
        <w:rPr>
          <w:rStyle w:val="NormalTok"/>
        </w:rPr>
        <w:t xml:space="preserve"> margin, prediction </w:t>
      </w:r>
      <w:r>
        <w:rPr>
          <w:rStyle w:val="OperatorTok"/>
        </w:rPr>
        <w:t xml:space="preserve">+</w:t>
      </w:r>
      <w:r>
        <w:rPr>
          <w:rStyle w:val="NormalTok"/>
        </w:rPr>
        <w:t xml:space="preserve"> margin))</w:t>
      </w:r>
      <w:r>
        <w:br/>
      </w:r>
      <w:r>
        <w:rPr>
          <w:rStyle w:val="NormalTok"/>
        </w:rPr>
        <w:t xml:space="preserve">        </w:t>
      </w:r>
      <w:r>
        <w:rPr>
          <w:rStyle w:val="ControlFlowTok"/>
        </w:rPr>
        <w:t xml:space="preserve">return</w:t>
      </w:r>
      <w:r>
        <w:rPr>
          <w:rStyle w:val="NormalTok"/>
        </w:rPr>
        <w:t xml:space="preserve"> intervals</w:t>
      </w:r>
      <w:r>
        <w:br/>
      </w:r>
      <w:r>
        <w:br/>
      </w:r>
      <w:r>
        <w:br/>
      </w:r>
      <w:r>
        <w:rPr>
          <w:rStyle w:val="KeywordTok"/>
        </w:rPr>
        <w:t xml:space="preserve">def</w:t>
      </w:r>
      <w:r>
        <w:rPr>
          <w:rStyle w:val="NormalTok"/>
        </w:rPr>
        <w:t xml:space="preserve"> fit_ols(</w:t>
      </w:r>
      <w:r>
        <w:br/>
      </w:r>
      <w:r>
        <w:rPr>
          <w:rStyle w:val="NormalTok"/>
        </w:rPr>
        <w:t xml:space="preserve">    x: Matrix,</w:t>
      </w:r>
      <w:r>
        <w:br/>
      </w:r>
      <w:r>
        <w:rPr>
          <w:rStyle w:val="NormalTok"/>
        </w:rPr>
        <w:t xml:space="preserve">    y: Sequence[</w:t>
      </w:r>
      <w:r>
        <w:rPr>
          <w:rStyle w:val="BuiltInTok"/>
        </w:rPr>
        <w:t xml:space="preserve">float</w:t>
      </w:r>
      <w:r>
        <w:rPr>
          <w:rStyle w:val="NormalTok"/>
        </w:rPr>
        <w:t xml:space="preserve">],</w:t>
      </w:r>
      <w:r>
        <w:br/>
      </w:r>
      <w:r>
        <w:rPr>
          <w:rStyle w:val="NormalTok"/>
        </w:rPr>
        <w:t xml:space="preserve">    add_intercept: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method: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"qr"</w:t>
      </w:r>
      <w:r>
        <w:rPr>
          <w:rStyle w:val="NormalTok"/>
        </w:rPr>
        <w:t xml:space="preserve">,</w:t>
      </w:r>
      <w:r>
        <w:br/>
      </w:r>
      <w:r>
        <w:rPr>
          <w:rStyle w:val="NormalTok"/>
        </w:rPr>
        <w:t xml:space="preserve">    confidence: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OperatorTok"/>
        </w:rPr>
        <w:t xml:space="preserve">-&gt;</w:t>
      </w:r>
      <w:r>
        <w:rPr>
          <w:rStyle w:val="NormalTok"/>
        </w:rPr>
        <w:t xml:space="preserve"> OLSResult:</w:t>
      </w:r>
      <w:r>
        <w:br/>
      </w:r>
      <w:r>
        <w:rPr>
          <w:rStyle w:val="NormalTok"/>
        </w:rPr>
        <w:t xml:space="preserve">    n, p_raw </w:t>
      </w:r>
      <w:r>
        <w:rPr>
          <w:rStyle w:val="OperatorTok"/>
        </w:rPr>
        <w:t xml:space="preserve">=</w:t>
      </w:r>
      <w:r>
        <w:rPr>
          <w:rStyle w:val="NormalTok"/>
        </w:rPr>
        <w:t xml:space="preserve"> _validate_matrix(x)</w:t>
      </w:r>
      <w:r>
        <w:br/>
      </w:r>
      <w:r>
        <w:rPr>
          <w:rStyle w:val="NormalTok"/>
        </w:rPr>
        <w:t xml:space="preserve">    ys </w:t>
      </w:r>
      <w:r>
        <w:rPr>
          <w:rStyle w:val="OperatorTok"/>
        </w:rPr>
        <w:t xml:space="preserv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y]</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(ys)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have incompatible dimensions."</w:t>
      </w:r>
      <w:r>
        <w:rPr>
          <w:rStyle w:val="NormalTok"/>
        </w:rPr>
        <w:t xml:space="preserve">)</w:t>
      </w:r>
      <w:r>
        <w:br/>
      </w:r>
      <w:r>
        <w:rPr>
          <w:rStyle w:val="NormalTok"/>
        </w:rPr>
        <w:t xml:space="preserve">    design </w:t>
      </w:r>
      <w:r>
        <w:rPr>
          <w:rStyle w:val="OperatorTok"/>
        </w:rPr>
        <w:t xml:space="preserve">=</w:t>
      </w:r>
      <w:r>
        <w:rPr>
          <w:rStyle w:val="NormalTok"/>
        </w:rPr>
        <w:t xml:space="preserve"> add_intercept_column(x) </w:t>
      </w:r>
      <w:r>
        <w:rPr>
          <w:rStyle w:val="ControlFlowTok"/>
        </w:rPr>
        <w:t xml:space="preserve">if</w:t>
      </w:r>
      <w:r>
        <w:rPr>
          <w:rStyle w:val="NormalTok"/>
        </w:rPr>
        <w:t xml:space="preserve"> add_intercept </w:t>
      </w:r>
      <w:r>
        <w:rPr>
          <w:rStyle w:val="ControlFlowTok"/>
        </w:rPr>
        <w:t xml:space="preserve">else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x]</w:t>
      </w:r>
      <w:r>
        <w:br/>
      </w:r>
      <w:r>
        <w:rPr>
          <w:rStyle w:val="NormalTok"/>
        </w:rPr>
        <w:t xml:space="preserve">    _, p </w:t>
      </w:r>
      <w:r>
        <w:rPr>
          <w:rStyle w:val="OperatorTok"/>
        </w:rPr>
        <w:t xml:space="preserve">=</w:t>
      </w:r>
      <w:r>
        <w:rPr>
          <w:rStyle w:val="NormalTok"/>
        </w:rPr>
        <w:t xml:space="preserve"> _validate_matrix(design)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p:</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"OLS inference requires more observations than parameters."</w:t>
      </w:r>
      <w:r>
        <w:rPr>
          <w:rStyle w:val="NormalTok"/>
        </w:rPr>
        <w:t xml:space="preserve">)</w:t>
      </w:r>
      <w:r>
        <w:br/>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"qr"</w:t>
      </w:r>
      <w:r>
        <w:rPr>
          <w:rStyle w:val="NormalTok"/>
        </w:rPr>
        <w:t xml:space="preserve">:</w:t>
      </w:r>
      <w:r>
        <w:br/>
      </w:r>
      <w:r>
        <w:rPr>
          <w:rStyle w:val="NormalTok"/>
        </w:rPr>
        <w:t xml:space="preserve">        coefficients </w:t>
      </w:r>
      <w:r>
        <w:rPr>
          <w:rStyle w:val="OperatorTok"/>
        </w:rPr>
        <w:t xml:space="preserve">=</w:t>
      </w:r>
      <w:r>
        <w:rPr>
          <w:rStyle w:val="NormalTok"/>
        </w:rPr>
        <w:t xml:space="preserve"> least_squares_qr(design, ys)</w:t>
      </w:r>
      <w:r>
        <w:br/>
      </w:r>
      <w:r>
        <w:rPr>
          <w:rStyle w:val="NormalTok"/>
        </w:rPr>
        <w:t xml:space="preserve">    </w:t>
      </w:r>
      <w:r>
        <w:rPr>
          <w:rStyle w:val="ControlFlowTok"/>
        </w:rPr>
        <w:t xml:space="preserve">elif</w:t>
      </w:r>
      <w:r>
        <w:rPr>
          <w:rStyle w:val="NormalTok"/>
        </w:rPr>
        <w:t xml:space="preserve"> method </w:t>
      </w:r>
      <w:r>
        <w:rPr>
          <w:rStyle w:val="OperatorTok"/>
        </w:rPr>
        <w:t xml:space="preserve">==</w:t>
      </w:r>
      <w:r>
        <w:rPr>
          <w:rStyle w:val="NormalTok"/>
        </w:rPr>
        <w:t xml:space="preserve"> </w:t>
      </w:r>
      <w:r>
        <w:rPr>
          <w:rStyle w:val="StringTok"/>
        </w:rPr>
        <w:t xml:space="preserve">"normal"</w:t>
      </w:r>
      <w:r>
        <w:rPr>
          <w:rStyle w:val="NormalTok"/>
        </w:rPr>
        <w:t xml:space="preserve">:</w:t>
      </w:r>
      <w:r>
        <w:br/>
      </w:r>
      <w:r>
        <w:rPr>
          <w:rStyle w:val="NormalTok"/>
        </w:rPr>
        <w:t xml:space="preserve">        coefficients </w:t>
      </w:r>
      <w:r>
        <w:rPr>
          <w:rStyle w:val="OperatorTok"/>
        </w:rPr>
        <w:t xml:space="preserve">=</w:t>
      </w:r>
      <w:r>
        <w:rPr>
          <w:rStyle w:val="NormalTok"/>
        </w:rPr>
        <w:t xml:space="preserve"> least_squares_normal_equation(design, ys)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"method must be 'qr' or 'normal'."</w:t>
      </w:r>
      <w:r>
        <w:rPr>
          <w:rStyle w:val="NormalTok"/>
        </w:rPr>
        <w:t xml:space="preserve">)</w:t>
      </w:r>
      <w:r>
        <w:br/>
      </w:r>
      <w:r>
        <w:br/>
      </w:r>
      <w:r>
        <w:rPr>
          <w:rStyle w:val="NormalTok"/>
        </w:rPr>
        <w:t xml:space="preserve">    fitted </w:t>
      </w:r>
      <w:r>
        <w:rPr>
          <w:rStyle w:val="OperatorTok"/>
        </w:rPr>
        <w:t xml:space="preserve">=</w:t>
      </w:r>
      <w:r>
        <w:rPr>
          <w:rStyle w:val="NormalTok"/>
        </w:rPr>
        <w:t xml:space="preserve"> matvec(design, coefficients)</w:t>
      </w:r>
      <w:r>
        <w:br/>
      </w:r>
      <w:r>
        <w:rPr>
          <w:rStyle w:val="NormalTok"/>
        </w:rPr>
        <w:t xml:space="preserve">    residuals </w:t>
      </w:r>
      <w:r>
        <w:rPr>
          <w:rStyle w:val="OperatorTok"/>
        </w:rPr>
        <w:t xml:space="preserve">=</w:t>
      </w:r>
      <w:r>
        <w:rPr>
          <w:rStyle w:val="NormalTok"/>
        </w:rPr>
        <w:t xml:space="preserve"> [actual </w:t>
      </w:r>
      <w:r>
        <w:rPr>
          <w:rStyle w:val="OperatorTok"/>
        </w:rPr>
        <w:t xml:space="preserve">-</w:t>
      </w:r>
      <w:r>
        <w:rPr>
          <w:rStyle w:val="NormalTok"/>
        </w:rPr>
        <w:t xml:space="preserve"> prediction </w:t>
      </w:r>
      <w:r>
        <w:rPr>
          <w:rStyle w:val="ControlFlowTok"/>
        </w:rPr>
        <w:t xml:space="preserve">for</w:t>
      </w:r>
      <w:r>
        <w:rPr>
          <w:rStyle w:val="NormalTok"/>
        </w:rPr>
        <w:t xml:space="preserve"> actual, prediction </w:t>
      </w:r>
      <w:r>
        <w:rPr>
          <w:rStyle w:val="KeywordTok"/>
        </w:rPr>
        <w:t xml:space="preserve">in</w:t>
      </w:r>
      <w:r>
        <w:rPr>
          <w:rStyle w:val="NormalTok"/>
        </w:rPr>
        <w:t xml:space="preserve"> </w:t>
      </w:r>
      <w:r>
        <w:rPr>
          <w:rStyle w:val="BuiltInTok"/>
        </w:rPr>
        <w:t xml:space="preserve">zip</w:t>
      </w:r>
      <w:r>
        <w:rPr>
          <w:rStyle w:val="NormalTok"/>
        </w:rPr>
        <w:t xml:space="preserve">(ys, fitted)]</w:t>
      </w:r>
      <w:r>
        <w:br/>
      </w:r>
      <w:r>
        <w:rPr>
          <w:rStyle w:val="NormalTok"/>
        </w:rPr>
        <w:t xml:space="preserve">    ybar </w:t>
      </w:r>
      <w:r>
        <w:rPr>
          <w:rStyle w:val="OperatorTok"/>
        </w:rPr>
        <w:t xml:space="preserve">=</w:t>
      </w:r>
      <w:r>
        <w:rPr>
          <w:rStyle w:val="NormalTok"/>
        </w:rPr>
        <w:t xml:space="preserve"> mean(ys)</w:t>
      </w:r>
      <w:r>
        <w:br/>
      </w:r>
      <w:r>
        <w:rPr>
          <w:rStyle w:val="NormalTok"/>
        </w:rPr>
        <w:t xml:space="preserve">    sse </w:t>
      </w:r>
      <w:r>
        <w:rPr>
          <w:rStyle w:val="OperatorTok"/>
        </w:rPr>
        <w:t xml:space="preserve">=</w:t>
      </w:r>
      <w:r>
        <w:rPr>
          <w:rStyle w:val="NormalTok"/>
        </w:rPr>
        <w:t xml:space="preserve"> </w:t>
      </w:r>
      <w:r>
        <w:rPr>
          <w:rStyle w:val="BuiltInTok"/>
        </w:rPr>
        <w:t xml:space="preserve">sum</w:t>
      </w:r>
      <w:r>
        <w:rPr>
          <w:rStyle w:val="NormalTok"/>
        </w:rPr>
        <w:t xml:space="preserve">(r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residuals)</w:t>
      </w:r>
      <w:r>
        <w:br/>
      </w:r>
      <w:r>
        <w:rPr>
          <w:rStyle w:val="NormalTok"/>
        </w:rPr>
        <w:t xml:space="preserve">    sst </w:t>
      </w:r>
      <w:r>
        <w:rPr>
          <w:rStyle w:val="OperatorTok"/>
        </w:rPr>
        <w:t xml:space="preserve">=</w:t>
      </w:r>
      <w:r>
        <w:rPr>
          <w:rStyle w:val="NormalTok"/>
        </w:rPr>
        <w:t xml:space="preserve"> </w:t>
      </w:r>
      <w:r>
        <w:rPr>
          <w:rStyle w:val="BuiltInTok"/>
        </w:rPr>
        <w:t xml:space="preserve">sum</w:t>
      </w:r>
      <w:r>
        <w:rPr>
          <w:rStyle w:val="NormalTok"/>
        </w:rPr>
        <w:t xml:space="preserve">((value </w:t>
      </w:r>
      <w:r>
        <w:rPr>
          <w:rStyle w:val="OperatorTok"/>
        </w:rPr>
        <w:t xml:space="preserve">-</w:t>
      </w:r>
      <w:r>
        <w:rPr>
          <w:rStyle w:val="NormalTok"/>
        </w:rPr>
        <w:t xml:space="preserve"> ybar)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ys)</w:t>
      </w:r>
      <w:r>
        <w:br/>
      </w:r>
      <w:r>
        <w:rPr>
          <w:rStyle w:val="NormalTok"/>
        </w:rPr>
        <w:t xml:space="preserve">    df </w:t>
      </w:r>
      <w:r>
        <w:rPr>
          <w:rStyle w:val="OperatorTok"/>
        </w:rPr>
        <w:t xml:space="preserve">=</w:t>
      </w:r>
      <w:r>
        <w:rPr>
          <w:rStyle w:val="NormalTok"/>
        </w:rPr>
        <w:t xml:space="preserve"> n </w:t>
      </w:r>
      <w:r>
        <w:rPr>
          <w:rStyle w:val="OperatorTok"/>
        </w:rPr>
        <w:t xml:space="preserve">-</w:t>
      </w:r>
      <w:r>
        <w:rPr>
          <w:rStyle w:val="NormalTok"/>
        </w:rPr>
        <w:t xml:space="preserve"> p</w:t>
      </w:r>
      <w:r>
        <w:br/>
      </w:r>
      <w:r>
        <w:rPr>
          <w:rStyle w:val="NormalTok"/>
        </w:rPr>
        <w:t xml:space="preserve">    mse </w:t>
      </w:r>
      <w:r>
        <w:rPr>
          <w:rStyle w:val="OperatorTok"/>
        </w:rPr>
        <w:t xml:space="preserve">=</w:t>
      </w:r>
      <w:r>
        <w:rPr>
          <w:rStyle w:val="NormalTok"/>
        </w:rPr>
        <w:t xml:space="preserve"> sse </w:t>
      </w:r>
      <w:r>
        <w:rPr>
          <w:rStyle w:val="OperatorTok"/>
        </w:rPr>
        <w:t xml:space="preserve">/</w:t>
      </w:r>
      <w:r>
        <w:rPr>
          <w:rStyle w:val="NormalTok"/>
        </w:rPr>
        <w:t xml:space="preserve"> df</w:t>
      </w:r>
      <w:r>
        <w:br/>
      </w:r>
      <w:r>
        <w:rPr>
          <w:rStyle w:val="NormalTok"/>
        </w:rPr>
        <w:t xml:space="preserve">    rmse </w:t>
      </w:r>
      <w:r>
        <w:rPr>
          <w:rStyle w:val="OperatorTok"/>
        </w:rPr>
        <w:t xml:space="preserve">=</w:t>
      </w:r>
      <w:r>
        <w:rPr>
          <w:rStyle w:val="NormalTok"/>
        </w:rPr>
        <w:t xml:space="preserve"> math.sqrt(mse)</w:t>
      </w:r>
      <w:r>
        <w:br/>
      </w:r>
      <w:r>
        <w:rPr>
          <w:rStyle w:val="NormalTok"/>
        </w:rPr>
        <w:t xml:space="preserve">    r_squared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sse </w:t>
      </w:r>
      <w:r>
        <w:rPr>
          <w:rStyle w:val="OperatorTok"/>
        </w:rPr>
        <w:t xml:space="preserve">/</w:t>
      </w:r>
      <w:r>
        <w:rPr>
          <w:rStyle w:val="NormalTok"/>
        </w:rPr>
        <w:t xml:space="preserve"> sst </w:t>
      </w:r>
      <w:r>
        <w:rPr>
          <w:rStyle w:val="ControlFlowTok"/>
        </w:rPr>
        <w:t xml:space="preserve">if</w:t>
      </w:r>
      <w:r>
        <w:rPr>
          <w:rStyle w:val="NormalTok"/>
        </w:rPr>
        <w:t xml:space="preserve"> sst </w:t>
      </w:r>
      <w:r>
        <w:rPr>
          <w:rStyle w:val="OperatorTok"/>
        </w:rPr>
        <w:t xml:space="preserve">&gt;</w:t>
      </w:r>
      <w:r>
        <w:rPr>
          <w:rStyle w:val="NormalTok"/>
        </w:rPr>
        <w:t xml:space="preserve"> </w:t>
      </w:r>
      <w:r>
        <w:rPr>
          <w:rStyle w:val="FloatTok"/>
        </w:rPr>
        <w:t xml:space="preserve">0.0</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adjusted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r_squared)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df</w:t>
      </w:r>
      <w:r>
        <w:br/>
      </w:r>
      <w:r>
        <w:br/>
      </w:r>
      <w:r>
        <w:rPr>
          <w:rStyle w:val="NormalTok"/>
        </w:rPr>
        <w:t xml:space="preserve">    xt </w:t>
      </w:r>
      <w:r>
        <w:rPr>
          <w:rStyle w:val="OperatorTok"/>
        </w:rPr>
        <w:t xml:space="preserve">=</w:t>
      </w:r>
      <w:r>
        <w:rPr>
          <w:rStyle w:val="NormalTok"/>
        </w:rPr>
        <w:t xml:space="preserve"> transpose(design)</w:t>
      </w:r>
      <w:r>
        <w:br/>
      </w:r>
      <w:r>
        <w:rPr>
          <w:rStyle w:val="NormalTok"/>
        </w:rPr>
        <w:t xml:space="preserve">    xtx </w:t>
      </w:r>
      <w:r>
        <w:rPr>
          <w:rStyle w:val="OperatorTok"/>
        </w:rPr>
        <w:t xml:space="preserve">=</w:t>
      </w:r>
      <w:r>
        <w:rPr>
          <w:rStyle w:val="NormalTok"/>
        </w:rPr>
        <w:t xml:space="preserve"> matmul(xt, design)</w:t>
      </w:r>
      <w:r>
        <w:br/>
      </w:r>
      <w:r>
        <w:rPr>
          <w:rStyle w:val="NormalTok"/>
        </w:rPr>
        <w:t xml:space="preserve">    xtx_inv </w:t>
      </w:r>
      <w:r>
        <w:rPr>
          <w:rStyle w:val="OperatorTok"/>
        </w:rPr>
        <w:t xml:space="preserve">=</w:t>
      </w:r>
      <w:r>
        <w:rPr>
          <w:rStyle w:val="NormalTok"/>
        </w:rPr>
        <w:t xml:space="preserve"> inverse(xtx)</w:t>
      </w:r>
      <w:r>
        <w:br/>
      </w:r>
      <w:r>
        <w:rPr>
          <w:rStyle w:val="NormalTok"/>
        </w:rPr>
        <w:t xml:space="preserve">    covariance_matrix </w:t>
      </w:r>
      <w:r>
        <w:rPr>
          <w:rStyle w:val="OperatorTok"/>
        </w:rPr>
        <w:t xml:space="preserve">=</w:t>
      </w:r>
      <w:r>
        <w:rPr>
          <w:rStyle w:val="NormalTok"/>
        </w:rPr>
        <w:t xml:space="preserve"> [[mse </w:t>
      </w:r>
      <w:r>
        <w:rPr>
          <w:rStyle w:val="OperatorTok"/>
        </w:rPr>
        <w:t xml:space="preserve">*</w:t>
      </w:r>
      <w:r>
        <w:rPr>
          <w:rStyle w:val="NormalTok"/>
        </w:rPr>
        <w:t xml:space="preserve"> value </w:t>
      </w:r>
      <w:r>
        <w:rPr>
          <w:rStyle w:val="ControlFlowTok"/>
        </w:rPr>
        <w:t xml:space="preserve">for</w:t>
      </w:r>
      <w:r>
        <w:rPr>
          <w:rStyle w:val="NormalTok"/>
        </w:rPr>
        <w:t xml:space="preserve"> value </w:t>
      </w:r>
      <w:r>
        <w:rPr>
          <w:rStyle w:val="KeywordTok"/>
        </w:rPr>
        <w:t xml:space="preserve">in</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xtx_inv]</w:t>
      </w:r>
      <w:r>
        <w:br/>
      </w:r>
      <w:r>
        <w:rPr>
          <w:rStyle w:val="NormalTok"/>
        </w:rPr>
        <w:t xml:space="preserve">    standard_errors </w:t>
      </w:r>
      <w:r>
        <w:rPr>
          <w:rStyle w:val="OperatorTok"/>
        </w:rPr>
        <w:t xml:space="preserve">=</w:t>
      </w:r>
      <w:r>
        <w:rPr>
          <w:rStyle w:val="NormalTok"/>
        </w:rPr>
        <w:t xml:space="preserve"> [math.sqrt(</w:t>
      </w:r>
      <w:r>
        <w:rPr>
          <w:rStyle w:val="BuiltInTok"/>
        </w:rPr>
        <w:t xml:space="preserve">max</w:t>
      </w:r>
      <w:r>
        <w:rPr>
          <w:rStyle w:val="NormalTok"/>
        </w:rPr>
        <w:t xml:space="preserve">(covariance_matrix[j][j], </w:t>
      </w:r>
      <w:r>
        <w:rPr>
          <w:rStyle w:val="FloatTok"/>
        </w:rPr>
        <w:t xml:space="preserve">0.0</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rPr>
          <w:rStyle w:val="NormalTok"/>
        </w:rPr>
        <w:t xml:space="preserve">    t_statistics </w:t>
      </w:r>
      <w:r>
        <w:rPr>
          <w:rStyle w:val="OperatorTok"/>
        </w:rPr>
        <w:t xml:space="preserve">=</w:t>
      </w:r>
      <w:r>
        <w:rPr>
          <w:rStyle w:val="NormalTok"/>
        </w:rPr>
        <w:t xml:space="preserve"> [</w:t>
      </w:r>
      <w:r>
        <w:br/>
      </w:r>
      <w:r>
        <w:rPr>
          <w:rStyle w:val="NormalTok"/>
        </w:rPr>
        <w:t xml:space="preserve">        coefficients[j] </w:t>
      </w:r>
      <w:r>
        <w:rPr>
          <w:rStyle w:val="OperatorTok"/>
        </w:rPr>
        <w:t xml:space="preserve">/</w:t>
      </w:r>
      <w:r>
        <w:rPr>
          <w:rStyle w:val="NormalTok"/>
        </w:rPr>
        <w:t xml:space="preserve"> standard_errors[j] </w:t>
      </w:r>
      <w:r>
        <w:rPr>
          <w:rStyle w:val="ControlFlowTok"/>
        </w:rPr>
        <w:t xml:space="preserve">if</w:t>
      </w:r>
      <w:r>
        <w:rPr>
          <w:rStyle w:val="NormalTok"/>
        </w:rPr>
        <w:t xml:space="preserve"> standard_errors[j] </w:t>
      </w:r>
      <w:r>
        <w:rPr>
          <w:rStyle w:val="OperatorTok"/>
        </w:rPr>
        <w:t xml:space="preserve">&gt;</w:t>
      </w:r>
      <w:r>
        <w:rPr>
          <w:rStyle w:val="NormalTok"/>
        </w:rPr>
        <w:t xml:space="preserve"> </w:t>
      </w:r>
      <w:r>
        <w:rPr>
          <w:rStyle w:val="FloatTok"/>
        </w:rPr>
        <w:t xml:space="preserve">0.0</w:t>
      </w:r>
      <w:r>
        <w:rPr>
          <w:rStyle w:val="NormalTok"/>
        </w:rPr>
        <w:t xml:space="preserve"> </w:t>
      </w:r>
      <w:r>
        <w:rPr>
          <w:rStyle w:val="ControlFlowTok"/>
        </w:rPr>
        <w:t xml:space="preserve">else</w:t>
      </w:r>
      <w:r>
        <w:rPr>
          <w:rStyle w:val="NormalTok"/>
        </w:rPr>
        <w:t xml:space="preserve"> math.inf</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rPr>
          <w:rStyle w:val="NormalTok"/>
        </w:rPr>
        <w:t xml:space="preserve">    ]</w:t>
      </w:r>
      <w:r>
        <w:br/>
      </w:r>
      <w:r>
        <w:rPr>
          <w:rStyle w:val="NormalTok"/>
        </w:rPr>
        <w:t xml:space="preserve">    p_values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student_t_cdf(</w:t>
      </w:r>
      <w:r>
        <w:rPr>
          <w:rStyle w:val="BuiltInTok"/>
        </w:rPr>
        <w:t xml:space="preserve">abs</w:t>
      </w:r>
      <w:r>
        <w:rPr>
          <w:rStyle w:val="NormalTok"/>
        </w:rPr>
        <w:t xml:space="preserve">(t), df)) </w:t>
      </w:r>
      <w:r>
        <w:rPr>
          <w:rStyle w:val="ControlFlowTok"/>
        </w:rPr>
        <w:t xml:space="preserve">for</w:t>
      </w:r>
      <w:r>
        <w:rPr>
          <w:rStyle w:val="NormalTok"/>
        </w:rPr>
        <w:t xml:space="preserve"> t </w:t>
      </w:r>
      <w:r>
        <w:rPr>
          <w:rStyle w:val="KeywordTok"/>
        </w:rPr>
        <w:t xml:space="preserve">in</w:t>
      </w:r>
      <w:r>
        <w:rPr>
          <w:rStyle w:val="NormalTok"/>
        </w:rPr>
        <w:t xml:space="preserve"> t_statistics]</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confidence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"confidence must lie between 0 and 1."</w:t>
      </w:r>
      <w:r>
        <w:rPr>
          <w:rStyle w:val="NormalTok"/>
        </w:rPr>
        <w:t xml:space="preserve">)</w:t>
      </w:r>
      <w:r>
        <w:br/>
      </w:r>
      <w:r>
        <w:rPr>
          <w:rStyle w:val="NormalTok"/>
        </w:rPr>
        <w:t xml:space="preserve">    critical </w:t>
      </w:r>
      <w:r>
        <w:rPr>
          <w:rStyle w:val="OperatorTok"/>
        </w:rPr>
        <w:t xml:space="preserve">=</w:t>
      </w:r>
      <w:r>
        <w:rPr>
          <w:rStyle w:val="NormalTok"/>
        </w:rPr>
        <w:t xml:space="preserve"> student_t_ppf(</w:t>
      </w:r>
      <w:r>
        <w:rPr>
          <w:rStyle w:val="FloatTok"/>
        </w:rPr>
        <w:t xml:space="preserve">0.5</w:t>
      </w:r>
      <w:r>
        <w:rPr>
          <w:rStyle w:val="NormalTok"/>
        </w:rPr>
        <w:t xml:space="preserve"> </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FloatTok"/>
        </w:rPr>
        <w:t xml:space="preserve">2.0</w:t>
      </w:r>
      <w:r>
        <w:rPr>
          <w:rStyle w:val="NormalTok"/>
        </w:rPr>
        <w:t xml:space="preserve">, df)</w:t>
      </w:r>
      <w:r>
        <w:br/>
      </w:r>
      <w:r>
        <w:rPr>
          <w:rStyle w:val="NormalTok"/>
        </w:rPr>
        <w:t xml:space="preserve">    confidence_intervals </w:t>
      </w:r>
      <w:r>
        <w:rPr>
          <w:rStyle w:val="OperatorTok"/>
        </w:rPr>
        <w:t xml:space="preserve">=</w:t>
      </w:r>
      <w:r>
        <w:rPr>
          <w:rStyle w:val="NormalTok"/>
        </w:rPr>
        <w:t xml:space="preserve"> [</w:t>
      </w:r>
      <w:r>
        <w:br/>
      </w:r>
      <w:r>
        <w:rPr>
          <w:rStyle w:val="NormalTok"/>
        </w:rPr>
        <w:t xml:space="preserve">        (coefficients[j] </w:t>
      </w:r>
      <w:r>
        <w:rPr>
          <w:rStyle w:val="OperatorTok"/>
        </w:rPr>
        <w:t xml:space="preserve">-</w:t>
      </w:r>
      <w:r>
        <w:rPr>
          <w:rStyle w:val="NormalTok"/>
        </w:rPr>
        <w:t xml:space="preserve"> critical </w:t>
      </w:r>
      <w:r>
        <w:rPr>
          <w:rStyle w:val="OperatorTok"/>
        </w:rPr>
        <w:t xml:space="preserve">*</w:t>
      </w:r>
      <w:r>
        <w:rPr>
          <w:rStyle w:val="NormalTok"/>
        </w:rPr>
        <w:t xml:space="preserve"> standard_errors[j], coefficients[j] </w:t>
      </w:r>
      <w:r>
        <w:rPr>
          <w:rStyle w:val="OperatorTok"/>
        </w:rPr>
        <w:t xml:space="preserve">+</w:t>
      </w:r>
      <w:r>
        <w:rPr>
          <w:rStyle w:val="NormalTok"/>
        </w:rPr>
        <w:t xml:space="preserve"> critical </w:t>
      </w:r>
      <w:r>
        <w:rPr>
          <w:rStyle w:val="OperatorTok"/>
        </w:rPr>
        <w:t xml:space="preserve">*</w:t>
      </w:r>
      <w:r>
        <w:rPr>
          <w:rStyle w:val="NormalTok"/>
        </w:rPr>
        <w:t xml:space="preserve"> standard_errors[j])</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OLSResult(</w:t>
      </w:r>
      <w:r>
        <w:br/>
      </w:r>
      <w:r>
        <w:rPr>
          <w:rStyle w:val="NormalTok"/>
        </w:rPr>
        <w:t xml:space="preserve">        coefficients</w:t>
      </w:r>
      <w:r>
        <w:rPr>
          <w:rStyle w:val="OperatorTok"/>
        </w:rPr>
        <w:t xml:space="preserve">=</w:t>
      </w:r>
      <w:r>
        <w:rPr>
          <w:rStyle w:val="NormalTok"/>
        </w:rPr>
        <w:t xml:space="preserve">coefficients,</w:t>
      </w:r>
      <w:r>
        <w:br/>
      </w:r>
      <w:r>
        <w:rPr>
          <w:rStyle w:val="NormalTok"/>
        </w:rPr>
        <w:t xml:space="preserve">        fitted</w:t>
      </w:r>
      <w:r>
        <w:rPr>
          <w:rStyle w:val="OperatorTok"/>
        </w:rPr>
        <w:t xml:space="preserve">=</w:t>
      </w:r>
      <w:r>
        <w:rPr>
          <w:rStyle w:val="NormalTok"/>
        </w:rPr>
        <w:t xml:space="preserve">fitted,</w:t>
      </w:r>
      <w:r>
        <w:br/>
      </w:r>
      <w:r>
        <w:rPr>
          <w:rStyle w:val="NormalTok"/>
        </w:rPr>
        <w:t xml:space="preserve">        residuals</w:t>
      </w:r>
      <w:r>
        <w:rPr>
          <w:rStyle w:val="OperatorTok"/>
        </w:rPr>
        <w:t xml:space="preserve">=</w:t>
      </w:r>
      <w:r>
        <w:rPr>
          <w:rStyle w:val="NormalTok"/>
        </w:rPr>
        <w:t xml:space="preserve">residuals,</w:t>
      </w:r>
      <w:r>
        <w:br/>
      </w:r>
      <w:r>
        <w:rPr>
          <w:rStyle w:val="NormalTok"/>
        </w:rPr>
        <w:t xml:space="preserve">        n_observations</w:t>
      </w:r>
      <w:r>
        <w:rPr>
          <w:rStyle w:val="OperatorTok"/>
        </w:rPr>
        <w:t xml:space="preserve">=</w:t>
      </w:r>
      <w:r>
        <w:rPr>
          <w:rStyle w:val="NormalTok"/>
        </w:rPr>
        <w:t xml:space="preserve">n,</w:t>
      </w:r>
      <w:r>
        <w:br/>
      </w:r>
      <w:r>
        <w:rPr>
          <w:rStyle w:val="NormalTok"/>
        </w:rPr>
        <w:t xml:space="preserve">        n_parameters</w:t>
      </w:r>
      <w:r>
        <w:rPr>
          <w:rStyle w:val="OperatorTok"/>
        </w:rPr>
        <w:t xml:space="preserve">=</w:t>
      </w:r>
      <w:r>
        <w:rPr>
          <w:rStyle w:val="NormalTok"/>
        </w:rPr>
        <w:t xml:space="preserve">p,</w:t>
      </w:r>
      <w:r>
        <w:br/>
      </w:r>
      <w:r>
        <w:rPr>
          <w:rStyle w:val="NormalTok"/>
        </w:rPr>
        <w:t xml:space="preserve">        degrees_of_freedom</w:t>
      </w:r>
      <w:r>
        <w:rPr>
          <w:rStyle w:val="OperatorTok"/>
        </w:rPr>
        <w:t xml:space="preserve">=</w:t>
      </w:r>
      <w:r>
        <w:rPr>
          <w:rStyle w:val="NormalTok"/>
        </w:rPr>
        <w:t xml:space="preserve">df,</w:t>
      </w:r>
      <w:r>
        <w:br/>
      </w:r>
      <w:r>
        <w:rPr>
          <w:rStyle w:val="NormalTok"/>
        </w:rPr>
        <w:t xml:space="preserve">        sse</w:t>
      </w:r>
      <w:r>
        <w:rPr>
          <w:rStyle w:val="OperatorTok"/>
        </w:rPr>
        <w:t xml:space="preserve">=</w:t>
      </w:r>
      <w:r>
        <w:rPr>
          <w:rStyle w:val="NormalTok"/>
        </w:rPr>
        <w:t xml:space="preserve">sse,</w:t>
      </w:r>
      <w:r>
        <w:br/>
      </w:r>
      <w:r>
        <w:rPr>
          <w:rStyle w:val="NormalTok"/>
        </w:rPr>
        <w:t xml:space="preserve">        sst</w:t>
      </w:r>
      <w:r>
        <w:rPr>
          <w:rStyle w:val="OperatorTok"/>
        </w:rPr>
        <w:t xml:space="preserve">=</w:t>
      </w:r>
      <w:r>
        <w:rPr>
          <w:rStyle w:val="NormalTok"/>
        </w:rPr>
        <w:t xml:space="preserve">sst,</w:t>
      </w:r>
      <w:r>
        <w:br/>
      </w:r>
      <w:r>
        <w:rPr>
          <w:rStyle w:val="NormalTok"/>
        </w:rPr>
        <w:t xml:space="preserve">        mse</w:t>
      </w:r>
      <w:r>
        <w:rPr>
          <w:rStyle w:val="OperatorTok"/>
        </w:rPr>
        <w:t xml:space="preserve">=</w:t>
      </w:r>
      <w:r>
        <w:rPr>
          <w:rStyle w:val="NormalTok"/>
        </w:rPr>
        <w:t xml:space="preserve">mse,</w:t>
      </w:r>
      <w:r>
        <w:br/>
      </w:r>
      <w:r>
        <w:rPr>
          <w:rStyle w:val="NormalTok"/>
        </w:rPr>
        <w:t xml:space="preserve">        rmse</w:t>
      </w:r>
      <w:r>
        <w:rPr>
          <w:rStyle w:val="OperatorTok"/>
        </w:rPr>
        <w:t xml:space="preserve">=</w:t>
      </w:r>
      <w:r>
        <w:rPr>
          <w:rStyle w:val="NormalTok"/>
        </w:rPr>
        <w:t xml:space="preserve">rmse,</w:t>
      </w:r>
      <w:r>
        <w:br/>
      </w:r>
      <w:r>
        <w:rPr>
          <w:rStyle w:val="NormalTok"/>
        </w:rPr>
        <w:t xml:space="preserve">        r_squared</w:t>
      </w:r>
      <w:r>
        <w:rPr>
          <w:rStyle w:val="OperatorTok"/>
        </w:rPr>
        <w:t xml:space="preserve">=</w:t>
      </w:r>
      <w:r>
        <w:rPr>
          <w:rStyle w:val="NormalTok"/>
        </w:rPr>
        <w:t xml:space="preserve">r_squared,</w:t>
      </w:r>
      <w:r>
        <w:br/>
      </w:r>
      <w:r>
        <w:rPr>
          <w:rStyle w:val="NormalTok"/>
        </w:rPr>
        <w:t xml:space="preserve">        adjusted_r_squared</w:t>
      </w:r>
      <w:r>
        <w:rPr>
          <w:rStyle w:val="OperatorTok"/>
        </w:rPr>
        <w:t xml:space="preserve">=</w:t>
      </w:r>
      <w:r>
        <w:rPr>
          <w:rStyle w:val="NormalTok"/>
        </w:rPr>
        <w:t xml:space="preserve">adjusted,</w:t>
      </w:r>
      <w:r>
        <w:br/>
      </w:r>
      <w:r>
        <w:rPr>
          <w:rStyle w:val="NormalTok"/>
        </w:rPr>
        <w:t xml:space="preserve">        covariance_matrix</w:t>
      </w:r>
      <w:r>
        <w:rPr>
          <w:rStyle w:val="OperatorTok"/>
        </w:rPr>
        <w:t xml:space="preserve">=</w:t>
      </w:r>
      <w:r>
        <w:rPr>
          <w:rStyle w:val="NormalTok"/>
        </w:rPr>
        <w:t xml:space="preserve">covariance_matrix,</w:t>
      </w:r>
      <w:r>
        <w:br/>
      </w:r>
      <w:r>
        <w:rPr>
          <w:rStyle w:val="NormalTok"/>
        </w:rPr>
        <w:t xml:space="preserve">        standard_errors</w:t>
      </w:r>
      <w:r>
        <w:rPr>
          <w:rStyle w:val="OperatorTok"/>
        </w:rPr>
        <w:t xml:space="preserve">=</w:t>
      </w:r>
      <w:r>
        <w:rPr>
          <w:rStyle w:val="NormalTok"/>
        </w:rPr>
        <w:t xml:space="preserve">standard_errors,</w:t>
      </w:r>
      <w:r>
        <w:br/>
      </w:r>
      <w:r>
        <w:rPr>
          <w:rStyle w:val="NormalTok"/>
        </w:rPr>
        <w:t xml:space="preserve">        t_statistics</w:t>
      </w:r>
      <w:r>
        <w:rPr>
          <w:rStyle w:val="OperatorTok"/>
        </w:rPr>
        <w:t xml:space="preserve">=</w:t>
      </w:r>
      <w:r>
        <w:rPr>
          <w:rStyle w:val="NormalTok"/>
        </w:rPr>
        <w:t xml:space="preserve">t_statistics,</w:t>
      </w:r>
      <w:r>
        <w:br/>
      </w:r>
      <w:r>
        <w:rPr>
          <w:rStyle w:val="NormalTok"/>
        </w:rPr>
        <w:t xml:space="preserve">        p_values</w:t>
      </w:r>
      <w:r>
        <w:rPr>
          <w:rStyle w:val="OperatorTok"/>
        </w:rPr>
        <w:t xml:space="preserve">=</w:t>
      </w:r>
      <w:r>
        <w:rPr>
          <w:rStyle w:val="NormalTok"/>
        </w:rPr>
        <w:t xml:space="preserve">p_values,</w:t>
      </w:r>
      <w:r>
        <w:br/>
      </w:r>
      <w:r>
        <w:rPr>
          <w:rStyle w:val="NormalTok"/>
        </w:rPr>
        <w:t xml:space="preserve">        confidence_intervals</w:t>
      </w:r>
      <w:r>
        <w:rPr>
          <w:rStyle w:val="OperatorTok"/>
        </w:rPr>
        <w:t xml:space="preserve">=</w:t>
      </w:r>
      <w:r>
        <w:rPr>
          <w:rStyle w:val="NormalTok"/>
        </w:rPr>
        <w:t xml:space="preserve">confidence_intervals,</w:t>
      </w:r>
      <w:r>
        <w:br/>
      </w:r>
      <w:r>
        <w:rPr>
          <w:rStyle w:val="NormalTok"/>
        </w:rPr>
        <w:t xml:space="preserve">        design_matrix</w:t>
      </w:r>
      <w:r>
        <w:rPr>
          <w:rStyle w:val="OperatorTok"/>
        </w:rPr>
        <w:t xml:space="preserve">=</w:t>
      </w:r>
      <w:r>
        <w:rPr>
          <w:rStyle w:val="NormalTok"/>
        </w:rPr>
        <w:t xml:space="preserve">design,</w:t>
      </w:r>
      <w:r>
        <w:br/>
      </w:r>
      <w:r>
        <w:rPr>
          <w:rStyle w:val="NormalTok"/>
        </w:rPr>
        <w:t xml:space="preserve">        xtx_inverse</w:t>
      </w:r>
      <w:r>
        <w:rPr>
          <w:rStyle w:val="OperatorTok"/>
        </w:rPr>
        <w:t xml:space="preserve">=</w:t>
      </w:r>
      <w:r>
        <w:rPr>
          <w:rStyle w:val="NormalTok"/>
        </w:rPr>
        <w:t xml:space="preserve">xtx_inv,</w:t>
      </w:r>
      <w:r>
        <w:br/>
      </w:r>
      <w:r>
        <w:rPr>
          <w:rStyle w:val="NormalTok"/>
        </w:rPr>
        <w:t xml:space="preserve">        includes_intercept</w:t>
      </w:r>
      <w:r>
        <w:rPr>
          <w:rStyle w:val="OperatorTok"/>
        </w:rPr>
        <w:t xml:space="preserve">=</w:t>
      </w:r>
      <w:r>
        <w:rPr>
          <w:rStyle w:val="NormalTok"/>
        </w:rPr>
        <w:t xml:space="preserve">add_intercept,</w:t>
      </w:r>
      <w:r>
        <w:br/>
      </w:r>
      <w:r>
        <w:rPr>
          <w:rStyle w:val="NormalTok"/>
        </w:rPr>
        <w:t xml:space="preserve">    )</w:t>
      </w:r>
      <w:r>
        <w:br/>
      </w:r>
      <w:r>
        <w:br/>
      </w:r>
      <w:r>
        <w:br/>
      </w:r>
      <w:r>
        <w:rPr>
          <w:rStyle w:val="KeywordTok"/>
        </w:rPr>
        <w:t xml:space="preserve">def</w:t>
      </w:r>
      <w:r>
        <w:rPr>
          <w:rStyle w:val="NormalTok"/>
        </w:rPr>
        <w:t xml:space="preserve"> ols_diagnostics(model: OLSResult) </w:t>
      </w:r>
      <w:r>
        <w:rPr>
          <w:rStyle w:val="OperatorTok"/>
        </w:rPr>
        <w:t xml:space="preserve">-&gt;</w:t>
      </w:r>
      <w:r>
        <w:rPr>
          <w:rStyle w:val="NormalTok"/>
        </w:rPr>
        <w:t xml:space="preserve"> List[Dict[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p </w:t>
      </w:r>
      <w:r>
        <w:rPr>
          <w:rStyle w:val="OperatorTok"/>
        </w:rPr>
        <w:t xml:space="preserve">=</w:t>
      </w:r>
      <w:r>
        <w:rPr>
          <w:rStyle w:val="NormalTok"/>
        </w:rPr>
        <w:t xml:space="preserve"> model.n_parameters</w:t>
      </w:r>
      <w:r>
        <w:br/>
      </w:r>
      <w:r>
        <w:rPr>
          <w:rStyle w:val="NormalTok"/>
        </w:rPr>
        <w:t xml:space="preserve">    diagnostics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(row, residual)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(model.design_matrix, model.residuals)):</w:t>
      </w:r>
      <w:r>
        <w:br/>
      </w:r>
      <w:r>
        <w:rPr>
          <w:rStyle w:val="NormalTok"/>
        </w:rPr>
        <w:t xml:space="preserve">        leverage </w:t>
      </w:r>
      <w:r>
        <w:rPr>
          <w:rStyle w:val="OperatorTok"/>
        </w:rPr>
        <w:t xml:space="preserve">=</w:t>
      </w:r>
      <w:r>
        <w:rPr>
          <w:rStyle w:val="NormalTok"/>
        </w:rPr>
        <w:t xml:space="preserve"> dot(row, matvec(model.xtx_inverse, row))</w:t>
      </w:r>
      <w:r>
        <w:br/>
      </w:r>
      <w:r>
        <w:rPr>
          <w:rStyle w:val="NormalTok"/>
        </w:rPr>
        <w:t xml:space="preserve">        one_minus_h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leverage, </w:t>
      </w:r>
      <w:r>
        <w:rPr>
          <w:rStyle w:val="FloatTok"/>
        </w:rPr>
        <w:t xml:space="preserve">1e-15</w:t>
      </w:r>
      <w:r>
        <w:rPr>
          <w:rStyle w:val="NormalTok"/>
        </w:rPr>
        <w:t xml:space="preserve">)</w:t>
      </w:r>
      <w:r>
        <w:br/>
      </w:r>
      <w:r>
        <w:rPr>
          <w:rStyle w:val="NormalTok"/>
        </w:rPr>
        <w:t xml:space="preserve">        standardized </w:t>
      </w:r>
      <w:r>
        <w:rPr>
          <w:rStyle w:val="OperatorTok"/>
        </w:rPr>
        <w:t xml:space="preserve">=</w:t>
      </w:r>
      <w:r>
        <w:rPr>
          <w:rStyle w:val="NormalTok"/>
        </w:rPr>
        <w:t xml:space="preserve"> residual </w:t>
      </w:r>
      <w:r>
        <w:rPr>
          <w:rStyle w:val="OperatorTok"/>
        </w:rPr>
        <w:t xml:space="preserve">/</w:t>
      </w:r>
      <w:r>
        <w:rPr>
          <w:rStyle w:val="NormalTok"/>
        </w:rPr>
        <w:t xml:space="preserve"> math.sqrt(model.mse </w:t>
      </w:r>
      <w:r>
        <w:rPr>
          <w:rStyle w:val="OperatorTok"/>
        </w:rPr>
        <w:t xml:space="preserve">*</w:t>
      </w:r>
      <w:r>
        <w:rPr>
          <w:rStyle w:val="NormalTok"/>
        </w:rPr>
        <w:t xml:space="preserve"> one_minus_h)</w:t>
      </w:r>
      <w:r>
        <w:br/>
      </w:r>
      <w:r>
        <w:rPr>
          <w:rStyle w:val="NormalTok"/>
        </w:rPr>
        <w:t xml:space="preserve">        cooks_distance </w:t>
      </w:r>
      <w:r>
        <w:rPr>
          <w:rStyle w:val="OperatorTok"/>
        </w:rPr>
        <w:t xml:space="preserve">=</w:t>
      </w:r>
      <w:r>
        <w:rPr>
          <w:rStyle w:val="NormalTok"/>
        </w:rPr>
        <w:t xml:space="preserve"> (residual </w:t>
      </w:r>
      <w:r>
        <w:rPr>
          <w:rStyle w:val="OperatorTok"/>
        </w:rPr>
        <w:t xml:space="preserve">*</w:t>
      </w:r>
      <w:r>
        <w:rPr>
          <w:rStyle w:val="NormalTok"/>
        </w:rPr>
        <w:t xml:space="preserve"> residual </w:t>
      </w:r>
      <w:r>
        <w:rPr>
          <w:rStyle w:val="OperatorTok"/>
        </w:rPr>
        <w:t xml:space="preserve">/</w:t>
      </w:r>
      <w:r>
        <w:rPr>
          <w:rStyle w:val="NormalTok"/>
        </w:rPr>
        <w:t xml:space="preserve"> (p </w:t>
      </w:r>
      <w:r>
        <w:rPr>
          <w:rStyle w:val="OperatorTok"/>
        </w:rPr>
        <w:t xml:space="preserve">*</w:t>
      </w:r>
      <w:r>
        <w:rPr>
          <w:rStyle w:val="NormalTok"/>
        </w:rPr>
        <w:t xml:space="preserve"> model.mse)) </w:t>
      </w:r>
      <w:r>
        <w:rPr>
          <w:rStyle w:val="OperatorTok"/>
        </w:rPr>
        <w:t xml:space="preserve">*</w:t>
      </w:r>
      <w:r>
        <w:rPr>
          <w:rStyle w:val="NormalTok"/>
        </w:rPr>
        <w:t xml:space="preserve"> leverage </w:t>
      </w:r>
      <w:r>
        <w:rPr>
          <w:rStyle w:val="OperatorTok"/>
        </w:rPr>
        <w:t xml:space="preserve">/</w:t>
      </w:r>
      <w:r>
        <w:rPr>
          <w:rStyle w:val="NormalTok"/>
        </w:rPr>
        <w:t xml:space="preserve"> (one_minus_h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diagnostics.append(</w:t>
      </w:r>
      <w:r>
        <w:br/>
      </w:r>
      <w:r>
        <w:rPr>
          <w:rStyle w:val="NormalTok"/>
        </w:rPr>
        <w:t xml:space="preserve">            {</w:t>
      </w:r>
      <w:r>
        <w:br/>
      </w:r>
      <w:r>
        <w:rPr>
          <w:rStyle w:val="NormalTok"/>
        </w:rPr>
        <w:t xml:space="preserve">                </w:t>
      </w:r>
      <w:r>
        <w:rPr>
          <w:rStyle w:val="StringTok"/>
        </w:rPr>
        <w:t xml:space="preserve">"index"</w:t>
      </w:r>
      <w:r>
        <w:rPr>
          <w:rStyle w:val="NormalTok"/>
        </w:rPr>
        <w:t xml:space="preserve">: </w:t>
      </w:r>
      <w:r>
        <w:rPr>
          <w:rStyle w:val="BuiltInTok"/>
        </w:rPr>
        <w:t xml:space="preserve">float</w:t>
      </w:r>
      <w:r>
        <w:rPr>
          <w:rStyle w:val="NormalTok"/>
        </w:rPr>
        <w:t xml:space="preserve">(i),</w:t>
      </w:r>
      <w:r>
        <w:br/>
      </w:r>
      <w:r>
        <w:rPr>
          <w:rStyle w:val="NormalTok"/>
        </w:rPr>
        <w:t xml:space="preserve">                </w:t>
      </w:r>
      <w:r>
        <w:rPr>
          <w:rStyle w:val="StringTok"/>
        </w:rPr>
        <w:t xml:space="preserve">"residual"</w:t>
      </w:r>
      <w:r>
        <w:rPr>
          <w:rStyle w:val="NormalTok"/>
        </w:rPr>
        <w:t xml:space="preserve">: residual,</w:t>
      </w:r>
      <w:r>
        <w:br/>
      </w:r>
      <w:r>
        <w:rPr>
          <w:rStyle w:val="NormalTok"/>
        </w:rPr>
        <w:t xml:space="preserve">                </w:t>
      </w:r>
      <w:r>
        <w:rPr>
          <w:rStyle w:val="StringTok"/>
        </w:rPr>
        <w:t xml:space="preserve">"leverage"</w:t>
      </w:r>
      <w:r>
        <w:rPr>
          <w:rStyle w:val="NormalTok"/>
        </w:rPr>
        <w:t xml:space="preserve">: leverage,</w:t>
      </w:r>
      <w:r>
        <w:br/>
      </w:r>
      <w:r>
        <w:rPr>
          <w:rStyle w:val="NormalTok"/>
        </w:rPr>
        <w:t xml:space="preserve">                </w:t>
      </w:r>
      <w:r>
        <w:rPr>
          <w:rStyle w:val="StringTok"/>
        </w:rPr>
        <w:t xml:space="preserve">"standardized_residual"</w:t>
      </w:r>
      <w:r>
        <w:rPr>
          <w:rStyle w:val="NormalTok"/>
        </w:rPr>
        <w:t xml:space="preserve">: standardized,</w:t>
      </w:r>
      <w:r>
        <w:br/>
      </w:r>
      <w:r>
        <w:rPr>
          <w:rStyle w:val="NormalTok"/>
        </w:rPr>
        <w:t xml:space="preserve">                </w:t>
      </w:r>
      <w:r>
        <w:rPr>
          <w:rStyle w:val="StringTok"/>
        </w:rPr>
        <w:t xml:space="preserve">"cooks_distance"</w:t>
      </w:r>
      <w:r>
        <w:rPr>
          <w:rStyle w:val="NormalTok"/>
        </w:rPr>
        <w:t xml:space="preserve">: cooks_distance,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diagnostics</w:t>
      </w:r>
      <w:r>
        <w:br/>
      </w:r>
      <w:r>
        <w:br/>
      </w:r>
      <w:r>
        <w:br/>
      </w:r>
      <w:r>
        <w:rPr>
          <w:rStyle w:val="CommentTok"/>
        </w:rPr>
        <w:t xml:space="preserve"># ---------------------------------------------------------------------------</w:t>
      </w:r>
      <w:r>
        <w:br/>
      </w:r>
      <w:r>
        <w:rPr>
          <w:rStyle w:val="CommentTok"/>
        </w:rPr>
        <w:t xml:space="preserve"># Metrics and validation</w:t>
      </w:r>
      <w:r>
        <w:br/>
      </w:r>
      <w:r>
        <w:rPr>
          <w:rStyle w:val="CommentTok"/>
        </w:rPr>
        <w:t xml:space="preserve"># ---------------------------------------------------------------------------</w:t>
      </w:r>
      <w:r>
        <w:br/>
      </w:r>
      <w:r>
        <w:br/>
      </w:r>
      <w:r>
        <w:rPr>
          <w:rStyle w:val="KeywordTok"/>
        </w:rPr>
        <w:t xml:space="preserve">def</w:t>
      </w:r>
      <w:r>
        <w:rPr>
          <w:rStyle w:val="NormalTok"/>
        </w:rPr>
        <w:t xml:space="preserve"> mean_absolute_error(y_true: Sequence[</w:t>
      </w:r>
      <w:r>
        <w:rPr>
          <w:rStyle w:val="BuiltInTok"/>
        </w:rPr>
        <w:t xml:space="preserve">float</w:t>
      </w:r>
      <w:r>
        <w:rPr>
          <w:rStyle w:val="NormalTok"/>
        </w:rPr>
        <w:t xml:space="preserve">], y_pred: Sequence[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(y_true) </w:t>
      </w:r>
      <w:r>
        <w:rPr>
          <w:rStyle w:val="OperatorTok"/>
        </w:rPr>
        <w:t xml:space="preserve">!=</w:t>
      </w:r>
      <w:r>
        <w:rPr>
          <w:rStyle w:val="NormalTok"/>
        </w:rPr>
        <w:t xml:space="preserve"> </w:t>
      </w:r>
      <w:r>
        <w:rPr>
          <w:rStyle w:val="BuiltInTok"/>
        </w:rPr>
        <w:t xml:space="preserve">len</w:t>
      </w:r>
      <w:r>
        <w:rPr>
          <w:rStyle w:val="NormalTok"/>
        </w:rPr>
        <w:t xml:space="preserve">(y_pred) </w:t>
      </w:r>
      <w:r>
        <w:rPr>
          <w:rStyle w:val="KeywordTok"/>
        </w:rPr>
        <w:t xml:space="preserve">or</w:t>
      </w:r>
      <w:r>
        <w:rPr>
          <w:rStyle w:val="NormalTok"/>
        </w:rPr>
        <w:t xml:space="preserve"> </w:t>
      </w:r>
      <w:r>
        <w:rPr>
          <w:rStyle w:val="KeywordTok"/>
        </w:rPr>
        <w:t xml:space="preserve">not</w:t>
      </w:r>
      <w:r>
        <w:rPr>
          <w:rStyle w:val="NormalTok"/>
        </w:rPr>
        <w:t xml:space="preserve"> y_true: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"Inputs must be non-empty and have equal length."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BuiltInTok"/>
        </w:rPr>
        <w:t xml:space="preserve">abs</w:t>
      </w:r>
      <w:r>
        <w:rPr>
          <w:rStyle w:val="NormalTok"/>
        </w:rPr>
        <w:t xml:space="preserve">(</w:t>
      </w:r>
      <w:r>
        <w:rPr>
          <w:rStyle w:val="BuiltInTok"/>
        </w:rPr>
        <w:t xml:space="preserve">float</w:t>
      </w:r>
      <w:r>
        <w:rPr>
          <w:rStyle w:val="NormalTok"/>
        </w:rPr>
        <w:t xml:space="preserve">(a) </w:t>
      </w:r>
      <w:r>
        <w:rPr>
          <w:rStyle w:val="OperatorTok"/>
        </w:rPr>
        <w:t xml:space="preserve">-</w:t>
      </w:r>
      <w:r>
        <w:rPr>
          <w:rStyle w:val="NormalTok"/>
        </w:rPr>
        <w:t xml:space="preserve"> </w:t>
      </w:r>
      <w:r>
        <w:rPr>
          <w:rStyle w:val="BuiltInTok"/>
        </w:rPr>
        <w:t xml:space="preserve">float</w:t>
      </w:r>
      <w:r>
        <w:rPr>
          <w:rStyle w:val="NormalTok"/>
        </w:rPr>
        <w:t xml:space="preserve">(b))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(y_true, y_pred)) </w:t>
      </w:r>
      <w:r>
        <w:rPr>
          <w:rStyle w:val="OperatorTok"/>
        </w:rPr>
        <w:t xml:space="preserve">/</w:t>
      </w:r>
      <w:r>
        <w:rPr>
          <w:rStyle w:val="NormalTok"/>
        </w:rPr>
        <w:t xml:space="preserve"> </w:t>
      </w:r>
      <w:r>
        <w:rPr>
          <w:rStyle w:val="BuiltInTok"/>
        </w:rPr>
        <w:t xml:space="preserve">len</w:t>
      </w:r>
      <w:r>
        <w:rPr>
          <w:rStyle w:val="NormalTok"/>
        </w:rPr>
        <w:t xml:space="preserve">(y_true)</w:t>
      </w:r>
      <w:r>
        <w:br/>
      </w:r>
      <w:r>
        <w:br/>
      </w:r>
      <w:r>
        <w:br/>
      </w:r>
      <w:r>
        <w:rPr>
          <w:rStyle w:val="KeywordTok"/>
        </w:rPr>
        <w:t xml:space="preserve">def</w:t>
      </w:r>
      <w:r>
        <w:rPr>
          <w:rStyle w:val="NormalTok"/>
        </w:rPr>
        <w:t xml:space="preserve"> mean_squared_error(y_true: Sequence[</w:t>
      </w:r>
      <w:r>
        <w:rPr>
          <w:rStyle w:val="BuiltInTok"/>
        </w:rPr>
        <w:t xml:space="preserve">float</w:t>
      </w:r>
      <w:r>
        <w:rPr>
          <w:rStyle w:val="NormalTok"/>
        </w:rPr>
        <w:t xml:space="preserve">], y_pred: Sequence[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(y_true) </w:t>
      </w:r>
      <w:r>
        <w:rPr>
          <w:rStyle w:val="OperatorTok"/>
        </w:rPr>
        <w:t xml:space="preserve">!=</w:t>
      </w:r>
      <w:r>
        <w:rPr>
          <w:rStyle w:val="NormalTok"/>
        </w:rPr>
        <w:t xml:space="preserve"> </w:t>
      </w:r>
      <w:r>
        <w:rPr>
          <w:rStyle w:val="BuiltInTok"/>
        </w:rPr>
        <w:t xml:space="preserve">len</w:t>
      </w:r>
      <w:r>
        <w:rPr>
          <w:rStyle w:val="NormalTok"/>
        </w:rPr>
        <w:t xml:space="preserve">(y_pred) </w:t>
      </w:r>
      <w:r>
        <w:rPr>
          <w:rStyle w:val="KeywordTok"/>
        </w:rPr>
        <w:t xml:space="preserve">or</w:t>
      </w:r>
      <w:r>
        <w:rPr>
          <w:rStyle w:val="NormalTok"/>
        </w:rPr>
        <w:t xml:space="preserve"> </w:t>
      </w:r>
      <w:r>
        <w:rPr>
          <w:rStyle w:val="KeywordTok"/>
        </w:rPr>
        <w:t xml:space="preserve">not</w:t>
      </w:r>
      <w:r>
        <w:rPr>
          <w:rStyle w:val="NormalTok"/>
        </w:rPr>
        <w:t xml:space="preserve"> y_true: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"Inputs must be non-empty and have equal length."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BuiltInTok"/>
        </w:rPr>
        <w:t xml:space="preserve">float</w:t>
      </w:r>
      <w:r>
        <w:rPr>
          <w:rStyle w:val="NormalTok"/>
        </w:rPr>
        <w:t xml:space="preserve">(a) </w:t>
      </w:r>
      <w:r>
        <w:rPr>
          <w:rStyle w:val="OperatorTok"/>
        </w:rPr>
        <w:t xml:space="preserve">-</w:t>
      </w:r>
      <w:r>
        <w:rPr>
          <w:rStyle w:val="NormalTok"/>
        </w:rPr>
        <w:t xml:space="preserve"> </w:t>
      </w:r>
      <w:r>
        <w:rPr>
          <w:rStyle w:val="BuiltInTok"/>
        </w:rPr>
        <w:t xml:space="preserve">float</w:t>
      </w:r>
      <w:r>
        <w:rPr>
          <w:rStyle w:val="NormalTok"/>
        </w:rPr>
        <w:t xml:space="preserve">(b))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(y_true, y_pred)) </w:t>
      </w:r>
      <w:r>
        <w:rPr>
          <w:rStyle w:val="OperatorTok"/>
        </w:rPr>
        <w:t xml:space="preserve">/</w:t>
      </w:r>
      <w:r>
        <w:rPr>
          <w:rStyle w:val="NormalTok"/>
        </w:rPr>
        <w:t xml:space="preserve"> </w:t>
      </w:r>
      <w:r>
        <w:rPr>
          <w:rStyle w:val="BuiltInTok"/>
        </w:rPr>
        <w:t xml:space="preserve">len</w:t>
      </w:r>
      <w:r>
        <w:rPr>
          <w:rStyle w:val="NormalTok"/>
        </w:rPr>
        <w:t xml:space="preserve">(y_true)</w:t>
      </w:r>
      <w:r>
        <w:br/>
      </w:r>
      <w:r>
        <w:br/>
      </w:r>
      <w:r>
        <w:br/>
      </w:r>
      <w:r>
        <w:rPr>
          <w:rStyle w:val="KeywordTok"/>
        </w:rPr>
        <w:t xml:space="preserve">def</w:t>
      </w:r>
      <w:r>
        <w:rPr>
          <w:rStyle w:val="NormalTok"/>
        </w:rPr>
        <w:t xml:space="preserve"> root_mean_squared_error(y_true: Sequence[</w:t>
      </w:r>
      <w:r>
        <w:rPr>
          <w:rStyle w:val="BuiltInTok"/>
        </w:rPr>
        <w:t xml:space="preserve">float</w:t>
      </w:r>
      <w:r>
        <w:rPr>
          <w:rStyle w:val="NormalTok"/>
        </w:rPr>
        <w:t xml:space="preserve">], y_pred: Sequence[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math.sqrt(mean_squared_error(y_true, y_pred))</w:t>
      </w:r>
      <w:r>
        <w:br/>
      </w:r>
      <w:r>
        <w:br/>
      </w:r>
      <w:r>
        <w:br/>
      </w:r>
      <w:r>
        <w:rPr>
          <w:rStyle w:val="KeywordTok"/>
        </w:rPr>
        <w:t xml:space="preserve">def</w:t>
      </w:r>
      <w:r>
        <w:rPr>
          <w:rStyle w:val="NormalTok"/>
        </w:rPr>
        <w:t xml:space="preserve"> r_squared_score(y_true: Sequence[</w:t>
      </w:r>
      <w:r>
        <w:rPr>
          <w:rStyle w:val="BuiltInTok"/>
        </w:rPr>
        <w:t xml:space="preserve">float</w:t>
      </w:r>
      <w:r>
        <w:rPr>
          <w:rStyle w:val="NormalTok"/>
        </w:rPr>
        <w:t xml:space="preserve">], y_pred: Sequence[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(y_true) </w:t>
      </w:r>
      <w:r>
        <w:rPr>
          <w:rStyle w:val="OperatorTok"/>
        </w:rPr>
        <w:t xml:space="preserve">!=</w:t>
      </w:r>
      <w:r>
        <w:rPr>
          <w:rStyle w:val="NormalTok"/>
        </w:rPr>
        <w:t xml:space="preserve"> </w:t>
      </w:r>
      <w:r>
        <w:rPr>
          <w:rStyle w:val="BuiltInTok"/>
        </w:rPr>
        <w:t xml:space="preserve">len</w:t>
      </w:r>
      <w:r>
        <w:rPr>
          <w:rStyle w:val="NormalTok"/>
        </w:rPr>
        <w:t xml:space="preserve">(y_pred) </w:t>
      </w:r>
      <w:r>
        <w:rPr>
          <w:rStyle w:val="KeywordTok"/>
        </w:rPr>
        <w:t xml:space="preserve">or</w:t>
      </w:r>
      <w:r>
        <w:rPr>
          <w:rStyle w:val="NormalTok"/>
        </w:rPr>
        <w:t xml:space="preserve"> </w:t>
      </w:r>
      <w:r>
        <w:rPr>
          <w:rStyle w:val="KeywordTok"/>
        </w:rPr>
        <w:t xml:space="preserve">not</w:t>
      </w:r>
      <w:r>
        <w:rPr>
          <w:rStyle w:val="NormalTok"/>
        </w:rPr>
        <w:t xml:space="preserve"> y_true: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"Inputs must be non-empty and have equal length."</w:t>
      </w:r>
      <w:r>
        <w:rPr>
          <w:rStyle w:val="NormalTok"/>
        </w:rPr>
        <w:t xml:space="preserve">)</w:t>
      </w:r>
      <w:r>
        <w:br/>
      </w:r>
      <w:r>
        <w:rPr>
          <w:rStyle w:val="NormalTok"/>
        </w:rPr>
        <w:t xml:space="preserve">    ybar </w:t>
      </w:r>
      <w:r>
        <w:rPr>
          <w:rStyle w:val="OperatorTok"/>
        </w:rPr>
        <w:t xml:space="preserve">=</w:t>
      </w:r>
      <w:r>
        <w:rPr>
          <w:rStyle w:val="NormalTok"/>
        </w:rPr>
        <w:t xml:space="preserve"> mean(y_true)</w:t>
      </w:r>
      <w:r>
        <w:br/>
      </w:r>
      <w:r>
        <w:rPr>
          <w:rStyle w:val="NormalTok"/>
        </w:rPr>
        <w:t xml:space="preserve">    sse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float</w:t>
      </w:r>
      <w:r>
        <w:rPr>
          <w:rStyle w:val="NormalTok"/>
        </w:rPr>
        <w:t xml:space="preserve">(a) </w:t>
      </w:r>
      <w:r>
        <w:rPr>
          <w:rStyle w:val="OperatorTok"/>
        </w:rPr>
        <w:t xml:space="preserve">-</w:t>
      </w:r>
      <w:r>
        <w:rPr>
          <w:rStyle w:val="NormalTok"/>
        </w:rPr>
        <w:t xml:space="preserve"> </w:t>
      </w:r>
      <w:r>
        <w:rPr>
          <w:rStyle w:val="BuiltInTok"/>
        </w:rPr>
        <w:t xml:space="preserve">float</w:t>
      </w:r>
      <w:r>
        <w:rPr>
          <w:rStyle w:val="NormalTok"/>
        </w:rPr>
        <w:t xml:space="preserve">(b))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(y_true, y_pred))</w:t>
      </w:r>
      <w:r>
        <w:br/>
      </w:r>
      <w:r>
        <w:rPr>
          <w:rStyle w:val="NormalTok"/>
        </w:rPr>
        <w:t xml:space="preserve">    sst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float</w:t>
      </w:r>
      <w:r>
        <w:rPr>
          <w:rStyle w:val="NormalTok"/>
        </w:rPr>
        <w:t xml:space="preserve">(a) </w:t>
      </w:r>
      <w:r>
        <w:rPr>
          <w:rStyle w:val="OperatorTok"/>
        </w:rPr>
        <w:t xml:space="preserve">-</w:t>
      </w:r>
      <w:r>
        <w:rPr>
          <w:rStyle w:val="NormalTok"/>
        </w:rPr>
        <w:t xml:space="preserve"> ybar)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y_true)</w:t>
      </w:r>
      <w:r>
        <w:br/>
      </w:r>
      <w:r>
        <w:rPr>
          <w:rStyle w:val="NormalTok"/>
        </w:rPr>
        <w:t xml:space="preserve">    </w:t>
      </w:r>
      <w:r>
        <w:rPr>
          <w:rStyle w:val="ControlFlowTok"/>
        </w:rPr>
        <w:t xml:space="preserve">if</w:t>
      </w:r>
      <w:r>
        <w:rPr>
          <w:rStyle w:val="NormalTok"/>
        </w:rPr>
        <w:t xml:space="preserve"> sst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sse </w:t>
      </w:r>
      <w:r>
        <w:rPr>
          <w:rStyle w:val="OperatorTok"/>
        </w:rPr>
        <w:t xml:space="preserve">==</w:t>
      </w:r>
      <w:r>
        <w:rPr>
          <w:rStyle w:val="NormalTok"/>
        </w:rPr>
        <w:t xml:space="preserve"> </w:t>
      </w:r>
      <w:r>
        <w:rPr>
          <w:rStyle w:val="FloatTok"/>
        </w:rPr>
        <w:t xml:space="preserve">0.0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sse </w:t>
      </w:r>
      <w:r>
        <w:rPr>
          <w:rStyle w:val="OperatorTok"/>
        </w:rPr>
        <w:t xml:space="preserve">/</w:t>
      </w:r>
      <w:r>
        <w:rPr>
          <w:rStyle w:val="NormalTok"/>
        </w:rPr>
        <w:t xml:space="preserve"> sst</w:t>
      </w:r>
      <w:r>
        <w:br/>
      </w:r>
      <w:r>
        <w:br/>
      </w:r>
      <w:r>
        <w:br/>
      </w:r>
      <w:r>
        <w:rPr>
          <w:rStyle w:val="KeywordTok"/>
        </w:rPr>
        <w:t xml:space="preserve">def</w:t>
      </w:r>
      <w:r>
        <w:rPr>
          <w:rStyle w:val="NormalTok"/>
        </w:rPr>
        <w:t xml:space="preserve"> train_test_split(</w:t>
      </w:r>
      <w:r>
        <w:br/>
      </w:r>
      <w:r>
        <w:rPr>
          <w:rStyle w:val="NormalTok"/>
        </w:rPr>
        <w:t xml:space="preserve">    x: Matrix,</w:t>
      </w:r>
      <w:r>
        <w:br/>
      </w:r>
      <w:r>
        <w:rPr>
          <w:rStyle w:val="NormalTok"/>
        </w:rPr>
        <w:t xml:space="preserve">    y: Sequence[</w:t>
      </w:r>
      <w:r>
        <w:rPr>
          <w:rStyle w:val="BuiltInTok"/>
        </w:rPr>
        <w:t xml:space="preserve">float</w:t>
      </w:r>
      <w:r>
        <w:rPr>
          <w:rStyle w:val="NormalTok"/>
        </w:rPr>
        <w:t xml:space="preserve">],</w:t>
      </w:r>
      <w:r>
        <w:br/>
      </w:r>
      <w:r>
        <w:rPr>
          <w:rStyle w:val="NormalTok"/>
        </w:rPr>
        <w:t xml:space="preserve">    test_fraction: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OperatorTok"/>
        </w:rPr>
        <w:t xml:space="preserve">-&gt;</w:t>
      </w:r>
      <w:r>
        <w:rPr>
          <w:rStyle w:val="NormalTok"/>
        </w:rPr>
        <w:t xml:space="preserve"> Tuple[Matrix, Matrix, Vector, Vector]:</w:t>
      </w:r>
      <w:r>
        <w:br/>
      </w:r>
      <w:r>
        <w:rPr>
          <w:rStyle w:val="NormalTok"/>
        </w:rPr>
        <w:t xml:space="preserve">    n, _ </w:t>
      </w:r>
      <w:r>
        <w:rPr>
          <w:rStyle w:val="OperatorTok"/>
        </w:rPr>
        <w:t xml:space="preserve">=</w:t>
      </w:r>
      <w:r>
        <w:rPr>
          <w:rStyle w:val="NormalTok"/>
        </w:rPr>
        <w:t xml:space="preserve"> _validate_matrix(x)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have incompatible dimensions."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test_fraction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"test_fraction must lie between 0 and 1."</w:t>
      </w:r>
      <w:r>
        <w:rPr>
          <w:rStyle w:val="NormalTok"/>
        </w:rPr>
        <w:t xml:space="preserve">)</w:t>
      </w:r>
      <w:r>
        <w:br/>
      </w:r>
      <w:r>
        <w:rPr>
          <w:rStyle w:val="NormalTok"/>
        </w:rPr>
        <w:t xml:space="preserve">    indices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(n))</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rng.shuffle(indices)</w:t>
      </w:r>
      <w:r>
        <w:br/>
      </w:r>
      <w:r>
        <w:rPr>
          <w:rStyle w:val="NormalTok"/>
        </w:rPr>
        <w:t xml:space="preserve">    n_test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(n </w:t>
      </w:r>
      <w:r>
        <w:rPr>
          <w:rStyle w:val="OperatorTok"/>
        </w:rPr>
        <w:t xml:space="preserve">*</w:t>
      </w:r>
      <w:r>
        <w:rPr>
          <w:rStyle w:val="NormalTok"/>
        </w:rPr>
        <w:t xml:space="preserve"> test_fraction)))</w:t>
      </w:r>
      <w:r>
        <w:br/>
      </w:r>
      <w:r>
        <w:rPr>
          <w:rStyle w:val="NormalTok"/>
        </w:rPr>
        <w:t xml:space="preserve">    test_set </w:t>
      </w:r>
      <w:r>
        <w:rPr>
          <w:rStyle w:val="OperatorTok"/>
        </w:rPr>
        <w:t xml:space="preserve">=</w:t>
      </w:r>
      <w:r>
        <w:rPr>
          <w:rStyle w:val="NormalTok"/>
        </w:rPr>
        <w:t xml:space="preserve"> </w:t>
      </w:r>
      <w:r>
        <w:rPr>
          <w:rStyle w:val="BuiltInTok"/>
        </w:rPr>
        <w:t xml:space="preserve">set</w:t>
      </w:r>
      <w:r>
        <w:rPr>
          <w:rStyle w:val="NormalTok"/>
        </w:rPr>
        <w:t xml:space="preserve">(indices[:n_test])</w:t>
      </w:r>
      <w:r>
        <w:br/>
      </w:r>
      <w:r>
        <w:rPr>
          <w:rStyle w:val="NormalTok"/>
        </w:rPr>
        <w:t xml:space="preserve">    x_train, x_test, y_train, y_test </w:t>
      </w:r>
      <w:r>
        <w:rPr>
          <w:rStyle w:val="OperatorTok"/>
        </w:rPr>
        <w:t xml:space="preserve">=</w:t>
      </w:r>
      <w:r>
        <w:rPr>
          <w:rStyle w:val="NormalTok"/>
        </w:rPr>
        <w:t xml:space="preserve"> [], [], [],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i </w:t>
      </w:r>
      <w:r>
        <w:rPr>
          <w:rStyle w:val="KeywordTok"/>
        </w:rPr>
        <w:t xml:space="preserve">in</w:t>
      </w:r>
      <w:r>
        <w:rPr>
          <w:rStyle w:val="NormalTok"/>
        </w:rPr>
        <w:t xml:space="preserve"> test_set:</w:t>
      </w:r>
      <w:r>
        <w:br/>
      </w:r>
      <w:r>
        <w:rPr>
          <w:rStyle w:val="NormalTok"/>
        </w:rPr>
        <w:t xml:space="preserve">            x_test.append([</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x[i]])</w:t>
      </w:r>
      <w:r>
        <w:br/>
      </w:r>
      <w:r>
        <w:rPr>
          <w:rStyle w:val="NormalTok"/>
        </w:rPr>
        <w:t xml:space="preserve">            y_test.append(</w:t>
      </w:r>
      <w:r>
        <w:rPr>
          <w:rStyle w:val="BuiltInTok"/>
        </w:rPr>
        <w:t xml:space="preserve">float</w:t>
      </w:r>
      <w:r>
        <w:rPr>
          <w:rStyle w:val="NormalTok"/>
        </w:rPr>
        <w:t xml:space="preserve">(y[i]))</w:t>
      </w:r>
      <w:r>
        <w:br/>
      </w:r>
      <w:r>
        <w:rPr>
          <w:rStyle w:val="NormalTok"/>
        </w:rPr>
        <w:t xml:space="preserve">        </w:t>
      </w:r>
      <w:r>
        <w:rPr>
          <w:rStyle w:val="ControlFlowTok"/>
        </w:rPr>
        <w:t xml:space="preserve">else</w:t>
      </w:r>
      <w:r>
        <w:rPr>
          <w:rStyle w:val="NormalTok"/>
        </w:rPr>
        <w:t xml:space="preserve">:</w:t>
      </w:r>
      <w:r>
        <w:br/>
      </w:r>
      <w:r>
        <w:rPr>
          <w:rStyle w:val="NormalTok"/>
        </w:rPr>
        <w:t xml:space="preserve">            x_train.append([</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x[i]])</w:t>
      </w:r>
      <w:r>
        <w:br/>
      </w:r>
      <w:r>
        <w:rPr>
          <w:rStyle w:val="NormalTok"/>
        </w:rPr>
        <w:t xml:space="preserve">            y_train.append(</w:t>
      </w:r>
      <w:r>
        <w:rPr>
          <w:rStyle w:val="BuiltInTok"/>
        </w:rPr>
        <w:t xml:space="preserve">float</w:t>
      </w:r>
      <w:r>
        <w:rPr>
          <w:rStyle w:val="NormalTok"/>
        </w:rPr>
        <w:t xml:space="preserve">(y[i]))</w:t>
      </w:r>
      <w:r>
        <w:br/>
      </w:r>
      <w:r>
        <w:rPr>
          <w:rStyle w:val="NormalTok"/>
        </w:rPr>
        <w:t xml:space="preserve">    </w:t>
      </w:r>
      <w:r>
        <w:rPr>
          <w:rStyle w:val="ControlFlowTok"/>
        </w:rPr>
        <w:t xml:space="preserve">return</w:t>
      </w:r>
      <w:r>
        <w:rPr>
          <w:rStyle w:val="NormalTok"/>
        </w:rPr>
        <w:t xml:space="preserve"> x_train, x_test, y_train, y_test</w:t>
      </w:r>
      <w:r>
        <w:br/>
      </w:r>
      <w:r>
        <w:br/>
      </w:r>
      <w:r>
        <w:br/>
      </w:r>
      <w:r>
        <w:rPr>
          <w:rStyle w:val="KeywordTok"/>
        </w:rPr>
        <w:t xml:space="preserve">def</w:t>
      </w:r>
      <w:r>
        <w:rPr>
          <w:rStyle w:val="NormalTok"/>
        </w:rPr>
        <w:t xml:space="preserve"> k_fold_indices(n: </w:t>
      </w:r>
      <w:r>
        <w:rPr>
          <w:rStyle w:val="BuiltInTok"/>
        </w:rPr>
        <w:t xml:space="preserve">int</w:t>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 </w:t>
      </w:r>
      <w:r>
        <w:rPr>
          <w:rStyle w:val="OperatorTok"/>
        </w:rPr>
        <w:t xml:space="preserve">-&gt;</w:t>
      </w:r>
      <w:r>
        <w:rPr>
          <w:rStyle w:val="NormalTok"/>
        </w:rPr>
        <w:t xml:space="preserve"> List[List[</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 must exceed 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k </w:t>
      </w:r>
      <w:r>
        <w:rPr>
          <w:rStyle w:val="OperatorTok"/>
        </w:rPr>
        <w:t xml:space="preserve">&lt;=</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 must be between 2 and n."</w:t>
      </w:r>
      <w:r>
        <w:rPr>
          <w:rStyle w:val="NormalTok"/>
        </w:rPr>
        <w:t xml:space="preserve">)</w:t>
      </w:r>
      <w:r>
        <w:br/>
      </w:r>
      <w:r>
        <w:rPr>
          <w:rStyle w:val="NormalTok"/>
        </w:rPr>
        <w:t xml:space="preserve">    indices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(n))</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rng.shuffle(indices)</w:t>
      </w:r>
      <w:r>
        <w:br/>
      </w:r>
      <w:r>
        <w:rPr>
          <w:rStyle w:val="NormalTok"/>
        </w:rPr>
        <w:t xml:space="preserve">    folds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w:t>
      </w:r>
      <w:r>
        <w:rPr>
          <w:rStyle w:val="ControlFlowTok"/>
        </w:rPr>
        <w:t xml:space="preserve">for</w:t>
      </w:r>
      <w:r>
        <w:rPr>
          <w:rStyle w:val="NormalTok"/>
        </w:rPr>
        <w:t xml:space="preserve"> position, index </w:t>
      </w:r>
      <w:r>
        <w:rPr>
          <w:rStyle w:val="KeywordTok"/>
        </w:rPr>
        <w:t xml:space="preserve">in</w:t>
      </w:r>
      <w:r>
        <w:rPr>
          <w:rStyle w:val="NormalTok"/>
        </w:rPr>
        <w:t xml:space="preserve"> </w:t>
      </w:r>
      <w:r>
        <w:rPr>
          <w:rStyle w:val="BuiltInTok"/>
        </w:rPr>
        <w:t xml:space="preserve">enumerate</w:t>
      </w:r>
      <w:r>
        <w:rPr>
          <w:rStyle w:val="NormalTok"/>
        </w:rPr>
        <w:t xml:space="preserve">(indices):</w:t>
      </w:r>
      <w:r>
        <w:br/>
      </w:r>
      <w:r>
        <w:rPr>
          <w:rStyle w:val="NormalTok"/>
        </w:rPr>
        <w:t xml:space="preserve">        folds[position </w:t>
      </w:r>
      <w:r>
        <w:rPr>
          <w:rStyle w:val="OperatorTok"/>
        </w:rPr>
        <w:t xml:space="preserve">%</w:t>
      </w:r>
      <w:r>
        <w:rPr>
          <w:rStyle w:val="NormalTok"/>
        </w:rPr>
        <w:t xml:space="preserve"> k].append(index)</w:t>
      </w:r>
      <w:r>
        <w:br/>
      </w:r>
      <w:r>
        <w:rPr>
          <w:rStyle w:val="NormalTok"/>
        </w:rPr>
        <w:t xml:space="preserve">    </w:t>
      </w:r>
      <w:r>
        <w:rPr>
          <w:rStyle w:val="ControlFlowTok"/>
        </w:rPr>
        <w:t xml:space="preserve">return</w:t>
      </w:r>
      <w:r>
        <w:rPr>
          <w:rStyle w:val="NormalTok"/>
        </w:rPr>
        <w:t xml:space="preserve"> folds</w:t>
      </w:r>
      <w:r>
        <w:br/>
      </w:r>
      <w:r>
        <w:br/>
      </w:r>
      <w:r>
        <w:br/>
      </w:r>
      <w:r>
        <w:rPr>
          <w:rStyle w:val="KeywordTok"/>
        </w:rPr>
        <w:t xml:space="preserve">def</w:t>
      </w:r>
      <w:r>
        <w:rPr>
          <w:rStyle w:val="NormalTok"/>
        </w:rPr>
        <w:t xml:space="preserve"> cross_validate_ols(</w:t>
      </w:r>
      <w:r>
        <w:br/>
      </w:r>
      <w:r>
        <w:rPr>
          <w:rStyle w:val="NormalTok"/>
        </w:rPr>
        <w:t xml:space="preserve">    x: Matrix,</w:t>
      </w:r>
      <w:r>
        <w:br/>
      </w:r>
      <w:r>
        <w:rPr>
          <w:rStyle w:val="NormalTok"/>
        </w:rPr>
        <w:t xml:space="preserve">    y: Sequence[</w:t>
      </w:r>
      <w:r>
        <w:rPr>
          <w:rStyle w:val="BuiltInTok"/>
        </w:rPr>
        <w:t xml:space="preserve">float</w:t>
      </w:r>
      <w:r>
        <w:rPr>
          <w:rStyle w:val="NormalTok"/>
        </w:rPr>
        <w:t xml:space="preserve">],</w:t>
      </w:r>
      <w:r>
        <w:br/>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n, _ </w:t>
      </w:r>
      <w:r>
        <w:rPr>
          <w:rStyle w:val="OperatorTok"/>
        </w:rPr>
        <w:t xml:space="preserve">=</w:t>
      </w:r>
      <w:r>
        <w:rPr>
          <w:rStyle w:val="NormalTok"/>
        </w:rPr>
        <w:t xml:space="preserve"> _validate_matrix(x)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have incompatible dimensions."</w:t>
      </w:r>
      <w:r>
        <w:rPr>
          <w:rStyle w:val="NormalTok"/>
        </w:rPr>
        <w:t xml:space="preserve">)</w:t>
      </w:r>
      <w:r>
        <w:br/>
      </w:r>
      <w:r>
        <w:rPr>
          <w:rStyle w:val="NormalTok"/>
        </w:rPr>
        <w:t xml:space="preserve">    folds </w:t>
      </w:r>
      <w:r>
        <w:rPr>
          <w:rStyle w:val="OperatorTok"/>
        </w:rPr>
        <w:t xml:space="preserve">=</w:t>
      </w:r>
      <w:r>
        <w:rPr>
          <w:rStyle w:val="NormalTok"/>
        </w:rPr>
        <w:t xml:space="preserve"> k_fold_indices(n, k</w:t>
      </w:r>
      <w:r>
        <w:rPr>
          <w:rStyle w:val="OperatorTok"/>
        </w:rPr>
        <w:t xml:space="preserve">=</w:t>
      </w:r>
      <w:r>
        <w:rPr>
          <w:rStyle w:val="NormalTok"/>
        </w:rPr>
        <w:t xml:space="preserve">k, seed</w:t>
      </w:r>
      <w:r>
        <w:rPr>
          <w:rStyle w:val="OperatorTok"/>
        </w:rPr>
        <w:t xml:space="preserve">=</w:t>
      </w:r>
      <w:r>
        <w:rPr>
          <w:rStyle w:val="NormalTok"/>
        </w:rPr>
        <w:t xml:space="preserve">seed)</w:t>
      </w:r>
      <w:r>
        <w:br/>
      </w:r>
      <w:r>
        <w:rPr>
          <w:rStyle w:val="NormalTok"/>
        </w:rPr>
        <w:t xml:space="preserve">    fold_scores </w:t>
      </w:r>
      <w:r>
        <w:rPr>
          <w:rStyle w:val="OperatorTok"/>
        </w:rPr>
        <w:t xml:space="preserve">=</w:t>
      </w:r>
      <w:r>
        <w:rPr>
          <w:rStyle w:val="NormalTok"/>
        </w:rPr>
        <w:t xml:space="preserve"> []</w:t>
      </w:r>
      <w:r>
        <w:br/>
      </w:r>
      <w:r>
        <w:rPr>
          <w:rStyle w:val="NormalTok"/>
        </w:rPr>
        <w:t xml:space="preserve">    fold_rmse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validation_indices </w:t>
      </w:r>
      <w:r>
        <w:rPr>
          <w:rStyle w:val="KeywordTok"/>
        </w:rPr>
        <w:t xml:space="preserve">in</w:t>
      </w:r>
      <w:r>
        <w:rPr>
          <w:rStyle w:val="NormalTok"/>
        </w:rPr>
        <w:t xml:space="preserve"> folds:</w:t>
      </w:r>
      <w:r>
        <w:br/>
      </w:r>
      <w:r>
        <w:rPr>
          <w:rStyle w:val="NormalTok"/>
        </w:rPr>
        <w:t xml:space="preserve">        validation_set </w:t>
      </w:r>
      <w:r>
        <w:rPr>
          <w:rStyle w:val="OperatorTok"/>
        </w:rPr>
        <w:t xml:space="preserve">=</w:t>
      </w:r>
      <w:r>
        <w:rPr>
          <w:rStyle w:val="NormalTok"/>
        </w:rPr>
        <w:t xml:space="preserve"> </w:t>
      </w:r>
      <w:r>
        <w:rPr>
          <w:rStyle w:val="BuiltInTok"/>
        </w:rPr>
        <w:t xml:space="preserve">set</w:t>
      </w:r>
      <w:r>
        <w:rPr>
          <w:rStyle w:val="NormalTok"/>
        </w:rPr>
        <w:t xml:space="preserve">(validation_indices)</w:t>
      </w:r>
      <w:r>
        <w:br/>
      </w:r>
      <w:r>
        <w:rPr>
          <w:rStyle w:val="NormalTok"/>
        </w:rPr>
        <w:t xml:space="preserve">        x_train </w:t>
      </w:r>
      <w:r>
        <w:rPr>
          <w:rStyle w:val="OperatorTok"/>
        </w:rPr>
        <w:t xml:space="preserve">=</w:t>
      </w:r>
      <w:r>
        <w:rPr>
          <w:rStyle w:val="NormalTok"/>
        </w:rPr>
        <w:t xml:space="preserve"> [x[i]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ntrolFlowTok"/>
        </w:rPr>
        <w:t xml:space="preserve">if</w:t>
      </w:r>
      <w:r>
        <w:rPr>
          <w:rStyle w:val="NormalTok"/>
        </w:rPr>
        <w:t xml:space="preserve"> i </w:t>
      </w:r>
      <w:r>
        <w:rPr>
          <w:rStyle w:val="KeywordTok"/>
        </w:rPr>
        <w:t xml:space="preserve">not</w:t>
      </w:r>
      <w:r>
        <w:rPr>
          <w:rStyle w:val="NormalTok"/>
        </w:rPr>
        <w:t xml:space="preserve"> </w:t>
      </w:r>
      <w:r>
        <w:rPr>
          <w:rStyle w:val="KeywordTok"/>
        </w:rPr>
        <w:t xml:space="preserve">in</w:t>
      </w:r>
      <w:r>
        <w:rPr>
          <w:rStyle w:val="NormalTok"/>
        </w:rPr>
        <w:t xml:space="preserve"> validation_set]</w:t>
      </w:r>
      <w:r>
        <w:br/>
      </w:r>
      <w:r>
        <w:rPr>
          <w:rStyle w:val="NormalTok"/>
        </w:rPr>
        <w:t xml:space="preserve">        y_train </w:t>
      </w:r>
      <w:r>
        <w:rPr>
          <w:rStyle w:val="OperatorTok"/>
        </w:rPr>
        <w:t xml:space="preserve">=</w:t>
      </w:r>
      <w:r>
        <w:rPr>
          <w:rStyle w:val="NormalTok"/>
        </w:rPr>
        <w:t xml:space="preserve"> [</w:t>
      </w:r>
      <w:r>
        <w:rPr>
          <w:rStyle w:val="BuiltInTok"/>
        </w:rPr>
        <w:t xml:space="preserve">float</w:t>
      </w:r>
      <w:r>
        <w:rPr>
          <w:rStyle w:val="NormalTok"/>
        </w:rPr>
        <w:t xml:space="preserve">(y[i])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ntrolFlowTok"/>
        </w:rPr>
        <w:t xml:space="preserve">if</w:t>
      </w:r>
      <w:r>
        <w:rPr>
          <w:rStyle w:val="NormalTok"/>
        </w:rPr>
        <w:t xml:space="preserve"> i </w:t>
      </w:r>
      <w:r>
        <w:rPr>
          <w:rStyle w:val="KeywordTok"/>
        </w:rPr>
        <w:t xml:space="preserve">not</w:t>
      </w:r>
      <w:r>
        <w:rPr>
          <w:rStyle w:val="NormalTok"/>
        </w:rPr>
        <w:t xml:space="preserve"> </w:t>
      </w:r>
      <w:r>
        <w:rPr>
          <w:rStyle w:val="KeywordTok"/>
        </w:rPr>
        <w:t xml:space="preserve">in</w:t>
      </w:r>
      <w:r>
        <w:rPr>
          <w:rStyle w:val="NormalTok"/>
        </w:rPr>
        <w:t xml:space="preserve"> validation_set]</w:t>
      </w:r>
      <w:r>
        <w:br/>
      </w:r>
      <w:r>
        <w:rPr>
          <w:rStyle w:val="NormalTok"/>
        </w:rPr>
        <w:t xml:space="preserve">        x_valid </w:t>
      </w:r>
      <w:r>
        <w:rPr>
          <w:rStyle w:val="OperatorTok"/>
        </w:rPr>
        <w:t xml:space="preserve">=</w:t>
      </w:r>
      <w:r>
        <w:rPr>
          <w:rStyle w:val="NormalTok"/>
        </w:rPr>
        <w:t xml:space="preserve"> [x[i] </w:t>
      </w:r>
      <w:r>
        <w:rPr>
          <w:rStyle w:val="ControlFlowTok"/>
        </w:rPr>
        <w:t xml:space="preserve">for</w:t>
      </w:r>
      <w:r>
        <w:rPr>
          <w:rStyle w:val="NormalTok"/>
        </w:rPr>
        <w:t xml:space="preserve"> i </w:t>
      </w:r>
      <w:r>
        <w:rPr>
          <w:rStyle w:val="KeywordTok"/>
        </w:rPr>
        <w:t xml:space="preserve">in</w:t>
      </w:r>
      <w:r>
        <w:rPr>
          <w:rStyle w:val="NormalTok"/>
        </w:rPr>
        <w:t xml:space="preserve"> validation_indices]</w:t>
      </w:r>
      <w:r>
        <w:br/>
      </w:r>
      <w:r>
        <w:rPr>
          <w:rStyle w:val="NormalTok"/>
        </w:rPr>
        <w:t xml:space="preserve">        y_valid </w:t>
      </w:r>
      <w:r>
        <w:rPr>
          <w:rStyle w:val="OperatorTok"/>
        </w:rPr>
        <w:t xml:space="preserve">=</w:t>
      </w:r>
      <w:r>
        <w:rPr>
          <w:rStyle w:val="NormalTok"/>
        </w:rPr>
        <w:t xml:space="preserve"> [</w:t>
      </w:r>
      <w:r>
        <w:rPr>
          <w:rStyle w:val="BuiltInTok"/>
        </w:rPr>
        <w:t xml:space="preserve">float</w:t>
      </w:r>
      <w:r>
        <w:rPr>
          <w:rStyle w:val="NormalTok"/>
        </w:rPr>
        <w:t xml:space="preserve">(y[i]) </w:t>
      </w:r>
      <w:r>
        <w:rPr>
          <w:rStyle w:val="ControlFlowTok"/>
        </w:rPr>
        <w:t xml:space="preserve">for</w:t>
      </w:r>
      <w:r>
        <w:rPr>
          <w:rStyle w:val="NormalTok"/>
        </w:rPr>
        <w:t xml:space="preserve"> i </w:t>
      </w:r>
      <w:r>
        <w:rPr>
          <w:rStyle w:val="KeywordTok"/>
        </w:rPr>
        <w:t xml:space="preserve">in</w:t>
      </w:r>
      <w:r>
        <w:rPr>
          <w:rStyle w:val="NormalTok"/>
        </w:rPr>
        <w:t xml:space="preserve"> validation_indices]</w:t>
      </w:r>
      <w:r>
        <w:br/>
      </w:r>
      <w:r>
        <w:rPr>
          <w:rStyle w:val="NormalTok"/>
        </w:rPr>
        <w:t xml:space="preserve">        model </w:t>
      </w:r>
      <w:r>
        <w:rPr>
          <w:rStyle w:val="OperatorTok"/>
        </w:rPr>
        <w:t xml:space="preserve">=</w:t>
      </w:r>
      <w:r>
        <w:rPr>
          <w:rStyle w:val="NormalTok"/>
        </w:rPr>
        <w:t xml:space="preserve"> fit_ols(x_train, y_train)</w:t>
      </w:r>
      <w:r>
        <w:br/>
      </w:r>
      <w:r>
        <w:rPr>
          <w:rStyle w:val="NormalTok"/>
        </w:rPr>
        <w:t xml:space="preserve">        predictions </w:t>
      </w:r>
      <w:r>
        <w:rPr>
          <w:rStyle w:val="OperatorTok"/>
        </w:rPr>
        <w:t xml:space="preserve">=</w:t>
      </w:r>
      <w:r>
        <w:rPr>
          <w:rStyle w:val="NormalTok"/>
        </w:rPr>
        <w:t xml:space="preserve"> model.predict(x_valid)</w:t>
      </w:r>
      <w:r>
        <w:br/>
      </w:r>
      <w:r>
        <w:rPr>
          <w:rStyle w:val="NormalTok"/>
        </w:rPr>
        <w:t xml:space="preserve">        fold_scores.append(r_squared_score(y_valid, predictions))</w:t>
      </w:r>
      <w:r>
        <w:br/>
      </w:r>
      <w:r>
        <w:rPr>
          <w:rStyle w:val="NormalTok"/>
        </w:rPr>
        <w:t xml:space="preserve">        fold_rmse.append(root_mean_squared_error(y_valid, predictions))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"r_squared_by_fold"</w:t>
      </w:r>
      <w:r>
        <w:rPr>
          <w:rStyle w:val="NormalTok"/>
        </w:rPr>
        <w:t xml:space="preserve">: fold_scores,</w:t>
      </w:r>
      <w:r>
        <w:br/>
      </w:r>
      <w:r>
        <w:rPr>
          <w:rStyle w:val="NormalTok"/>
        </w:rPr>
        <w:t xml:space="preserve">        </w:t>
      </w:r>
      <w:r>
        <w:rPr>
          <w:rStyle w:val="StringTok"/>
        </w:rPr>
        <w:t xml:space="preserve">"mean_r_squared"</w:t>
      </w:r>
      <w:r>
        <w:rPr>
          <w:rStyle w:val="NormalTok"/>
        </w:rPr>
        <w:t xml:space="preserve">: </w:t>
      </w:r>
      <w:r>
        <w:rPr>
          <w:rStyle w:val="BuiltInTok"/>
        </w:rPr>
        <w:t xml:space="preserve">sum</w:t>
      </w:r>
      <w:r>
        <w:rPr>
          <w:rStyle w:val="NormalTok"/>
        </w:rPr>
        <w:t xml:space="preserve">(fold_scores) </w:t>
      </w:r>
      <w:r>
        <w:rPr>
          <w:rStyle w:val="OperatorTok"/>
        </w:rPr>
        <w:t xml:space="preserve">/</w:t>
      </w:r>
      <w:r>
        <w:rPr>
          <w:rStyle w:val="NormalTok"/>
        </w:rPr>
        <w:t xml:space="preserve"> </w:t>
      </w:r>
      <w:r>
        <w:rPr>
          <w:rStyle w:val="BuiltInTok"/>
        </w:rPr>
        <w:t xml:space="preserve">len</w:t>
      </w:r>
      <w:r>
        <w:rPr>
          <w:rStyle w:val="NormalTok"/>
        </w:rPr>
        <w:t xml:space="preserve">(fold_scores),</w:t>
      </w:r>
      <w:r>
        <w:br/>
      </w:r>
      <w:r>
        <w:rPr>
          <w:rStyle w:val="NormalTok"/>
        </w:rPr>
        <w:t xml:space="preserve">        </w:t>
      </w:r>
      <w:r>
        <w:rPr>
          <w:rStyle w:val="StringTok"/>
        </w:rPr>
        <w:t xml:space="preserve">"rmse_by_fold"</w:t>
      </w:r>
      <w:r>
        <w:rPr>
          <w:rStyle w:val="NormalTok"/>
        </w:rPr>
        <w:t xml:space="preserve">: fold_rmse,</w:t>
      </w:r>
      <w:r>
        <w:br/>
      </w:r>
      <w:r>
        <w:rPr>
          <w:rStyle w:val="NormalTok"/>
        </w:rPr>
        <w:t xml:space="preserve">        </w:t>
      </w:r>
      <w:r>
        <w:rPr>
          <w:rStyle w:val="StringTok"/>
        </w:rPr>
        <w:t xml:space="preserve">"mean_rmse"</w:t>
      </w:r>
      <w:r>
        <w:rPr>
          <w:rStyle w:val="NormalTok"/>
        </w:rPr>
        <w:t xml:space="preserve">: </w:t>
      </w:r>
      <w:r>
        <w:rPr>
          <w:rStyle w:val="BuiltInTok"/>
        </w:rPr>
        <w:t xml:space="preserve">sum</w:t>
      </w:r>
      <w:r>
        <w:rPr>
          <w:rStyle w:val="NormalTok"/>
        </w:rPr>
        <w:t xml:space="preserve">(fold_rmse) </w:t>
      </w:r>
      <w:r>
        <w:rPr>
          <w:rStyle w:val="OperatorTok"/>
        </w:rPr>
        <w:t xml:space="preserve">/</w:t>
      </w:r>
      <w:r>
        <w:rPr>
          <w:rStyle w:val="NormalTok"/>
        </w:rPr>
        <w:t xml:space="preserve"> </w:t>
      </w:r>
      <w:r>
        <w:rPr>
          <w:rStyle w:val="BuiltInTok"/>
        </w:rPr>
        <w:t xml:space="preserve">len</w:t>
      </w:r>
      <w:r>
        <w:rPr>
          <w:rStyle w:val="NormalTok"/>
        </w:rPr>
        <w:t xml:space="preserve">(fold_rmse),</w:t>
      </w:r>
      <w:r>
        <w:br/>
      </w:r>
      <w:r>
        <w:rPr>
          <w:rStyle w:val="NormalTok"/>
        </w:rPr>
        <w:t xml:space="preserve">    }</w:t>
      </w:r>
      <w:r>
        <w:br/>
      </w:r>
      <w:r>
        <w:br/>
      </w:r>
      <w:r>
        <w:br/>
      </w:r>
      <w:r>
        <w:rPr>
          <w:rStyle w:val="CommentTok"/>
        </w:rPr>
        <w:t xml:space="preserve"># ---------------------------------------------------------------------------</w:t>
      </w:r>
      <w:r>
        <w:br/>
      </w:r>
      <w:r>
        <w:rPr>
          <w:rStyle w:val="CommentTok"/>
        </w:rPr>
        <w:t xml:space="preserve"># Scaling and optimization-based linear regression</w:t>
      </w:r>
      <w:r>
        <w:br/>
      </w:r>
      <w:r>
        <w:rPr>
          <w:rStyle w:val="CommentTok"/>
        </w:rPr>
        <w:t xml:space="preserve"># ---------------------------------------------------------------------------</w:t>
      </w:r>
      <w:r>
        <w:br/>
      </w:r>
      <w:r>
        <w:rPr>
          <w:rStyle w:val="AttributeTok"/>
        </w:rPr>
        <w:t xml:space="preserve">@dataclass</w:t>
      </w:r>
      <w:r>
        <w:br/>
      </w:r>
      <w:r>
        <w:rPr>
          <w:rStyle w:val="KeywordTok"/>
        </w:rPr>
        <w:t xml:space="preserve">class</w:t>
      </w:r>
      <w:r>
        <w:rPr>
          <w:rStyle w:val="NormalTok"/>
        </w:rPr>
        <w:t xml:space="preserve"> Standardizer:</w:t>
      </w:r>
      <w:r>
        <w:br/>
      </w:r>
      <w:r>
        <w:rPr>
          <w:rStyle w:val="NormalTok"/>
        </w:rPr>
        <w:t xml:space="preserve">    means: Vector</w:t>
      </w:r>
      <w:r>
        <w:br/>
      </w:r>
      <w:r>
        <w:rPr>
          <w:rStyle w:val="NormalTok"/>
        </w:rPr>
        <w:t xml:space="preserve">    scales: Vector</w:t>
      </w:r>
      <w:r>
        <w:br/>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x: Matrix) </w:t>
      </w:r>
      <w:r>
        <w:rPr>
          <w:rStyle w:val="OperatorTok"/>
        </w:rPr>
        <w:t xml:space="preserve">-&gt;</w:t>
      </w:r>
      <w:r>
        <w:rPr>
          <w:rStyle w:val="NormalTok"/>
        </w:rPr>
        <w:t xml:space="preserve"> Matrix:</w:t>
      </w:r>
      <w:r>
        <w:br/>
      </w:r>
      <w:r>
        <w:rPr>
          <w:rStyle w:val="NormalTok"/>
        </w:rPr>
        <w:t xml:space="preserve">        _, p </w:t>
      </w:r>
      <w:r>
        <w:rPr>
          <w:rStyle w:val="OperatorTok"/>
        </w:rPr>
        <w:t xml:space="preserve">=</w:t>
      </w:r>
      <w:r>
        <w:rPr>
          <w:rStyle w:val="NormalTok"/>
        </w:rPr>
        <w:t xml:space="preserve"> _validate_matrix(x)</w:t>
      </w:r>
      <w:r>
        <w:br/>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.means):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has the wrong number of columns."</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BuiltInTok"/>
        </w:rPr>
        <w:t xml:space="preserve">float</w:t>
      </w:r>
      <w:r>
        <w:rPr>
          <w:rStyle w:val="NormalTok"/>
        </w:rPr>
        <w:t xml:space="preserve">(row[j]) </w:t>
      </w:r>
      <w:r>
        <w:rPr>
          <w:rStyle w:val="OperatorTok"/>
        </w:rPr>
        <w:t xml:space="preserve">-</w:t>
      </w:r>
      <w:r>
        <w:rPr>
          <w:rStyle w:val="NormalTok"/>
        </w:rPr>
        <w:t xml:space="preserve"> </w:t>
      </w:r>
      <w:r>
        <w:rPr>
          <w:rStyle w:val="VariableTok"/>
        </w:rPr>
        <w:t xml:space="preserve">self</w:t>
      </w:r>
      <w:r>
        <w:rPr>
          <w:rStyle w:val="NormalTok"/>
        </w:rPr>
        <w:t xml:space="preserve">.means[j]) </w:t>
      </w:r>
      <w:r>
        <w:rPr>
          <w:rStyle w:val="OperatorTok"/>
        </w:rPr>
        <w:t xml:space="preserve">/</w:t>
      </w:r>
      <w:r>
        <w:rPr>
          <w:rStyle w:val="NormalTok"/>
        </w:rPr>
        <w:t xml:space="preserve"> </w:t>
      </w:r>
      <w:r>
        <w:rPr>
          <w:rStyle w:val="VariableTok"/>
        </w:rPr>
        <w:t xml:space="preserve">self</w:t>
      </w:r>
      <w:r>
        <w:rPr>
          <w:rStyle w:val="NormalTok"/>
        </w:rPr>
        <w:t xml:space="preserve">.scales[j]</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x</w:t>
      </w:r>
      <w:r>
        <w:br/>
      </w:r>
      <w:r>
        <w:rPr>
          <w:rStyle w:val="NormalTok"/>
        </w:rPr>
        <w:t xml:space="preserve">        ]</w:t>
      </w:r>
      <w:r>
        <w:br/>
      </w:r>
      <w:r>
        <w:br/>
      </w:r>
      <w:r>
        <w:br/>
      </w:r>
      <w:r>
        <w:rPr>
          <w:rStyle w:val="KeywordTok"/>
        </w:rPr>
        <w:t xml:space="preserve">def</w:t>
      </w:r>
      <w:r>
        <w:rPr>
          <w:rStyle w:val="NormalTok"/>
        </w:rPr>
        <w:t xml:space="preserve"> fit_standardizer(x: Matrix) </w:t>
      </w:r>
      <w:r>
        <w:rPr>
          <w:rStyle w:val="OperatorTok"/>
        </w:rPr>
        <w:t xml:space="preserve">-&gt;</w:t>
      </w:r>
      <w:r>
        <w:rPr>
          <w:rStyle w:val="NormalTok"/>
        </w:rPr>
        <w:t xml:space="preserve"> Standardizer:</w:t>
      </w:r>
      <w:r>
        <w:br/>
      </w:r>
      <w:r>
        <w:rPr>
          <w:rStyle w:val="NormalTok"/>
        </w:rPr>
        <w:t xml:space="preserve">    n, p </w:t>
      </w:r>
      <w:r>
        <w:rPr>
          <w:rStyle w:val="OperatorTok"/>
        </w:rPr>
        <w:t xml:space="preserve">=</w:t>
      </w:r>
      <w:r>
        <w:rPr>
          <w:rStyle w:val="NormalTok"/>
        </w:rPr>
        <w:t xml:space="preserve"> _validate_matrix(x)</w:t>
      </w:r>
      <w:r>
        <w:br/>
      </w:r>
      <w:r>
        <w:rPr>
          <w:rStyle w:val="NormalTok"/>
        </w:rPr>
        <w:t xml:space="preserve">    means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float</w:t>
      </w:r>
      <w:r>
        <w:rPr>
          <w:rStyle w:val="NormalTok"/>
        </w:rPr>
        <w:t xml:space="preserve">(x[i][j])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n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rPr>
          <w:rStyle w:val="NormalTok"/>
        </w:rPr>
        <w:t xml:space="preserve">    scales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rPr>
          <w:rStyle w:val="NormalTok"/>
        </w:rPr>
        <w:t xml:space="preserve">        variance_j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float</w:t>
      </w:r>
      <w:r>
        <w:rPr>
          <w:rStyle w:val="NormalTok"/>
        </w:rPr>
        <w:t xml:space="preserve">(x[i][j]) </w:t>
      </w:r>
      <w:r>
        <w:rPr>
          <w:rStyle w:val="OperatorTok"/>
        </w:rPr>
        <w:t xml:space="preserve">-</w:t>
      </w:r>
      <w:r>
        <w:rPr>
          <w:rStyle w:val="NormalTok"/>
        </w:rPr>
        <w:t xml:space="preserve"> means[j])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n</w:t>
      </w:r>
      <w:r>
        <w:br/>
      </w:r>
      <w:r>
        <w:rPr>
          <w:rStyle w:val="NormalTok"/>
        </w:rPr>
        <w:t xml:space="preserve">        scale </w:t>
      </w:r>
      <w:r>
        <w:rPr>
          <w:rStyle w:val="OperatorTok"/>
        </w:rPr>
        <w:t xml:space="preserve">=</w:t>
      </w:r>
      <w:r>
        <w:rPr>
          <w:rStyle w:val="NormalTok"/>
        </w:rPr>
        <w:t xml:space="preserve"> math.sqrt(variance_j)</w:t>
      </w:r>
      <w:r>
        <w:br/>
      </w:r>
      <w:r>
        <w:rPr>
          <w:rStyle w:val="NormalTok"/>
        </w:rPr>
        <w:t xml:space="preserve">        scales.append(scale </w:t>
      </w:r>
      <w:r>
        <w:rPr>
          <w:rStyle w:val="ControlFlowTok"/>
        </w:rPr>
        <w:t xml:space="preserve">if</w:t>
      </w:r>
      <w:r>
        <w:rPr>
          <w:rStyle w:val="NormalTok"/>
        </w:rPr>
        <w:t xml:space="preserve"> scale </w:t>
      </w:r>
      <w:r>
        <w:rPr>
          <w:rStyle w:val="OperatorTok"/>
        </w:rPr>
        <w:t xml:space="preserve">&gt;</w:t>
      </w:r>
      <w:r>
        <w:rPr>
          <w:rStyle w:val="NormalTok"/>
        </w:rPr>
        <w:t xml:space="preserve"> </w:t>
      </w:r>
      <w:r>
        <w:rPr>
          <w:rStyle w:val="FloatTok"/>
        </w:rPr>
        <w:t xml:space="preserve">0.0</w:t>
      </w:r>
      <w:r>
        <w:rPr>
          <w:rStyle w:val="NormalTok"/>
        </w:rPr>
        <w:t xml:space="preserve"> </w:t>
      </w:r>
      <w:r>
        <w:rPr>
          <w:rStyle w:val="ControlFlowTok"/>
        </w:rPr>
        <w:t xml:space="preserve">else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Standardizer(means, scales)</w:t>
      </w:r>
      <w:r>
        <w:br/>
      </w:r>
      <w:r>
        <w:br/>
      </w:r>
      <w:r>
        <w:br/>
      </w:r>
      <w:r>
        <w:rPr>
          <w:rStyle w:val="AttributeTok"/>
        </w:rPr>
        <w:t xml:space="preserve">@dataclass</w:t>
      </w:r>
      <w:r>
        <w:br/>
      </w:r>
      <w:r>
        <w:rPr>
          <w:rStyle w:val="KeywordTok"/>
        </w:rPr>
        <w:t xml:space="preserve">class</w:t>
      </w:r>
      <w:r>
        <w:rPr>
          <w:rStyle w:val="NormalTok"/>
        </w:rPr>
        <w:t xml:space="preserve"> GradientDescentLinearResult:</w:t>
      </w:r>
      <w:r>
        <w:br/>
      </w:r>
      <w:r>
        <w:rPr>
          <w:rStyle w:val="NormalTok"/>
        </w:rPr>
        <w:t xml:space="preserve">    coefficients: Vector</w:t>
      </w:r>
      <w:r>
        <w:br/>
      </w:r>
      <w:r>
        <w:rPr>
          <w:rStyle w:val="NormalTok"/>
        </w:rPr>
        <w:t xml:space="preserve">    loss_history: Vector</w:t>
      </w:r>
      <w:r>
        <w:br/>
      </w:r>
      <w:r>
        <w:rPr>
          <w:rStyle w:val="NormalTok"/>
        </w:rPr>
        <w:t xml:space="preserve">    standardizer: Optional[Standardizer]</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x_new: Matrix) </w:t>
      </w:r>
      <w:r>
        <w:rPr>
          <w:rStyle w:val="OperatorTok"/>
        </w:rPr>
        <w:t xml:space="preserve">-&gt;</w:t>
      </w:r>
      <w:r>
        <w:rPr>
          <w:rStyle w:val="NormalTok"/>
        </w:rPr>
        <w:t xml:space="preserve"> Vector:</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.standardizer.transform(x_new) </w:t>
      </w:r>
      <w:r>
        <w:rPr>
          <w:rStyle w:val="ControlFlowTok"/>
        </w:rPr>
        <w:t xml:space="preserve">if</w:t>
      </w:r>
      <w:r>
        <w:rPr>
          <w:rStyle w:val="NormalTok"/>
        </w:rPr>
        <w:t xml:space="preserve"> </w:t>
      </w:r>
      <w:r>
        <w:rPr>
          <w:rStyle w:val="VariableTok"/>
        </w:rPr>
        <w:t xml:space="preserve">self</w:t>
      </w:r>
      <w:r>
        <w:rPr>
          <w:rStyle w:val="NormalTok"/>
        </w:rPr>
        <w:t xml:space="preserve">.standardizer </w:t>
      </w:r>
      <w:r>
        <w:rPr>
          <w:rStyle w:val="ControlFlowTok"/>
        </w:rPr>
        <w:t xml:space="preserve">else</w:t>
      </w:r>
      <w:r>
        <w:rPr>
          <w:rStyle w:val="NormalTok"/>
        </w:rPr>
        <w:t xml:space="preserve"> x_new</w:t>
      </w:r>
      <w:r>
        <w:br/>
      </w:r>
      <w:r>
        <w:rPr>
          <w:rStyle w:val="NormalTok"/>
        </w:rPr>
        <w:t xml:space="preserve">        design </w:t>
      </w:r>
      <w:r>
        <w:rPr>
          <w:rStyle w:val="OperatorTok"/>
        </w:rPr>
        <w:t xml:space="preserve">=</w:t>
      </w:r>
      <w:r>
        <w:rPr>
          <w:rStyle w:val="NormalTok"/>
        </w:rPr>
        <w:t xml:space="preserve"> add_intercept_column(features)</w:t>
      </w:r>
      <w:r>
        <w:br/>
      </w:r>
      <w:r>
        <w:rPr>
          <w:rStyle w:val="NormalTok"/>
        </w:rPr>
        <w:t xml:space="preserve">        </w:t>
      </w:r>
      <w:r>
        <w:rPr>
          <w:rStyle w:val="ControlFlowTok"/>
        </w:rPr>
        <w:t xml:space="preserve">return</w:t>
      </w:r>
      <w:r>
        <w:rPr>
          <w:rStyle w:val="NormalTok"/>
        </w:rPr>
        <w:t xml:space="preserve"> matvec(design, </w:t>
      </w:r>
      <w:r>
        <w:rPr>
          <w:rStyle w:val="VariableTok"/>
        </w:rPr>
        <w:t xml:space="preserve">self</w:t>
      </w:r>
      <w:r>
        <w:rPr>
          <w:rStyle w:val="NormalTok"/>
        </w:rPr>
        <w:t xml:space="preserve">.coefficients)</w:t>
      </w:r>
      <w:r>
        <w:br/>
      </w:r>
      <w:r>
        <w:br/>
      </w:r>
      <w:r>
        <w:br/>
      </w:r>
      <w:r>
        <w:rPr>
          <w:rStyle w:val="KeywordTok"/>
        </w:rPr>
        <w:t xml:space="preserve">def</w:t>
      </w:r>
      <w:r>
        <w:rPr>
          <w:rStyle w:val="NormalTok"/>
        </w:rPr>
        <w:t xml:space="preserve"> fit_linear_gradient_descent(</w:t>
      </w:r>
      <w:r>
        <w:br/>
      </w:r>
      <w:r>
        <w:rPr>
          <w:rStyle w:val="NormalTok"/>
        </w:rPr>
        <w:t xml:space="preserve">    x: Matrix,</w:t>
      </w:r>
      <w:r>
        <w:br/>
      </w:r>
      <w:r>
        <w:rPr>
          <w:rStyle w:val="NormalTok"/>
        </w:rPr>
        <w:t xml:space="preserve">    y: Sequence[</w:t>
      </w:r>
      <w:r>
        <w:rPr>
          <w:rStyle w:val="BuiltInTok"/>
        </w:rPr>
        <w:t xml:space="preserve">float</w:t>
      </w:r>
      <w:r>
        <w:rPr>
          <w:rStyle w:val="NormalTok"/>
        </w:rPr>
        <w:t xml:space="preserve">],</w:t>
      </w:r>
      <w:r>
        <w:br/>
      </w:r>
      <w:r>
        <w:rPr>
          <w:rStyle w:val="NormalTok"/>
        </w:rPr>
        <w:t xml:space="preserve">    learning_rate: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epochs: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w:t>
      </w:r>
      <w:r>
        <w:br/>
      </w:r>
      <w:r>
        <w:rPr>
          <w:rStyle w:val="NormalTok"/>
        </w:rPr>
        <w:t xml:space="preserve">    standardize: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tolerance: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1e-10</w:t>
      </w:r>
      <w:r>
        <w:rPr>
          <w:rStyle w:val="NormalTok"/>
        </w:rPr>
        <w:t xml:space="preserve">,</w:t>
      </w:r>
      <w:r>
        <w:br/>
      </w:r>
      <w:r>
        <w:rPr>
          <w:rStyle w:val="NormalTok"/>
        </w:rPr>
        <w:t xml:space="preserve">) </w:t>
      </w:r>
      <w:r>
        <w:rPr>
          <w:rStyle w:val="OperatorTok"/>
        </w:rPr>
        <w:t xml:space="preserve">-&gt;</w:t>
      </w:r>
      <w:r>
        <w:rPr>
          <w:rStyle w:val="NormalTok"/>
        </w:rPr>
        <w:t xml:space="preserve"> GradientDescentLinearResult:</w:t>
      </w:r>
      <w:r>
        <w:br/>
      </w:r>
      <w:r>
        <w:rPr>
          <w:rStyle w:val="NormalTok"/>
        </w:rPr>
        <w:t xml:space="preserve">    n, p </w:t>
      </w:r>
      <w:r>
        <w:rPr>
          <w:rStyle w:val="OperatorTok"/>
        </w:rPr>
        <w:t xml:space="preserve">=</w:t>
      </w:r>
      <w:r>
        <w:rPr>
          <w:rStyle w:val="NormalTok"/>
        </w:rPr>
        <w:t xml:space="preserve"> _validate_matrix(x)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have incompatible dimensions."</w:t>
      </w:r>
      <w:r>
        <w:rPr>
          <w:rStyle w:val="NormalTok"/>
        </w:rPr>
        <w:t xml:space="preserve">)</w:t>
      </w:r>
      <w:r>
        <w:br/>
      </w:r>
      <w:r>
        <w:rPr>
          <w:rStyle w:val="NormalTok"/>
        </w:rPr>
        <w:t xml:space="preserve">    ys </w:t>
      </w:r>
      <w:r>
        <w:rPr>
          <w:rStyle w:val="OperatorTok"/>
        </w:rPr>
        <w:t xml:space="preserv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y]</w:t>
      </w:r>
      <w:r>
        <w:br/>
      </w:r>
      <w:r>
        <w:rPr>
          <w:rStyle w:val="NormalTok"/>
        </w:rPr>
        <w:t xml:space="preserve">    scaler </w:t>
      </w:r>
      <w:r>
        <w:rPr>
          <w:rStyle w:val="OperatorTok"/>
        </w:rPr>
        <w:t xml:space="preserve">=</w:t>
      </w:r>
      <w:r>
        <w:rPr>
          <w:rStyle w:val="NormalTok"/>
        </w:rPr>
        <w:t xml:space="preserve"> fit_standardizer(x) </w:t>
      </w:r>
      <w:r>
        <w:rPr>
          <w:rStyle w:val="ControlFlowTok"/>
        </w:rPr>
        <w:t xml:space="preserve">if</w:t>
      </w:r>
      <w:r>
        <w:rPr>
          <w:rStyle w:val="NormalTok"/>
        </w:rPr>
        <w:t xml:space="preserve"> standardize </w:t>
      </w:r>
      <w:r>
        <w:rPr>
          <w:rStyle w:val="ControlFlowTok"/>
        </w:rPr>
        <w:t xml:space="preserve">else</w:t>
      </w:r>
      <w:r>
        <w:rPr>
          <w:rStyle w:val="NormalTok"/>
        </w:rPr>
        <w:t xml:space="preserve"> </w:t>
      </w:r>
      <w:r>
        <w:rPr>
          <w:rStyle w:val="VariableTok"/>
        </w:rPr>
        <w:t xml:space="preserve">None</w:t>
      </w:r>
      <w:r>
        <w:br/>
      </w:r>
      <w:r>
        <w:rPr>
          <w:rStyle w:val="NormalTok"/>
        </w:rPr>
        <w:t xml:space="preserve">    features </w:t>
      </w:r>
      <w:r>
        <w:rPr>
          <w:rStyle w:val="OperatorTok"/>
        </w:rPr>
        <w:t xml:space="preserve">=</w:t>
      </w:r>
      <w:r>
        <w:rPr>
          <w:rStyle w:val="NormalTok"/>
        </w:rPr>
        <w:t xml:space="preserve"> scaler.transform(x) </w:t>
      </w:r>
      <w:r>
        <w:rPr>
          <w:rStyle w:val="ControlFlowTok"/>
        </w:rPr>
        <w:t xml:space="preserve">if</w:t>
      </w:r>
      <w:r>
        <w:rPr>
          <w:rStyle w:val="NormalTok"/>
        </w:rPr>
        <w:t xml:space="preserve"> scaler </w:t>
      </w:r>
      <w:r>
        <w:rPr>
          <w:rStyle w:val="ControlFlowTok"/>
        </w:rPr>
        <w:t xml:space="preserve">else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x]</w:t>
      </w:r>
      <w:r>
        <w:br/>
      </w:r>
      <w:r>
        <w:rPr>
          <w:rStyle w:val="NormalTok"/>
        </w:rPr>
        <w:t xml:space="preserve">    design </w:t>
      </w:r>
      <w:r>
        <w:rPr>
          <w:rStyle w:val="OperatorTok"/>
        </w:rPr>
        <w:t xml:space="preserve">=</w:t>
      </w:r>
      <w:r>
        <w:rPr>
          <w:rStyle w:val="NormalTok"/>
        </w:rPr>
        <w:t xml:space="preserve"> add_intercept_column(features)</w:t>
      </w:r>
      <w:r>
        <w:br/>
      </w:r>
      <w:r>
        <w:rPr>
          <w:rStyle w:val="NormalTok"/>
        </w:rPr>
        <w:t xml:space="preserve">    coefficients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history </w:t>
      </w:r>
      <w:r>
        <w:rPr>
          <w:rStyle w:val="OperatorTok"/>
        </w:rPr>
        <w:t xml:space="preserve">=</w:t>
      </w:r>
      <w:r>
        <w:rPr>
          <w:rStyle w:val="NormalTok"/>
        </w:rPr>
        <w:t xml:space="preserve"> []</w:t>
      </w:r>
      <w:r>
        <w:br/>
      </w:r>
      <w:r>
        <w:rPr>
          <w:rStyle w:val="NormalTok"/>
        </w:rPr>
        <w:t xml:space="preserve">    previous_loss </w:t>
      </w:r>
      <w:r>
        <w:rPr>
          <w:rStyle w:val="OperatorTok"/>
        </w:rPr>
        <w:t xml:space="preserve">=</w:t>
      </w:r>
      <w:r>
        <w:rPr>
          <w:rStyle w:val="NormalTok"/>
        </w:rPr>
        <w:t xml:space="preserve"> math.inf</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(epochs):</w:t>
      </w:r>
      <w:r>
        <w:br/>
      </w:r>
      <w:r>
        <w:rPr>
          <w:rStyle w:val="NormalTok"/>
        </w:rPr>
        <w:t xml:space="preserve">        predictions </w:t>
      </w:r>
      <w:r>
        <w:rPr>
          <w:rStyle w:val="OperatorTok"/>
        </w:rPr>
        <w:t xml:space="preserve">=</w:t>
      </w:r>
      <w:r>
        <w:rPr>
          <w:rStyle w:val="NormalTok"/>
        </w:rPr>
        <w:t xml:space="preserve"> matvec(design, coefficients)</w:t>
      </w:r>
      <w:r>
        <w:br/>
      </w:r>
      <w:r>
        <w:rPr>
          <w:rStyle w:val="NormalTok"/>
        </w:rPr>
        <w:t xml:space="preserve">        errors </w:t>
      </w:r>
      <w:r>
        <w:rPr>
          <w:rStyle w:val="OperatorTok"/>
        </w:rPr>
        <w:t xml:space="preserve">=</w:t>
      </w:r>
      <w:r>
        <w:rPr>
          <w:rStyle w:val="NormalTok"/>
        </w:rPr>
        <w:t xml:space="preserve"> [predictions[i] </w:t>
      </w:r>
      <w:r>
        <w:rPr>
          <w:rStyle w:val="OperatorTok"/>
        </w:rPr>
        <w:t xml:space="preserve">-</w:t>
      </w:r>
      <w:r>
        <w:rPr>
          <w:rStyle w:val="NormalTok"/>
        </w:rPr>
        <w:t xml:space="preserve"> ys[i]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loss </w:t>
      </w:r>
      <w:r>
        <w:rPr>
          <w:rStyle w:val="OperatorTok"/>
        </w:rPr>
        <w:t xml:space="preserve">=</w:t>
      </w:r>
      <w:r>
        <w:rPr>
          <w:rStyle w:val="NormalTok"/>
        </w:rPr>
        <w:t xml:space="preserve"> </w:t>
      </w:r>
      <w:r>
        <w:rPr>
          <w:rStyle w:val="BuiltInTok"/>
        </w:rPr>
        <w:t xml:space="preserve">sum</w:t>
      </w:r>
      <w:r>
        <w:rPr>
          <w:rStyle w:val="NormalTok"/>
        </w:rPr>
        <w:t xml:space="preserve">(error </w:t>
      </w:r>
      <w:r>
        <w:rPr>
          <w:rStyle w:val="OperatorTok"/>
        </w:rPr>
        <w:t xml:space="preserve">*</w:t>
      </w:r>
      <w:r>
        <w:rPr>
          <w:rStyle w:val="NormalTok"/>
        </w:rPr>
        <w:t xml:space="preserve"> error </w:t>
      </w:r>
      <w:r>
        <w:rPr>
          <w:rStyle w:val="ControlFlowTok"/>
        </w:rPr>
        <w:t xml:space="preserve">for</w:t>
      </w:r>
      <w:r>
        <w:rPr>
          <w:rStyle w:val="NormalTok"/>
        </w:rPr>
        <w:t xml:space="preserve"> error </w:t>
      </w:r>
      <w:r>
        <w:rPr>
          <w:rStyle w:val="KeywordTok"/>
        </w:rPr>
        <w:t xml:space="preserve">in</w:t>
      </w:r>
      <w:r>
        <w:rPr>
          <w:rStyle w:val="NormalTok"/>
        </w:rPr>
        <w:t xml:space="preserve"> errors) </w:t>
      </w:r>
      <w:r>
        <w:rPr>
          <w:rStyle w:val="OperatorTok"/>
        </w:rPr>
        <w:t xml:space="preserve">/</w:t>
      </w:r>
      <w:r>
        <w:rPr>
          <w:rStyle w:val="NormalTok"/>
        </w:rPr>
        <w:t xml:space="preserve"> n</w:t>
      </w:r>
      <w:r>
        <w:br/>
      </w:r>
      <w:r>
        <w:rPr>
          <w:rStyle w:val="NormalTok"/>
        </w:rPr>
        <w:t xml:space="preserve">        history.append(loss)</w:t>
      </w:r>
      <w:r>
        <w:br/>
      </w:r>
      <w:r>
        <w:rPr>
          <w:rStyle w:val="NormalTok"/>
        </w:rPr>
        <w:t xml:space="preserve">        gradients </w:t>
      </w:r>
      <w:r>
        <w:rPr>
          <w:rStyle w:val="OperatorTok"/>
        </w:rPr>
        <w:t xml:space="preserve">=</w:t>
      </w:r>
      <w:r>
        <w:rPr>
          <w:rStyle w:val="NormalTok"/>
        </w:rPr>
        <w:t xml:space="preserve"> [</w:t>
      </w:r>
      <w:r>
        <w:br/>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BuiltInTok"/>
        </w:rPr>
        <w:t xml:space="preserve">sum</w:t>
      </w:r>
      <w:r>
        <w:rPr>
          <w:rStyle w:val="NormalTok"/>
        </w:rPr>
        <w:t xml:space="preserve">(errors[i] </w:t>
      </w:r>
      <w:r>
        <w:rPr>
          <w:rStyle w:val="OperatorTok"/>
        </w:rPr>
        <w:t xml:space="preserve">*</w:t>
      </w:r>
      <w:r>
        <w:rPr>
          <w:rStyle w:val="NormalTok"/>
        </w:rPr>
        <w:t xml:space="preserve"> design[i][j]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coefficients </w:t>
      </w:r>
      <w:r>
        <w:rPr>
          <w:rStyle w:val="OperatorTok"/>
        </w:rPr>
        <w:t xml:space="preserve">=</w:t>
      </w:r>
      <w:r>
        <w:rPr>
          <w:rStyle w:val="NormalTok"/>
        </w:rPr>
        <w:t xml:space="preserve"> [</w:t>
      </w:r>
      <w:r>
        <w:br/>
      </w:r>
      <w:r>
        <w:rPr>
          <w:rStyle w:val="NormalTok"/>
        </w:rPr>
        <w:t xml:space="preserve">            coefficients[j] </w:t>
      </w:r>
      <w:r>
        <w:rPr>
          <w:rStyle w:val="OperatorTok"/>
        </w:rPr>
        <w:t xml:space="preserve">-</w:t>
      </w:r>
      <w:r>
        <w:rPr>
          <w:rStyle w:val="NormalTok"/>
        </w:rPr>
        <w:t xml:space="preserve"> learning_rate </w:t>
      </w:r>
      <w:r>
        <w:rPr>
          <w:rStyle w:val="OperatorTok"/>
        </w:rPr>
        <w:t xml:space="preserve">*</w:t>
      </w:r>
      <w:r>
        <w:rPr>
          <w:rStyle w:val="NormalTok"/>
        </w:rPr>
        <w:t xml:space="preserve"> gradients[j]</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(previous_loss </w:t>
      </w:r>
      <w:r>
        <w:rPr>
          <w:rStyle w:val="OperatorTok"/>
        </w:rPr>
        <w:t xml:space="preserve">-</w:t>
      </w:r>
      <w:r>
        <w:rPr>
          <w:rStyle w:val="NormalTok"/>
        </w:rPr>
        <w:t xml:space="preserve"> loss) </w:t>
      </w:r>
      <w:r>
        <w:rPr>
          <w:rStyle w:val="OperatorTok"/>
        </w:rPr>
        <w:t xml:space="preserve">&lt;</w:t>
      </w:r>
      <w:r>
        <w:rPr>
          <w:rStyle w:val="NormalTok"/>
        </w:rPr>
        <w:t xml:space="preserve"> tolerance:</w:t>
      </w:r>
      <w:r>
        <w:br/>
      </w:r>
      <w:r>
        <w:rPr>
          <w:rStyle w:val="NormalTok"/>
        </w:rPr>
        <w:t xml:space="preserve">            </w:t>
      </w:r>
      <w:r>
        <w:rPr>
          <w:rStyle w:val="ControlFlowTok"/>
        </w:rPr>
        <w:t xml:space="preserve">break</w:t>
      </w:r>
      <w:r>
        <w:br/>
      </w:r>
      <w:r>
        <w:rPr>
          <w:rStyle w:val="NormalTok"/>
        </w:rPr>
        <w:t xml:space="preserve">        previous_loss </w:t>
      </w:r>
      <w:r>
        <w:rPr>
          <w:rStyle w:val="OperatorTok"/>
        </w:rPr>
        <w:t xml:space="preserve">=</w:t>
      </w:r>
      <w:r>
        <w:rPr>
          <w:rStyle w:val="NormalTok"/>
        </w:rPr>
        <w:t xml:space="preserve"> loss</w:t>
      </w:r>
      <w:r>
        <w:br/>
      </w:r>
      <w:r>
        <w:br/>
      </w:r>
      <w:r>
        <w:rPr>
          <w:rStyle w:val="NormalTok"/>
        </w:rPr>
        <w:t xml:space="preserve">    </w:t>
      </w:r>
      <w:r>
        <w:rPr>
          <w:rStyle w:val="ControlFlowTok"/>
        </w:rPr>
        <w:t xml:space="preserve">return</w:t>
      </w:r>
      <w:r>
        <w:rPr>
          <w:rStyle w:val="NormalTok"/>
        </w:rPr>
        <w:t xml:space="preserve"> GradientDescentLinearResult(coefficients, history, scaler)</w:t>
      </w:r>
      <w:r>
        <w:br/>
      </w:r>
      <w:r>
        <w:br/>
      </w:r>
      <w:r>
        <w:br/>
      </w:r>
      <w:r>
        <w:rPr>
          <w:rStyle w:val="CommentTok"/>
        </w:rPr>
        <w:t xml:space="preserve"># ---------------------------------------------------------------------------</w:t>
      </w:r>
      <w:r>
        <w:br/>
      </w:r>
      <w:r>
        <w:rPr>
          <w:rStyle w:val="CommentTok"/>
        </w:rPr>
        <w:t xml:space="preserve"># Regularization</w:t>
      </w:r>
      <w:r>
        <w:br/>
      </w:r>
      <w:r>
        <w:rPr>
          <w:rStyle w:val="CommentTok"/>
        </w:rPr>
        <w:t xml:space="preserve"># ---------------------------------------------------------------------------</w:t>
      </w:r>
      <w:r>
        <w:br/>
      </w:r>
      <w:r>
        <w:rPr>
          <w:rStyle w:val="AttributeTok"/>
        </w:rPr>
        <w:t xml:space="preserve">@dataclass</w:t>
      </w:r>
      <w:r>
        <w:br/>
      </w:r>
      <w:r>
        <w:rPr>
          <w:rStyle w:val="KeywordTok"/>
        </w:rPr>
        <w:t xml:space="preserve">class</w:t>
      </w:r>
      <w:r>
        <w:rPr>
          <w:rStyle w:val="NormalTok"/>
        </w:rPr>
        <w:t xml:space="preserve"> RegularizedLinearResult:</w:t>
      </w:r>
      <w:r>
        <w:br/>
      </w:r>
      <w:r>
        <w:rPr>
          <w:rStyle w:val="NormalTok"/>
        </w:rPr>
        <w:t xml:space="preserve">    coefficients: Vector</w:t>
      </w:r>
      <w:r>
        <w:br/>
      </w:r>
      <w:r>
        <w:rPr>
          <w:rStyle w:val="NormalTok"/>
        </w:rPr>
        <w:t xml:space="preserve">    standardizer: Optional[Standardizer]</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x_new: Matrix) </w:t>
      </w:r>
      <w:r>
        <w:rPr>
          <w:rStyle w:val="OperatorTok"/>
        </w:rPr>
        <w:t xml:space="preserve">-&gt;</w:t>
      </w:r>
      <w:r>
        <w:rPr>
          <w:rStyle w:val="NormalTok"/>
        </w:rPr>
        <w:t xml:space="preserve"> Vector:</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.standardizer.transform(x_new) </w:t>
      </w:r>
      <w:r>
        <w:rPr>
          <w:rStyle w:val="ControlFlowTok"/>
        </w:rPr>
        <w:t xml:space="preserve">if</w:t>
      </w:r>
      <w:r>
        <w:rPr>
          <w:rStyle w:val="NormalTok"/>
        </w:rPr>
        <w:t xml:space="preserve"> </w:t>
      </w:r>
      <w:r>
        <w:rPr>
          <w:rStyle w:val="VariableTok"/>
        </w:rPr>
        <w:t xml:space="preserve">self</w:t>
      </w:r>
      <w:r>
        <w:rPr>
          <w:rStyle w:val="NormalTok"/>
        </w:rPr>
        <w:t xml:space="preserve">.standardizer </w:t>
      </w:r>
      <w:r>
        <w:rPr>
          <w:rStyle w:val="ControlFlowTok"/>
        </w:rPr>
        <w:t xml:space="preserve">else</w:t>
      </w:r>
      <w:r>
        <w:rPr>
          <w:rStyle w:val="NormalTok"/>
        </w:rPr>
        <w:t xml:space="preserve"> x_new</w:t>
      </w:r>
      <w:r>
        <w:br/>
      </w:r>
      <w:r>
        <w:rPr>
          <w:rStyle w:val="NormalTok"/>
        </w:rPr>
        <w:t xml:space="preserve">        </w:t>
      </w:r>
      <w:r>
        <w:rPr>
          <w:rStyle w:val="ControlFlowTok"/>
        </w:rPr>
        <w:t xml:space="preserve">return</w:t>
      </w:r>
      <w:r>
        <w:rPr>
          <w:rStyle w:val="NormalTok"/>
        </w:rPr>
        <w:t xml:space="preserve"> matvec(add_intercept_column(features), </w:t>
      </w:r>
      <w:r>
        <w:rPr>
          <w:rStyle w:val="VariableTok"/>
        </w:rPr>
        <w:t xml:space="preserve">self</w:t>
      </w:r>
      <w:r>
        <w:rPr>
          <w:rStyle w:val="NormalTok"/>
        </w:rPr>
        <w:t xml:space="preserve">.coefficients)</w:t>
      </w:r>
      <w:r>
        <w:br/>
      </w:r>
      <w:r>
        <w:br/>
      </w:r>
      <w:r>
        <w:br/>
      </w:r>
      <w:r>
        <w:rPr>
          <w:rStyle w:val="KeywordTok"/>
        </w:rPr>
        <w:t xml:space="preserve">def</w:t>
      </w:r>
      <w:r>
        <w:rPr>
          <w:rStyle w:val="NormalTok"/>
        </w:rPr>
        <w:t xml:space="preserve"> fit_ridge(</w:t>
      </w:r>
      <w:r>
        <w:br/>
      </w:r>
      <w:r>
        <w:rPr>
          <w:rStyle w:val="NormalTok"/>
        </w:rPr>
        <w:t xml:space="preserve">    x: Matrix,</w:t>
      </w:r>
      <w:r>
        <w:br/>
      </w:r>
      <w:r>
        <w:rPr>
          <w:rStyle w:val="NormalTok"/>
        </w:rPr>
        <w:t xml:space="preserve">    y: Sequence[</w:t>
      </w:r>
      <w:r>
        <w:rPr>
          <w:rStyle w:val="BuiltInTok"/>
        </w:rPr>
        <w:t xml:space="preserve">float</w:t>
      </w:r>
      <w:r>
        <w:rPr>
          <w:rStyle w:val="NormalTok"/>
        </w:rPr>
        <w:t xml:space="preserve">],</w:t>
      </w:r>
      <w:r>
        <w:br/>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standardize: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OperatorTok"/>
        </w:rPr>
        <w:t xml:space="preserve">-&gt;</w:t>
      </w:r>
      <w:r>
        <w:rPr>
          <w:rStyle w:val="NormalTok"/>
        </w:rPr>
        <w:t xml:space="preserve"> RegularizedLinearResult:</w:t>
      </w:r>
      <w:r>
        <w:br/>
      </w:r>
      <w:r>
        <w:rPr>
          <w:rStyle w:val="NormalTok"/>
        </w:rPr>
        <w:t xml:space="preserve">    </w:t>
      </w:r>
      <w:r>
        <w:rPr>
          <w:rStyle w:val="ControlFlowTok"/>
        </w:rPr>
        <w:t xml:space="preserve">if</w:t>
      </w:r>
      <w:r>
        <w:rPr>
          <w:rStyle w:val="NormalTok"/>
        </w:rPr>
        <w:t xml:space="preserve"> alpha </w:t>
      </w:r>
      <w:r>
        <w:rPr>
          <w:rStyle w:val="OperatorTok"/>
        </w:rPr>
        <w:t xml:space="preserve">&lt;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"alpha must be non-negative."</w:t>
      </w:r>
      <w:r>
        <w:rPr>
          <w:rStyle w:val="NormalTok"/>
        </w:rPr>
        <w:t xml:space="preserve">)</w:t>
      </w:r>
      <w:r>
        <w:br/>
      </w:r>
      <w:r>
        <w:rPr>
          <w:rStyle w:val="NormalTok"/>
        </w:rPr>
        <w:t xml:space="preserve">    n, p </w:t>
      </w:r>
      <w:r>
        <w:rPr>
          <w:rStyle w:val="OperatorTok"/>
        </w:rPr>
        <w:t xml:space="preserve">=</w:t>
      </w:r>
      <w:r>
        <w:rPr>
          <w:rStyle w:val="NormalTok"/>
        </w:rPr>
        <w:t xml:space="preserve"> _validate_matrix(x)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have incompatible dimensions."</w:t>
      </w:r>
      <w:r>
        <w:rPr>
          <w:rStyle w:val="NormalTok"/>
        </w:rPr>
        <w:t xml:space="preserve">)</w:t>
      </w:r>
      <w:r>
        <w:br/>
      </w:r>
      <w:r>
        <w:rPr>
          <w:rStyle w:val="NormalTok"/>
        </w:rPr>
        <w:t xml:space="preserve">    scaler </w:t>
      </w:r>
      <w:r>
        <w:rPr>
          <w:rStyle w:val="OperatorTok"/>
        </w:rPr>
        <w:t xml:space="preserve">=</w:t>
      </w:r>
      <w:r>
        <w:rPr>
          <w:rStyle w:val="NormalTok"/>
        </w:rPr>
        <w:t xml:space="preserve"> fit_standardizer(x) </w:t>
      </w:r>
      <w:r>
        <w:rPr>
          <w:rStyle w:val="ControlFlowTok"/>
        </w:rPr>
        <w:t xml:space="preserve">if</w:t>
      </w:r>
      <w:r>
        <w:rPr>
          <w:rStyle w:val="NormalTok"/>
        </w:rPr>
        <w:t xml:space="preserve"> standardize </w:t>
      </w:r>
      <w:r>
        <w:rPr>
          <w:rStyle w:val="ControlFlowTok"/>
        </w:rPr>
        <w:t xml:space="preserve">else</w:t>
      </w:r>
      <w:r>
        <w:rPr>
          <w:rStyle w:val="NormalTok"/>
        </w:rPr>
        <w:t xml:space="preserve"> </w:t>
      </w:r>
      <w:r>
        <w:rPr>
          <w:rStyle w:val="VariableTok"/>
        </w:rPr>
        <w:t xml:space="preserve">None</w:t>
      </w:r>
      <w:r>
        <w:br/>
      </w:r>
      <w:r>
        <w:rPr>
          <w:rStyle w:val="NormalTok"/>
        </w:rPr>
        <w:t xml:space="preserve">    features </w:t>
      </w:r>
      <w:r>
        <w:rPr>
          <w:rStyle w:val="OperatorTok"/>
        </w:rPr>
        <w:t xml:space="preserve">=</w:t>
      </w:r>
      <w:r>
        <w:rPr>
          <w:rStyle w:val="NormalTok"/>
        </w:rPr>
        <w:t xml:space="preserve"> scaler.transform(x) </w:t>
      </w:r>
      <w:r>
        <w:rPr>
          <w:rStyle w:val="ControlFlowTok"/>
        </w:rPr>
        <w:t xml:space="preserve">if</w:t>
      </w:r>
      <w:r>
        <w:rPr>
          <w:rStyle w:val="NormalTok"/>
        </w:rPr>
        <w:t xml:space="preserve"> scaler </w:t>
      </w:r>
      <w:r>
        <w:rPr>
          <w:rStyle w:val="ControlFlowTok"/>
        </w:rPr>
        <w:t xml:space="preserve">else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x]</w:t>
      </w:r>
      <w:r>
        <w:br/>
      </w:r>
      <w:r>
        <w:rPr>
          <w:rStyle w:val="NormalTok"/>
        </w:rPr>
        <w:t xml:space="preserve">    design </w:t>
      </w:r>
      <w:r>
        <w:rPr>
          <w:rStyle w:val="OperatorTok"/>
        </w:rPr>
        <w:t xml:space="preserve">=</w:t>
      </w:r>
      <w:r>
        <w:rPr>
          <w:rStyle w:val="NormalTok"/>
        </w:rPr>
        <w:t xml:space="preserve"> add_intercept_column(features)</w:t>
      </w:r>
      <w:r>
        <w:br/>
      </w:r>
      <w:r>
        <w:rPr>
          <w:rStyle w:val="NormalTok"/>
        </w:rPr>
        <w:t xml:space="preserve">    xt </w:t>
      </w:r>
      <w:r>
        <w:rPr>
          <w:rStyle w:val="OperatorTok"/>
        </w:rPr>
        <w:t xml:space="preserve">=</w:t>
      </w:r>
      <w:r>
        <w:rPr>
          <w:rStyle w:val="NormalTok"/>
        </w:rPr>
        <w:t xml:space="preserve"> transpose(design)</w:t>
      </w:r>
      <w:r>
        <w:br/>
      </w:r>
      <w:r>
        <w:rPr>
          <w:rStyle w:val="NormalTok"/>
        </w:rPr>
        <w:t xml:space="preserve">    xtx </w:t>
      </w:r>
      <w:r>
        <w:rPr>
          <w:rStyle w:val="OperatorTok"/>
        </w:rPr>
        <w:t xml:space="preserve">=</w:t>
      </w:r>
      <w:r>
        <w:rPr>
          <w:rStyle w:val="NormalTok"/>
        </w:rPr>
        <w:t xml:space="preserve"> matmul(xt, design)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do not penalize intercept</w:t>
      </w:r>
      <w:r>
        <w:br/>
      </w:r>
      <w:r>
        <w:rPr>
          <w:rStyle w:val="NormalTok"/>
        </w:rPr>
        <w:t xml:space="preserve">        xtx[j][j] </w:t>
      </w:r>
      <w:r>
        <w:rPr>
          <w:rStyle w:val="OperatorTok"/>
        </w:rPr>
        <w:t xml:space="preserve">+=</w:t>
      </w:r>
      <w:r>
        <w:rPr>
          <w:rStyle w:val="NormalTok"/>
        </w:rPr>
        <w:t xml:space="preserve"> alpha</w:t>
      </w:r>
      <w:r>
        <w:br/>
      </w:r>
      <w:r>
        <w:rPr>
          <w:rStyle w:val="NormalTok"/>
        </w:rPr>
        <w:t xml:space="preserve">    xty </w:t>
      </w:r>
      <w:r>
        <w:rPr>
          <w:rStyle w:val="OperatorTok"/>
        </w:rPr>
        <w:t xml:space="preserve">=</w:t>
      </w:r>
      <w:r>
        <w:rPr>
          <w:rStyle w:val="NormalTok"/>
        </w:rPr>
        <w:t xml:space="preserve"> matvec(xt, y)</w:t>
      </w:r>
      <w:r>
        <w:br/>
      </w:r>
      <w:r>
        <w:rPr>
          <w:rStyle w:val="NormalTok"/>
        </w:rPr>
        <w:t xml:space="preserve">    coefficients </w:t>
      </w:r>
      <w:r>
        <w:rPr>
          <w:rStyle w:val="OperatorTok"/>
        </w:rPr>
        <w:t xml:space="preserve">=</w:t>
      </w:r>
      <w:r>
        <w:rPr>
          <w:rStyle w:val="NormalTok"/>
        </w:rPr>
        <w:t xml:space="preserve"> solve_linear_system(xtx, xty)</w:t>
      </w:r>
      <w:r>
        <w:br/>
      </w:r>
      <w:r>
        <w:rPr>
          <w:rStyle w:val="NormalTok"/>
        </w:rPr>
        <w:t xml:space="preserve">    </w:t>
      </w:r>
      <w:r>
        <w:rPr>
          <w:rStyle w:val="ControlFlowTok"/>
        </w:rPr>
        <w:t xml:space="preserve">return</w:t>
      </w:r>
      <w:r>
        <w:rPr>
          <w:rStyle w:val="NormalTok"/>
        </w:rPr>
        <w:t xml:space="preserve"> RegularizedLinearResult(coefficients, scaler)</w:t>
      </w:r>
      <w:r>
        <w:br/>
      </w:r>
      <w:r>
        <w:br/>
      </w:r>
      <w:r>
        <w:br/>
      </w:r>
      <w:r>
        <w:rPr>
          <w:rStyle w:val="KeywordTok"/>
        </w:rPr>
        <w:t xml:space="preserve">def</w:t>
      </w:r>
      <w:r>
        <w:rPr>
          <w:rStyle w:val="NormalTok"/>
        </w:rPr>
        <w:t xml:space="preserve"> _soft_threshold(value: </w:t>
      </w:r>
      <w:r>
        <w:rPr>
          <w:rStyle w:val="BuiltInTok"/>
        </w:rPr>
        <w:t xml:space="preserve">float</w:t>
      </w:r>
      <w:r>
        <w:rPr>
          <w:rStyle w:val="NormalTok"/>
        </w:rPr>
        <w:t xml:space="preserve">, threshold: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value </w:t>
      </w:r>
      <w:r>
        <w:rPr>
          <w:rStyle w:val="OperatorTok"/>
        </w:rPr>
        <w:t xml:space="preserve">&gt;</w:t>
      </w:r>
      <w:r>
        <w:rPr>
          <w:rStyle w:val="NormalTok"/>
        </w:rPr>
        <w:t xml:space="preserve"> threshold:</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threshold</w:t>
      </w:r>
      <w:r>
        <w:br/>
      </w:r>
      <w:r>
        <w:rPr>
          <w:rStyle w:val="NormalTok"/>
        </w:rPr>
        <w:t xml:space="preserve">    </w:t>
      </w:r>
      <w:r>
        <w:rPr>
          <w:rStyle w:val="ControlFlowTok"/>
        </w:rPr>
        <w:t xml:space="preserve">if</w:t>
      </w:r>
      <w:r>
        <w:rPr>
          <w:rStyle w:val="NormalTok"/>
        </w:rPr>
        <w:t xml:space="preserve"> value </w:t>
      </w:r>
      <w:r>
        <w:rPr>
          <w:rStyle w:val="OperatorTok"/>
        </w:rPr>
        <w:t xml:space="preserve">&lt;</w:t>
      </w:r>
      <w:r>
        <w:rPr>
          <w:rStyle w:val="NormalTok"/>
        </w:rPr>
        <w:t xml:space="preserve"> </w:t>
      </w:r>
      <w:r>
        <w:rPr>
          <w:rStyle w:val="OperatorTok"/>
        </w:rPr>
        <w:t xml:space="preserve">-</w:t>
      </w:r>
      <w:r>
        <w:rPr>
          <w:rStyle w:val="NormalTok"/>
        </w:rPr>
        <w:t xml:space="preserve">threshold:</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threshold</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br/>
      </w:r>
      <w:r>
        <w:rPr>
          <w:rStyle w:val="KeywordTok"/>
        </w:rPr>
        <w:t xml:space="preserve">def</w:t>
      </w:r>
      <w:r>
        <w:rPr>
          <w:rStyle w:val="NormalTok"/>
        </w:rPr>
        <w:t xml:space="preserve"> fit_lasso(</w:t>
      </w:r>
      <w:r>
        <w:br/>
      </w:r>
      <w:r>
        <w:rPr>
          <w:rStyle w:val="NormalTok"/>
        </w:rPr>
        <w:t xml:space="preserve">    x: Matrix,</w:t>
      </w:r>
      <w:r>
        <w:br/>
      </w:r>
      <w:r>
        <w:rPr>
          <w:rStyle w:val="NormalTok"/>
        </w:rPr>
        <w:t xml:space="preserve">    y: Sequence[</w:t>
      </w:r>
      <w:r>
        <w:rPr>
          <w:rStyle w:val="BuiltInTok"/>
        </w:rPr>
        <w:t xml:space="preserve">float</w:t>
      </w:r>
      <w:r>
        <w:rPr>
          <w:rStyle w:val="NormalTok"/>
        </w:rPr>
        <w:t xml:space="preserve">],</w:t>
      </w:r>
      <w:r>
        <w:br/>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max_iterations: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w:t>
      </w:r>
      <w:r>
        <w:br/>
      </w:r>
      <w:r>
        <w:rPr>
          <w:rStyle w:val="NormalTok"/>
        </w:rPr>
        <w:t xml:space="preserve">    tolerance: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OperatorTok"/>
        </w:rPr>
        <w:t xml:space="preserve">-&gt;</w:t>
      </w:r>
      <w:r>
        <w:rPr>
          <w:rStyle w:val="NormalTok"/>
        </w:rPr>
        <w:t xml:space="preserve"> RegularizedLinearResult:</w:t>
      </w:r>
      <w:r>
        <w:br/>
      </w:r>
      <w:r>
        <w:rPr>
          <w:rStyle w:val="NormalTok"/>
        </w:rPr>
        <w:t xml:space="preserve">    </w:t>
      </w:r>
      <w:r>
        <w:rPr>
          <w:rStyle w:val="CommentTok"/>
        </w:rPr>
        <w:t xml:space="preserve">"""Lasso by coordinate descent on standardized predictors.</w:t>
      </w:r>
      <w:r>
        <w:br/>
      </w:r>
      <w:r>
        <w:br/>
      </w:r>
      <w:r>
        <w:rPr>
          <w:rStyle w:val="CommentTok"/>
        </w:rPr>
        <w:t xml:space="preserve">    Objective: (1 / (2n)) * SSE + alpha * sum(|beta_j|), excluding intercept.</w:t>
      </w:r>
      <w:r>
        <w:br/>
      </w:r>
      <w:r>
        <w:rPr>
          <w:rStyle w:val="CommentTok"/>
        </w:rPr>
        <w:t xml:space="preserve">    """</w:t>
      </w:r>
      <w:r>
        <w:br/>
      </w:r>
      <w:r>
        <w:rPr>
          <w:rStyle w:val="NormalTok"/>
        </w:rPr>
        <w:t xml:space="preserve">    </w:t>
      </w:r>
      <w:r>
        <w:rPr>
          <w:rStyle w:val="ControlFlowTok"/>
        </w:rPr>
        <w:t xml:space="preserve">if</w:t>
      </w:r>
      <w:r>
        <w:rPr>
          <w:rStyle w:val="NormalTok"/>
        </w:rPr>
        <w:t xml:space="preserve"> alpha </w:t>
      </w:r>
      <w:r>
        <w:rPr>
          <w:rStyle w:val="OperatorTok"/>
        </w:rPr>
        <w:t xml:space="preserve">&lt;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"alpha must be non-negative."</w:t>
      </w:r>
      <w:r>
        <w:rPr>
          <w:rStyle w:val="NormalTok"/>
        </w:rPr>
        <w:t xml:space="preserve">)</w:t>
      </w:r>
      <w:r>
        <w:br/>
      </w:r>
      <w:r>
        <w:rPr>
          <w:rStyle w:val="NormalTok"/>
        </w:rPr>
        <w:t xml:space="preserve">    n, p </w:t>
      </w:r>
      <w:r>
        <w:rPr>
          <w:rStyle w:val="OperatorTok"/>
        </w:rPr>
        <w:t xml:space="preserve">=</w:t>
      </w:r>
      <w:r>
        <w:rPr>
          <w:rStyle w:val="NormalTok"/>
        </w:rPr>
        <w:t xml:space="preserve"> _validate_matrix(x)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have incompatible dimensions."</w:t>
      </w:r>
      <w:r>
        <w:rPr>
          <w:rStyle w:val="NormalTok"/>
        </w:rPr>
        <w:t xml:space="preserve">)</w:t>
      </w:r>
      <w:r>
        <w:br/>
      </w:r>
      <w:r>
        <w:rPr>
          <w:rStyle w:val="NormalTok"/>
        </w:rPr>
        <w:t xml:space="preserve">    scaler </w:t>
      </w:r>
      <w:r>
        <w:rPr>
          <w:rStyle w:val="OperatorTok"/>
        </w:rPr>
        <w:t xml:space="preserve">=</w:t>
      </w:r>
      <w:r>
        <w:rPr>
          <w:rStyle w:val="NormalTok"/>
        </w:rPr>
        <w:t xml:space="preserve"> fit_standardizer(x)</w:t>
      </w:r>
      <w:r>
        <w:br/>
      </w:r>
      <w:r>
        <w:rPr>
          <w:rStyle w:val="NormalTok"/>
        </w:rPr>
        <w:t xml:space="preserve">    z </w:t>
      </w:r>
      <w:r>
        <w:rPr>
          <w:rStyle w:val="OperatorTok"/>
        </w:rPr>
        <w:t xml:space="preserve">=</w:t>
      </w:r>
      <w:r>
        <w:rPr>
          <w:rStyle w:val="NormalTok"/>
        </w:rPr>
        <w:t xml:space="preserve"> scaler.transform(x)</w:t>
      </w:r>
      <w:r>
        <w:br/>
      </w:r>
      <w:r>
        <w:rPr>
          <w:rStyle w:val="NormalTok"/>
        </w:rPr>
        <w:t xml:space="preserve">    y_values </w:t>
      </w:r>
      <w:r>
        <w:rPr>
          <w:rStyle w:val="OperatorTok"/>
        </w:rPr>
        <w:t xml:space="preserv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y]</w:t>
      </w:r>
      <w:r>
        <w:br/>
      </w:r>
      <w:r>
        <w:rPr>
          <w:rStyle w:val="NormalTok"/>
        </w:rPr>
        <w:t xml:space="preserve">    y_mean </w:t>
      </w:r>
      <w:r>
        <w:rPr>
          <w:rStyle w:val="OperatorTok"/>
        </w:rPr>
        <w:t xml:space="preserve">=</w:t>
      </w:r>
      <w:r>
        <w:rPr>
          <w:rStyle w:val="NormalTok"/>
        </w:rPr>
        <w:t xml:space="preserve"> </w:t>
      </w:r>
      <w:r>
        <w:rPr>
          <w:rStyle w:val="BuiltInTok"/>
        </w:rPr>
        <w:t xml:space="preserve">sum</w:t>
      </w:r>
      <w:r>
        <w:rPr>
          <w:rStyle w:val="NormalTok"/>
        </w:rPr>
        <w:t xml:space="preserve">(y_values) </w:t>
      </w:r>
      <w:r>
        <w:rPr>
          <w:rStyle w:val="OperatorTok"/>
        </w:rPr>
        <w:t xml:space="preserve">/</w:t>
      </w:r>
      <w:r>
        <w:rPr>
          <w:rStyle w:val="NormalTok"/>
        </w:rPr>
        <w:t xml:space="preserve"> n</w:t>
      </w:r>
      <w:r>
        <w:br/>
      </w:r>
      <w:r>
        <w:rPr>
          <w:rStyle w:val="NormalTok"/>
        </w:rPr>
        <w:t xml:space="preserve">    y_centered </w:t>
      </w:r>
      <w:r>
        <w:rPr>
          <w:rStyle w:val="OperatorTok"/>
        </w:rPr>
        <w:t xml:space="preserve">=</w:t>
      </w:r>
      <w:r>
        <w:rPr>
          <w:rStyle w:val="NormalTok"/>
        </w:rPr>
        <w:t xml:space="preserve"> [value </w:t>
      </w:r>
      <w:r>
        <w:rPr>
          <w:rStyle w:val="OperatorTok"/>
        </w:rPr>
        <w:t xml:space="preserve">-</w:t>
      </w:r>
      <w:r>
        <w:rPr>
          <w:rStyle w:val="NormalTok"/>
        </w:rPr>
        <w:t xml:space="preserve"> y_mean </w:t>
      </w:r>
      <w:r>
        <w:rPr>
          <w:rStyle w:val="ControlFlowTok"/>
        </w:rPr>
        <w:t xml:space="preserve">for</w:t>
      </w:r>
      <w:r>
        <w:rPr>
          <w:rStyle w:val="NormalTok"/>
        </w:rPr>
        <w:t xml:space="preserve"> value </w:t>
      </w:r>
      <w:r>
        <w:rPr>
          <w:rStyle w:val="KeywordTok"/>
        </w:rPr>
        <w:t xml:space="preserve">in</w:t>
      </w:r>
      <w:r>
        <w:rPr>
          <w:rStyle w:val="NormalTok"/>
        </w:rPr>
        <w:t xml:space="preserve"> y_values]</w:t>
      </w:r>
      <w:r>
        <w:br/>
      </w:r>
      <w:r>
        <w:rPr>
          <w:rStyle w:val="NormalTok"/>
        </w:rPr>
        <w:t xml:space="preserve">    beta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p</w:t>
      </w:r>
      <w:r>
        <w:br/>
      </w:r>
      <w:r>
        <w:rPr>
          <w:rStyle w:val="NormalTok"/>
        </w:rPr>
        <w:t xml:space="preserve">    predictions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w:t>
      </w:r>
      <w:r>
        <w:br/>
      </w:r>
      <w:r>
        <w:rPr>
          <w:rStyle w:val="NormalTok"/>
        </w:rPr>
        <w:t xml:space="preserve">    column_sq_means </w:t>
      </w:r>
      <w:r>
        <w:rPr>
          <w:rStyle w:val="OperatorTok"/>
        </w:rPr>
        <w:t xml:space="preserve">=</w:t>
      </w:r>
      <w:r>
        <w:rPr>
          <w:rStyle w:val="NormalTok"/>
        </w:rPr>
        <w:t xml:space="preserve"> [</w:t>
      </w:r>
      <w:r>
        <w:rPr>
          <w:rStyle w:val="BuiltInTok"/>
        </w:rPr>
        <w:t xml:space="preserve">sum</w:t>
      </w:r>
      <w:r>
        <w:rPr>
          <w:rStyle w:val="NormalTok"/>
        </w:rPr>
        <w:t xml:space="preserve">(z[i][j]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n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(max_iterations):</w:t>
      </w:r>
      <w:r>
        <w:br/>
      </w:r>
      <w:r>
        <w:rPr>
          <w:rStyle w:val="NormalTok"/>
        </w:rPr>
        <w:t xml:space="preserve">        max_change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rPr>
          <w:rStyle w:val="NormalTok"/>
        </w:rPr>
        <w:t xml:space="preserve">            old </w:t>
      </w:r>
      <w:r>
        <w:rPr>
          <w:rStyle w:val="OperatorTok"/>
        </w:rPr>
        <w:t xml:space="preserve">=</w:t>
      </w:r>
      <w:r>
        <w:rPr>
          <w:rStyle w:val="NormalTok"/>
        </w:rPr>
        <w:t xml:space="preserve"> beta[j]</w:t>
      </w:r>
      <w:r>
        <w:br/>
      </w:r>
      <w:r>
        <w:rPr>
          <w:rStyle w:val="NormalTok"/>
        </w:rPr>
        <w:t xml:space="preserve">            partial_residual </w:t>
      </w:r>
      <w:r>
        <w:rPr>
          <w:rStyle w:val="OperatorTok"/>
        </w:rPr>
        <w:t xml:space="preserve">=</w:t>
      </w:r>
      <w:r>
        <w:rPr>
          <w:rStyle w:val="NormalTok"/>
        </w:rPr>
        <w:t xml:space="preserve"> [</w:t>
      </w:r>
      <w:r>
        <w:br/>
      </w:r>
      <w:r>
        <w:rPr>
          <w:rStyle w:val="NormalTok"/>
        </w:rPr>
        <w:t xml:space="preserve">                y_centered[i] </w:t>
      </w:r>
      <w:r>
        <w:rPr>
          <w:rStyle w:val="OperatorTok"/>
        </w:rPr>
        <w:t xml:space="preserve">-</w:t>
      </w:r>
      <w:r>
        <w:rPr>
          <w:rStyle w:val="NormalTok"/>
        </w:rPr>
        <w:t xml:space="preserve"> predictions[i] </w:t>
      </w:r>
      <w:r>
        <w:rPr>
          <w:rStyle w:val="OperatorTok"/>
        </w:rPr>
        <w:t xml:space="preserve">+</w:t>
      </w:r>
      <w:r>
        <w:rPr>
          <w:rStyle w:val="NormalTok"/>
        </w:rPr>
        <w:t xml:space="preserve"> z[i][j] </w:t>
      </w:r>
      <w:r>
        <w:rPr>
          <w:rStyle w:val="OperatorTok"/>
        </w:rPr>
        <w:t xml:space="preserve">*</w:t>
      </w:r>
      <w:r>
        <w:rPr>
          <w:rStyle w:val="NormalTok"/>
        </w:rPr>
        <w:t xml:space="preserve"> old</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br/>
      </w:r>
      <w:r>
        <w:rPr>
          <w:rStyle w:val="NormalTok"/>
        </w:rPr>
        <w:t xml:space="preserve">            rho </w:t>
      </w:r>
      <w:r>
        <w:rPr>
          <w:rStyle w:val="OperatorTok"/>
        </w:rPr>
        <w:t xml:space="preserve">=</w:t>
      </w:r>
      <w:r>
        <w:rPr>
          <w:rStyle w:val="NormalTok"/>
        </w:rPr>
        <w:t xml:space="preserve"> </w:t>
      </w:r>
      <w:r>
        <w:rPr>
          <w:rStyle w:val="BuiltInTok"/>
        </w:rPr>
        <w:t xml:space="preserve">sum</w:t>
      </w:r>
      <w:r>
        <w:rPr>
          <w:rStyle w:val="NormalTok"/>
        </w:rPr>
        <w:t xml:space="preserve">(z[i][j] </w:t>
      </w:r>
      <w:r>
        <w:rPr>
          <w:rStyle w:val="OperatorTok"/>
        </w:rPr>
        <w:t xml:space="preserve">*</w:t>
      </w:r>
      <w:r>
        <w:rPr>
          <w:rStyle w:val="NormalTok"/>
        </w:rPr>
        <w:t xml:space="preserve"> partial_residual[i]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n</w:t>
      </w:r>
      <w:r>
        <w:br/>
      </w:r>
      <w:r>
        <w:rPr>
          <w:rStyle w:val="NormalTok"/>
        </w:rPr>
        <w:t xml:space="preserve">            beta[j] </w:t>
      </w:r>
      <w:r>
        <w:rPr>
          <w:rStyle w:val="OperatorTok"/>
        </w:rPr>
        <w:t xml:space="preserve">=</w:t>
      </w:r>
      <w:r>
        <w:rPr>
          <w:rStyle w:val="NormalTok"/>
        </w:rPr>
        <w:t xml:space="preserve"> _soft_threshold(rho, alpha) </w:t>
      </w:r>
      <w:r>
        <w:rPr>
          <w:rStyle w:val="OperatorTok"/>
        </w:rPr>
        <w:t xml:space="preserve">/</w:t>
      </w:r>
      <w:r>
        <w:rPr>
          <w:rStyle w:val="NormalTok"/>
        </w:rPr>
        <w:t xml:space="preserve"> column_sq_means[j]</w:t>
      </w:r>
      <w:r>
        <w:br/>
      </w:r>
      <w:r>
        <w:rPr>
          <w:rStyle w:val="NormalTok"/>
        </w:rPr>
        <w:t xml:space="preserve">            change </w:t>
      </w:r>
      <w:r>
        <w:rPr>
          <w:rStyle w:val="OperatorTok"/>
        </w:rPr>
        <w:t xml:space="preserve">=</w:t>
      </w:r>
      <w:r>
        <w:rPr>
          <w:rStyle w:val="NormalTok"/>
        </w:rPr>
        <w:t xml:space="preserve"> beta[j] </w:t>
      </w:r>
      <w:r>
        <w:rPr>
          <w:rStyle w:val="OperatorTok"/>
        </w:rPr>
        <w:t xml:space="preserve">-</w:t>
      </w:r>
      <w:r>
        <w:rPr>
          <w:rStyle w:val="NormalTok"/>
        </w:rPr>
        <w:t xml:space="preserve"> old</w:t>
      </w:r>
      <w:r>
        <w:br/>
      </w:r>
      <w:r>
        <w:rPr>
          <w:rStyle w:val="NormalTok"/>
        </w:rPr>
        <w:t xml:space="preserve">            </w:t>
      </w:r>
      <w:r>
        <w:rPr>
          <w:rStyle w:val="ControlFlowTok"/>
        </w:rPr>
        <w:t xml:space="preserve">if</w:t>
      </w:r>
      <w:r>
        <w:rPr>
          <w:rStyle w:val="NormalTok"/>
        </w:rPr>
        <w:t xml:space="preserve"> change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predictions[i] </w:t>
      </w:r>
      <w:r>
        <w:rPr>
          <w:rStyle w:val="OperatorTok"/>
        </w:rPr>
        <w:t xml:space="preserve">+=</w:t>
      </w:r>
      <w:r>
        <w:rPr>
          <w:rStyle w:val="NormalTok"/>
        </w:rPr>
        <w:t xml:space="preserve"> z[i][j] </w:t>
      </w:r>
      <w:r>
        <w:rPr>
          <w:rStyle w:val="OperatorTok"/>
        </w:rPr>
        <w:t xml:space="preserve">*</w:t>
      </w:r>
      <w:r>
        <w:rPr>
          <w:rStyle w:val="NormalTok"/>
        </w:rPr>
        <w:t xml:space="preserve"> change</w:t>
      </w:r>
      <w:r>
        <w:br/>
      </w:r>
      <w:r>
        <w:rPr>
          <w:rStyle w:val="NormalTok"/>
        </w:rPr>
        <w:t xml:space="preserve">            max_change </w:t>
      </w:r>
      <w:r>
        <w:rPr>
          <w:rStyle w:val="OperatorTok"/>
        </w:rPr>
        <w:t xml:space="preserve">=</w:t>
      </w:r>
      <w:r>
        <w:rPr>
          <w:rStyle w:val="NormalTok"/>
        </w:rPr>
        <w:t xml:space="preserve"> </w:t>
      </w:r>
      <w:r>
        <w:rPr>
          <w:rStyle w:val="BuiltInTok"/>
        </w:rPr>
        <w:t xml:space="preserve">max</w:t>
      </w:r>
      <w:r>
        <w:rPr>
          <w:rStyle w:val="NormalTok"/>
        </w:rPr>
        <w:t xml:space="preserve">(max_change, </w:t>
      </w:r>
      <w:r>
        <w:rPr>
          <w:rStyle w:val="BuiltInTok"/>
        </w:rPr>
        <w:t xml:space="preserve">abs</w:t>
      </w:r>
      <w:r>
        <w:rPr>
          <w:rStyle w:val="NormalTok"/>
        </w:rPr>
        <w:t xml:space="preserve">(change))</w:t>
      </w:r>
      <w:r>
        <w:br/>
      </w:r>
      <w:r>
        <w:rPr>
          <w:rStyle w:val="NormalTok"/>
        </w:rPr>
        <w:t xml:space="preserve">        </w:t>
      </w:r>
      <w:r>
        <w:rPr>
          <w:rStyle w:val="ControlFlowTok"/>
        </w:rPr>
        <w:t xml:space="preserve">if</w:t>
      </w:r>
      <w:r>
        <w:rPr>
          <w:rStyle w:val="NormalTok"/>
        </w:rPr>
        <w:t xml:space="preserve"> max_change </w:t>
      </w:r>
      <w:r>
        <w:rPr>
          <w:rStyle w:val="OperatorTok"/>
        </w:rPr>
        <w:t xml:space="preserve">&lt;</w:t>
      </w:r>
      <w:r>
        <w:rPr>
          <w:rStyle w:val="NormalTok"/>
        </w:rPr>
        <w:t xml:space="preserve"> tolerance:</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return</w:t>
      </w:r>
      <w:r>
        <w:rPr>
          <w:rStyle w:val="NormalTok"/>
        </w:rPr>
        <w:t xml:space="preserve"> RegularizedLinearResult([y_mean] </w:t>
      </w:r>
      <w:r>
        <w:rPr>
          <w:rStyle w:val="OperatorTok"/>
        </w:rPr>
        <w:t xml:space="preserve">+</w:t>
      </w:r>
      <w:r>
        <w:rPr>
          <w:rStyle w:val="NormalTok"/>
        </w:rPr>
        <w:t xml:space="preserve"> beta, scaler)</w:t>
      </w:r>
      <w:r>
        <w:br/>
      </w:r>
      <w:r>
        <w:br/>
      </w:r>
      <w:r>
        <w:br/>
      </w:r>
      <w:r>
        <w:rPr>
          <w:rStyle w:val="CommentTok"/>
        </w:rPr>
        <w:t xml:space="preserve"># ---------------------------------------------------------------------------</w:t>
      </w:r>
      <w:r>
        <w:br/>
      </w:r>
      <w:r>
        <w:rPr>
          <w:rStyle w:val="CommentTok"/>
        </w:rPr>
        <w:t xml:space="preserve"># Logistic regression</w:t>
      </w:r>
      <w:r>
        <w:br/>
      </w:r>
      <w:r>
        <w:rPr>
          <w:rStyle w:val="CommentTok"/>
        </w:rPr>
        <w:t xml:space="preserve"># ---------------------------------------------------------------------------</w:t>
      </w:r>
      <w:r>
        <w:br/>
      </w:r>
      <w:r>
        <w:br/>
      </w:r>
      <w:r>
        <w:rPr>
          <w:rStyle w:val="KeywordTok"/>
        </w:rPr>
        <w:t xml:space="preserve">def</w:t>
      </w:r>
      <w:r>
        <w:rPr>
          <w:rStyle w:val="NormalTok"/>
        </w:rPr>
        <w:t xml:space="preserve"> sigmoid(value: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value </w:t>
      </w:r>
      <w:r>
        <w:rPr>
          <w:rStyle w:val="OperatorTok"/>
        </w:rPr>
        <w:t xml:space="preserve">&gt;=</w:t>
      </w:r>
      <w:r>
        <w:rPr>
          <w:rStyle w:val="NormalTok"/>
        </w:rPr>
        <w:t xml:space="preserve"> </w:t>
      </w:r>
      <w:r>
        <w:rPr>
          <w:rStyle w:val="FloatTok"/>
        </w:rPr>
        <w:t xml:space="preserve">0.0</w:t>
      </w:r>
      <w:r>
        <w:rPr>
          <w:rStyle w:val="NormalTok"/>
        </w:rPr>
        <w:t xml:space="preserve">:</w:t>
      </w:r>
      <w:r>
        <w:br/>
      </w:r>
      <w:r>
        <w:rPr>
          <w:rStyle w:val="NormalTok"/>
        </w:rPr>
        <w:t xml:space="preserve">        z </w:t>
      </w:r>
      <w:r>
        <w:rPr>
          <w:rStyle w:val="OperatorTok"/>
        </w:rPr>
        <w:t xml:space="preserve">=</w:t>
      </w:r>
      <w:r>
        <w:rPr>
          <w:rStyle w:val="NormalTok"/>
        </w:rPr>
        <w:t xml:space="preserve"> math.exp(</w:t>
      </w:r>
      <w:r>
        <w:rPr>
          <w:rStyle w:val="OperatorTok"/>
        </w:rPr>
        <w:t xml:space="preserve">-</w:t>
      </w:r>
      <w:r>
        <w:rPr>
          <w:rStyle w:val="NormalTok"/>
        </w:rPr>
        <w:t xml:space="preserve">value)</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z)</w:t>
      </w:r>
      <w:r>
        <w:br/>
      </w:r>
      <w:r>
        <w:rPr>
          <w:rStyle w:val="NormalTok"/>
        </w:rPr>
        <w:t xml:space="preserve">    z </w:t>
      </w:r>
      <w:r>
        <w:rPr>
          <w:rStyle w:val="OperatorTok"/>
        </w:rPr>
        <w:t xml:space="preserve">=</w:t>
      </w:r>
      <w:r>
        <w:rPr>
          <w:rStyle w:val="NormalTok"/>
        </w:rPr>
        <w:t xml:space="preserve"> math.exp(value)</w:t>
      </w:r>
      <w:r>
        <w:br/>
      </w:r>
      <w:r>
        <w:rPr>
          <w:rStyle w:val="NormalTok"/>
        </w:rPr>
        <w:t xml:space="preserve">    </w:t>
      </w:r>
      <w:r>
        <w:rPr>
          <w:rStyle w:val="ControlFlowTok"/>
        </w:rPr>
        <w:t xml:space="preserve">return</w:t>
      </w:r>
      <w:r>
        <w:rPr>
          <w:rStyle w:val="NormalTok"/>
        </w:rPr>
        <w:t xml:space="preserve"> z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z)</w:t>
      </w:r>
      <w:r>
        <w:br/>
      </w:r>
      <w:r>
        <w:br/>
      </w:r>
      <w:r>
        <w:br/>
      </w:r>
      <w:r>
        <w:rPr>
          <w:rStyle w:val="AttributeTok"/>
        </w:rPr>
        <w:t xml:space="preserve">@dataclass</w:t>
      </w:r>
      <w:r>
        <w:br/>
      </w:r>
      <w:r>
        <w:rPr>
          <w:rStyle w:val="KeywordTok"/>
        </w:rPr>
        <w:t xml:space="preserve">class</w:t>
      </w:r>
      <w:r>
        <w:rPr>
          <w:rStyle w:val="NormalTok"/>
        </w:rPr>
        <w:t xml:space="preserve"> LogisticRegressionResult:</w:t>
      </w:r>
      <w:r>
        <w:br/>
      </w:r>
      <w:r>
        <w:rPr>
          <w:rStyle w:val="NormalTok"/>
        </w:rPr>
        <w:t xml:space="preserve">    coefficients: Vector</w:t>
      </w:r>
      <w:r>
        <w:br/>
      </w:r>
      <w:r>
        <w:rPr>
          <w:rStyle w:val="NormalTok"/>
        </w:rPr>
        <w:t xml:space="preserve">    loss_history: Vector</w:t>
      </w:r>
      <w:r>
        <w:br/>
      </w:r>
      <w:r>
        <w:rPr>
          <w:rStyle w:val="NormalTok"/>
        </w:rPr>
        <w:t xml:space="preserve">    standardizer: Optional[Standardizer]</w:t>
      </w:r>
      <w:r>
        <w:br/>
      </w:r>
      <w:r>
        <w:br/>
      </w:r>
      <w:r>
        <w:rPr>
          <w:rStyle w:val="NormalTok"/>
        </w:rPr>
        <w:t xml:space="preserve">    </w:t>
      </w:r>
      <w:r>
        <w:rPr>
          <w:rStyle w:val="KeywordTok"/>
        </w:rPr>
        <w:t xml:space="preserve">def</w:t>
      </w:r>
      <w:r>
        <w:rPr>
          <w:rStyle w:val="NormalTok"/>
        </w:rPr>
        <w:t xml:space="preserve"> predict_proba(</w:t>
      </w:r>
      <w:r>
        <w:rPr>
          <w:rStyle w:val="VariableTok"/>
        </w:rPr>
        <w:t xml:space="preserve">self</w:t>
      </w:r>
      <w:r>
        <w:rPr>
          <w:rStyle w:val="NormalTok"/>
        </w:rPr>
        <w:t xml:space="preserve">, x_new: Matrix) </w:t>
      </w:r>
      <w:r>
        <w:rPr>
          <w:rStyle w:val="OperatorTok"/>
        </w:rPr>
        <w:t xml:space="preserve">-&gt;</w:t>
      </w:r>
      <w:r>
        <w:rPr>
          <w:rStyle w:val="NormalTok"/>
        </w:rPr>
        <w:t xml:space="preserve"> Vector:</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.standardizer.transform(x_new) </w:t>
      </w:r>
      <w:r>
        <w:rPr>
          <w:rStyle w:val="ControlFlowTok"/>
        </w:rPr>
        <w:t xml:space="preserve">if</w:t>
      </w:r>
      <w:r>
        <w:rPr>
          <w:rStyle w:val="NormalTok"/>
        </w:rPr>
        <w:t xml:space="preserve"> </w:t>
      </w:r>
      <w:r>
        <w:rPr>
          <w:rStyle w:val="VariableTok"/>
        </w:rPr>
        <w:t xml:space="preserve">self</w:t>
      </w:r>
      <w:r>
        <w:rPr>
          <w:rStyle w:val="NormalTok"/>
        </w:rPr>
        <w:t xml:space="preserve">.standardizer </w:t>
      </w:r>
      <w:r>
        <w:rPr>
          <w:rStyle w:val="ControlFlowTok"/>
        </w:rPr>
        <w:t xml:space="preserve">else</w:t>
      </w:r>
      <w:r>
        <w:rPr>
          <w:rStyle w:val="NormalTok"/>
        </w:rPr>
        <w:t xml:space="preserve"> x_new</w:t>
      </w:r>
      <w:r>
        <w:br/>
      </w:r>
      <w:r>
        <w:rPr>
          <w:rStyle w:val="NormalTok"/>
        </w:rPr>
        <w:t xml:space="preserve">        scores </w:t>
      </w:r>
      <w:r>
        <w:rPr>
          <w:rStyle w:val="OperatorTok"/>
        </w:rPr>
        <w:t xml:space="preserve">=</w:t>
      </w:r>
      <w:r>
        <w:rPr>
          <w:rStyle w:val="NormalTok"/>
        </w:rPr>
        <w:t xml:space="preserve"> matvec(add_intercept_column(features), </w:t>
      </w:r>
      <w:r>
        <w:rPr>
          <w:rStyle w:val="VariableTok"/>
        </w:rPr>
        <w:t xml:space="preserve">self</w:t>
      </w:r>
      <w:r>
        <w:rPr>
          <w:rStyle w:val="NormalTok"/>
        </w:rPr>
        <w:t xml:space="preserve">.coefficients)</w:t>
      </w:r>
      <w:r>
        <w:br/>
      </w:r>
      <w:r>
        <w:rPr>
          <w:rStyle w:val="NormalTok"/>
        </w:rPr>
        <w:t xml:space="preserve">        </w:t>
      </w:r>
      <w:r>
        <w:rPr>
          <w:rStyle w:val="ControlFlowTok"/>
        </w:rPr>
        <w:t xml:space="preserve">return</w:t>
      </w:r>
      <w:r>
        <w:rPr>
          <w:rStyle w:val="NormalTok"/>
        </w:rPr>
        <w:t xml:space="preserve"> [sigmoid(score) </w:t>
      </w:r>
      <w:r>
        <w:rPr>
          <w:rStyle w:val="ControlFlowTok"/>
        </w:rPr>
        <w:t xml:space="preserve">for</w:t>
      </w:r>
      <w:r>
        <w:rPr>
          <w:rStyle w:val="NormalTok"/>
        </w:rPr>
        <w:t xml:space="preserve"> score </w:t>
      </w:r>
      <w:r>
        <w:rPr>
          <w:rStyle w:val="KeywordTok"/>
        </w:rPr>
        <w:t xml:space="preserve">in</w:t>
      </w:r>
      <w:r>
        <w:rPr>
          <w:rStyle w:val="NormalTok"/>
        </w:rPr>
        <w:t xml:space="preserve"> scores]</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x_new: Matrix,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-&gt;</w:t>
      </w:r>
      <w:r>
        <w:rPr>
          <w:rStyle w:val="NormalTok"/>
        </w:rPr>
        <w:t xml:space="preserve"> List[</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threshold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"threshold must lie between 0 and 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probability </w:t>
      </w:r>
      <w:r>
        <w:rPr>
          <w:rStyle w:val="OperatorTok"/>
        </w:rPr>
        <w:t xml:space="preserve">&gt;=</w:t>
      </w:r>
      <w:r>
        <w:rPr>
          <w:rStyle w:val="NormalTok"/>
        </w:rPr>
        <w:t xml:space="preserve"> threshold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probability </w:t>
      </w:r>
      <w:r>
        <w:rPr>
          <w:rStyle w:val="KeywordTok"/>
        </w:rPr>
        <w:t xml:space="preserve">in</w:t>
      </w:r>
      <w:r>
        <w:rPr>
          <w:rStyle w:val="NormalTok"/>
        </w:rPr>
        <w:t xml:space="preserve"> </w:t>
      </w:r>
      <w:r>
        <w:rPr>
          <w:rStyle w:val="VariableTok"/>
        </w:rPr>
        <w:t xml:space="preserve">self</w:t>
      </w:r>
      <w:r>
        <w:rPr>
          <w:rStyle w:val="NormalTok"/>
        </w:rPr>
        <w:t xml:space="preserve">.predict_proba(x_new)]</w:t>
      </w:r>
      <w:r>
        <w:br/>
      </w:r>
      <w:r>
        <w:br/>
      </w:r>
      <w:r>
        <w:br/>
      </w:r>
      <w:r>
        <w:rPr>
          <w:rStyle w:val="KeywordTok"/>
        </w:rPr>
        <w:t xml:space="preserve">def</w:t>
      </w:r>
      <w:r>
        <w:rPr>
          <w:rStyle w:val="NormalTok"/>
        </w:rPr>
        <w:t xml:space="preserve"> binary_log_loss(y_true: Sequence[</w:t>
      </w:r>
      <w:r>
        <w:rPr>
          <w:rStyle w:val="BuiltInTok"/>
        </w:rPr>
        <w:t xml:space="preserve">int</w:t>
      </w:r>
      <w:r>
        <w:rPr>
          <w:rStyle w:val="NormalTok"/>
        </w:rPr>
        <w:t xml:space="preserve">], probabilities: Sequence[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(y_true) </w:t>
      </w:r>
      <w:r>
        <w:rPr>
          <w:rStyle w:val="OperatorTok"/>
        </w:rPr>
        <w:t xml:space="preserve">!=</w:t>
      </w:r>
      <w:r>
        <w:rPr>
          <w:rStyle w:val="NormalTok"/>
        </w:rPr>
        <w:t xml:space="preserve"> </w:t>
      </w:r>
      <w:r>
        <w:rPr>
          <w:rStyle w:val="BuiltInTok"/>
        </w:rPr>
        <w:t xml:space="preserve">len</w:t>
      </w:r>
      <w:r>
        <w:rPr>
          <w:rStyle w:val="NormalTok"/>
        </w:rPr>
        <w:t xml:space="preserve">(probabilities) </w:t>
      </w:r>
      <w:r>
        <w:rPr>
          <w:rStyle w:val="KeywordTok"/>
        </w:rPr>
        <w:t xml:space="preserve">or</w:t>
      </w:r>
      <w:r>
        <w:rPr>
          <w:rStyle w:val="NormalTok"/>
        </w:rPr>
        <w:t xml:space="preserve"> </w:t>
      </w:r>
      <w:r>
        <w:rPr>
          <w:rStyle w:val="KeywordTok"/>
        </w:rPr>
        <w:t xml:space="preserve">not</w:t>
      </w:r>
      <w:r>
        <w:rPr>
          <w:rStyle w:val="NormalTok"/>
        </w:rPr>
        <w:t xml:space="preserve"> y_true: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"Inputs must be non-empty and have equal length."</w:t>
      </w:r>
      <w:r>
        <w:rPr>
          <w:rStyle w:val="NormalTok"/>
        </w:rPr>
        <w:t xml:space="preserve">)</w:t>
      </w:r>
      <w:r>
        <w:br/>
      </w:r>
      <w:r>
        <w:rPr>
          <w:rStyle w:val="NormalTok"/>
        </w:rPr>
        <w:t xml:space="preserve">    epsilon </w:t>
      </w:r>
      <w:r>
        <w:rPr>
          <w:rStyle w:val="OperatorTok"/>
        </w:rPr>
        <w:t xml:space="preserve">=</w:t>
      </w:r>
      <w:r>
        <w:rPr>
          <w:rStyle w:val="NormalTok"/>
        </w:rPr>
        <w:t xml:space="preserve"> </w:t>
      </w:r>
      <w:r>
        <w:rPr>
          <w:rStyle w:val="FloatTok"/>
        </w:rPr>
        <w:t xml:space="preserve">1e-15</w:t>
      </w:r>
      <w:r>
        <w:br/>
      </w:r>
      <w:r>
        <w:rPr>
          <w:rStyle w:val="NormalTok"/>
        </w:rPr>
        <w:t xml:space="preserve">    total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y, probability </w:t>
      </w:r>
      <w:r>
        <w:rPr>
          <w:rStyle w:val="KeywordTok"/>
        </w:rPr>
        <w:t xml:space="preserve">in</w:t>
      </w:r>
      <w:r>
        <w:rPr>
          <w:rStyle w:val="NormalTok"/>
        </w:rPr>
        <w:t xml:space="preserve"> </w:t>
      </w:r>
      <w:r>
        <w:rPr>
          <w:rStyle w:val="BuiltInTok"/>
        </w:rPr>
        <w:t xml:space="preserve">zip</w:t>
      </w:r>
      <w:r>
        <w:rPr>
          <w:rStyle w:val="NormalTok"/>
        </w:rPr>
        <w:t xml:space="preserve">(y_true, probabilities):</w:t>
      </w:r>
      <w:r>
        <w:br/>
      </w:r>
      <w:r>
        <w:rPr>
          <w:rStyle w:val="NormalTok"/>
        </w:rPr>
        <w:t xml:space="preserve">        p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max</w:t>
      </w:r>
      <w:r>
        <w:rPr>
          <w:rStyle w:val="NormalTok"/>
        </w:rPr>
        <w:t xml:space="preserve">(</w:t>
      </w:r>
      <w:r>
        <w:rPr>
          <w:rStyle w:val="BuiltInTok"/>
        </w:rPr>
        <w:t xml:space="preserve">float</w:t>
      </w:r>
      <w:r>
        <w:rPr>
          <w:rStyle w:val="NormalTok"/>
        </w:rPr>
        <w:t xml:space="preserve">(probability), epsilon), </w:t>
      </w:r>
      <w:r>
        <w:rPr>
          <w:rStyle w:val="FloatTok"/>
        </w:rPr>
        <w:t xml:space="preserve">1.0</w:t>
      </w:r>
      <w:r>
        <w:rPr>
          <w:rStyle w:val="NormalTok"/>
        </w:rPr>
        <w:t xml:space="preserve"> </w:t>
      </w:r>
      <w:r>
        <w:rPr>
          <w:rStyle w:val="OperatorTok"/>
        </w:rPr>
        <w:t xml:space="preserve">-</w:t>
      </w:r>
      <w:r>
        <w:rPr>
          <w:rStyle w:val="NormalTok"/>
        </w:rPr>
        <w:t xml:space="preserve"> epsilon)</w:t>
      </w:r>
      <w:r>
        <w:br/>
      </w:r>
      <w:r>
        <w:rPr>
          <w:rStyle w:val="NormalTok"/>
        </w:rPr>
        <w:t xml:space="preserve">        total </w:t>
      </w:r>
      <w:r>
        <w:rPr>
          <w:rStyle w:val="OperatorTok"/>
        </w:rPr>
        <w:t xml:space="preserve">-=</w:t>
      </w:r>
      <w:r>
        <w:rPr>
          <w:rStyle w:val="NormalTok"/>
        </w:rPr>
        <w:t xml:space="preserve"> </w:t>
      </w:r>
      <w:r>
        <w:rPr>
          <w:rStyle w:val="BuiltInTok"/>
        </w:rPr>
        <w:t xml:space="preserve">int</w:t>
      </w:r>
      <w:r>
        <w:rPr>
          <w:rStyle w:val="NormalTok"/>
        </w:rPr>
        <w:t xml:space="preserve">(y) </w:t>
      </w:r>
      <w:r>
        <w:rPr>
          <w:rStyle w:val="OperatorTok"/>
        </w:rPr>
        <w:t xml:space="preserve">*</w:t>
      </w:r>
      <w:r>
        <w:rPr>
          <w:rStyle w:val="NormalTok"/>
        </w:rPr>
        <w:t xml:space="preserve"> math.log(p)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(y)) </w:t>
      </w:r>
      <w:r>
        <w:rPr>
          <w:rStyle w:val="OperatorTok"/>
        </w:rPr>
        <w:t xml:space="preserve">*</w:t>
      </w:r>
      <w:r>
        <w:rPr>
          <w:rStyle w:val="NormalTok"/>
        </w:rPr>
        <w:t xml:space="preserve"> math.log(</w:t>
      </w:r>
      <w:r>
        <w:rPr>
          <w:rStyle w:val="FloatTok"/>
        </w:rPr>
        <w:t xml:space="preserve">1.0</w:t>
      </w:r>
      <w:r>
        <w:rPr>
          <w:rStyle w:val="NormalTok"/>
        </w:rPr>
        <w:t xml:space="preserve"> </w:t>
      </w:r>
      <w:r>
        <w:rPr>
          <w:rStyle w:val="OperatorTok"/>
        </w:rPr>
        <w:t xml:space="preserve">-</w:t>
      </w:r>
      <w:r>
        <w:rPr>
          <w:rStyle w:val="NormalTok"/>
        </w:rPr>
        <w:t xml:space="preserve"> p)</w:t>
      </w:r>
      <w:r>
        <w:br/>
      </w:r>
      <w:r>
        <w:rPr>
          <w:rStyle w:val="NormalTok"/>
        </w:rPr>
        <w:t xml:space="preserve">    </w:t>
      </w:r>
      <w:r>
        <w:rPr>
          <w:rStyle w:val="ControlFlowTok"/>
        </w:rPr>
        <w:t xml:space="preserve">return</w:t>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(y_true)</w:t>
      </w:r>
      <w:r>
        <w:br/>
      </w:r>
      <w:r>
        <w:br/>
      </w:r>
      <w:r>
        <w:br/>
      </w:r>
      <w:r>
        <w:rPr>
          <w:rStyle w:val="KeywordTok"/>
        </w:rPr>
        <w:t xml:space="preserve">def</w:t>
      </w:r>
      <w:r>
        <w:rPr>
          <w:rStyle w:val="NormalTok"/>
        </w:rPr>
        <w:t xml:space="preserve"> fit_logistic_gradient_descent(</w:t>
      </w:r>
      <w:r>
        <w:br/>
      </w:r>
      <w:r>
        <w:rPr>
          <w:rStyle w:val="NormalTok"/>
        </w:rPr>
        <w:t xml:space="preserve">    x: Matrix,</w:t>
      </w:r>
      <w:r>
        <w:br/>
      </w:r>
      <w:r>
        <w:rPr>
          <w:rStyle w:val="NormalTok"/>
        </w:rPr>
        <w:t xml:space="preserve">    y: Sequence[</w:t>
      </w:r>
      <w:r>
        <w:rPr>
          <w:rStyle w:val="BuiltInTok"/>
        </w:rPr>
        <w:t xml:space="preserve">int</w:t>
      </w:r>
      <w:r>
        <w:rPr>
          <w:rStyle w:val="NormalTok"/>
        </w:rPr>
        <w:t xml:space="preserve">],</w:t>
      </w:r>
      <w:r>
        <w:br/>
      </w:r>
      <w:r>
        <w:rPr>
          <w:rStyle w:val="NormalTok"/>
        </w:rPr>
        <w:t xml:space="preserve">    learning_rate: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epochs: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w:t>
      </w:r>
      <w:r>
        <w:br/>
      </w:r>
      <w:r>
        <w:rPr>
          <w:rStyle w:val="NormalTok"/>
        </w:rPr>
        <w:t xml:space="preserve">    l2: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standardize: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tolerance: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1e-10</w:t>
      </w:r>
      <w:r>
        <w:rPr>
          <w:rStyle w:val="NormalTok"/>
        </w:rPr>
        <w:t xml:space="preserve">,</w:t>
      </w:r>
      <w:r>
        <w:br/>
      </w:r>
      <w:r>
        <w:rPr>
          <w:rStyle w:val="NormalTok"/>
        </w:rPr>
        <w:t xml:space="preserve">) </w:t>
      </w:r>
      <w:r>
        <w:rPr>
          <w:rStyle w:val="OperatorTok"/>
        </w:rPr>
        <w:t xml:space="preserve">-&gt;</w:t>
      </w:r>
      <w:r>
        <w:rPr>
          <w:rStyle w:val="NormalTok"/>
        </w:rPr>
        <w:t xml:space="preserve"> LogisticRegressionResult:</w:t>
      </w:r>
      <w:r>
        <w:br/>
      </w:r>
      <w:r>
        <w:rPr>
          <w:rStyle w:val="NormalTok"/>
        </w:rPr>
        <w:t xml:space="preserve">    n, p </w:t>
      </w:r>
      <w:r>
        <w:rPr>
          <w:rStyle w:val="OperatorTok"/>
        </w:rPr>
        <w:t xml:space="preserve">=</w:t>
      </w:r>
      <w:r>
        <w:rPr>
          <w:rStyle w:val="NormalTok"/>
        </w:rPr>
        <w:t xml:space="preserve"> _validate_matrix(x)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have incompatible dimensions."</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BuiltInTok"/>
        </w:rPr>
        <w:t xml:space="preserve">int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y]</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(v </w:t>
      </w:r>
      <w:r>
        <w:rPr>
          <w:rStyle w:val="KeywordTok"/>
        </w:rPr>
        <w:t xml:space="preserve">not</w:t>
      </w:r>
      <w:r>
        <w:rPr>
          <w:rStyle w:val="NormalTok"/>
        </w:rPr>
        <w:t xml:space="preserve">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labels):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"Logistic regression labels must be 0 or 1."</w:t>
      </w:r>
      <w:r>
        <w:rPr>
          <w:rStyle w:val="NormalTok"/>
        </w:rPr>
        <w:t xml:space="preserve">)</w:t>
      </w:r>
      <w:r>
        <w:br/>
      </w:r>
      <w:r>
        <w:rPr>
          <w:rStyle w:val="NormalTok"/>
        </w:rPr>
        <w:t xml:space="preserve">    </w:t>
      </w:r>
      <w:r>
        <w:rPr>
          <w:rStyle w:val="ControlFlowTok"/>
        </w:rPr>
        <w:t xml:space="preserve">if</w:t>
      </w:r>
      <w:r>
        <w:rPr>
          <w:rStyle w:val="NormalTok"/>
        </w:rPr>
        <w:t xml:space="preserve"> l2 </w:t>
      </w:r>
      <w:r>
        <w:rPr>
          <w:rStyle w:val="OperatorTok"/>
        </w:rPr>
        <w:t xml:space="preserve">&lt;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"l2 must be non-negative."</w:t>
      </w:r>
      <w:r>
        <w:rPr>
          <w:rStyle w:val="NormalTok"/>
        </w:rPr>
        <w:t xml:space="preserve">)</w:t>
      </w:r>
      <w:r>
        <w:br/>
      </w:r>
      <w:r>
        <w:br/>
      </w:r>
      <w:r>
        <w:rPr>
          <w:rStyle w:val="NormalTok"/>
        </w:rPr>
        <w:t xml:space="preserve">    scaler </w:t>
      </w:r>
      <w:r>
        <w:rPr>
          <w:rStyle w:val="OperatorTok"/>
        </w:rPr>
        <w:t xml:space="preserve">=</w:t>
      </w:r>
      <w:r>
        <w:rPr>
          <w:rStyle w:val="NormalTok"/>
        </w:rPr>
        <w:t xml:space="preserve"> fit_standardizer(x) </w:t>
      </w:r>
      <w:r>
        <w:rPr>
          <w:rStyle w:val="ControlFlowTok"/>
        </w:rPr>
        <w:t xml:space="preserve">if</w:t>
      </w:r>
      <w:r>
        <w:rPr>
          <w:rStyle w:val="NormalTok"/>
        </w:rPr>
        <w:t xml:space="preserve"> standardize </w:t>
      </w:r>
      <w:r>
        <w:rPr>
          <w:rStyle w:val="ControlFlowTok"/>
        </w:rPr>
        <w:t xml:space="preserve">else</w:t>
      </w:r>
      <w:r>
        <w:rPr>
          <w:rStyle w:val="NormalTok"/>
        </w:rPr>
        <w:t xml:space="preserve"> </w:t>
      </w:r>
      <w:r>
        <w:rPr>
          <w:rStyle w:val="VariableTok"/>
        </w:rPr>
        <w:t xml:space="preserve">None</w:t>
      </w:r>
      <w:r>
        <w:br/>
      </w:r>
      <w:r>
        <w:rPr>
          <w:rStyle w:val="NormalTok"/>
        </w:rPr>
        <w:t xml:space="preserve">    features </w:t>
      </w:r>
      <w:r>
        <w:rPr>
          <w:rStyle w:val="OperatorTok"/>
        </w:rPr>
        <w:t xml:space="preserve">=</w:t>
      </w:r>
      <w:r>
        <w:rPr>
          <w:rStyle w:val="NormalTok"/>
        </w:rPr>
        <w:t xml:space="preserve"> scaler.transform(x) </w:t>
      </w:r>
      <w:r>
        <w:rPr>
          <w:rStyle w:val="ControlFlowTok"/>
        </w:rPr>
        <w:t xml:space="preserve">if</w:t>
      </w:r>
      <w:r>
        <w:rPr>
          <w:rStyle w:val="NormalTok"/>
        </w:rPr>
        <w:t xml:space="preserve"> scaler </w:t>
      </w:r>
      <w:r>
        <w:rPr>
          <w:rStyle w:val="ControlFlowTok"/>
        </w:rPr>
        <w:t xml:space="preserve">else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x]</w:t>
      </w:r>
      <w:r>
        <w:br/>
      </w:r>
      <w:r>
        <w:rPr>
          <w:rStyle w:val="NormalTok"/>
        </w:rPr>
        <w:t xml:space="preserve">    design </w:t>
      </w:r>
      <w:r>
        <w:rPr>
          <w:rStyle w:val="OperatorTok"/>
        </w:rPr>
        <w:t xml:space="preserve">=</w:t>
      </w:r>
      <w:r>
        <w:rPr>
          <w:rStyle w:val="NormalTok"/>
        </w:rPr>
        <w:t xml:space="preserve"> add_intercept_column(features)</w:t>
      </w:r>
      <w:r>
        <w:br/>
      </w:r>
      <w:r>
        <w:rPr>
          <w:rStyle w:val="NormalTok"/>
        </w:rPr>
        <w:t xml:space="preserve">    coefficients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history </w:t>
      </w:r>
      <w:r>
        <w:rPr>
          <w:rStyle w:val="OperatorTok"/>
        </w:rPr>
        <w:t xml:space="preserve">=</w:t>
      </w:r>
      <w:r>
        <w:rPr>
          <w:rStyle w:val="NormalTok"/>
        </w:rPr>
        <w:t xml:space="preserve"> []</w:t>
      </w:r>
      <w:r>
        <w:br/>
      </w:r>
      <w:r>
        <w:rPr>
          <w:rStyle w:val="NormalTok"/>
        </w:rPr>
        <w:t xml:space="preserve">    previous_loss </w:t>
      </w:r>
      <w:r>
        <w:rPr>
          <w:rStyle w:val="OperatorTok"/>
        </w:rPr>
        <w:t xml:space="preserve">=</w:t>
      </w:r>
      <w:r>
        <w:rPr>
          <w:rStyle w:val="NormalTok"/>
        </w:rPr>
        <w:t xml:space="preserve"> math.inf</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(epochs):</w:t>
      </w:r>
      <w:r>
        <w:br/>
      </w:r>
      <w:r>
        <w:rPr>
          <w:rStyle w:val="NormalTok"/>
        </w:rPr>
        <w:t xml:space="preserve">        scores </w:t>
      </w:r>
      <w:r>
        <w:rPr>
          <w:rStyle w:val="OperatorTok"/>
        </w:rPr>
        <w:t xml:space="preserve">=</w:t>
      </w:r>
      <w:r>
        <w:rPr>
          <w:rStyle w:val="NormalTok"/>
        </w:rPr>
        <w:t xml:space="preserve"> matvec(design, coefficients)</w:t>
      </w:r>
      <w:r>
        <w:br/>
      </w:r>
      <w:r>
        <w:rPr>
          <w:rStyle w:val="NormalTok"/>
        </w:rPr>
        <w:t xml:space="preserve">        probabilities </w:t>
      </w:r>
      <w:r>
        <w:rPr>
          <w:rStyle w:val="OperatorTok"/>
        </w:rPr>
        <w:t xml:space="preserve">=</w:t>
      </w:r>
      <w:r>
        <w:rPr>
          <w:rStyle w:val="NormalTok"/>
        </w:rPr>
        <w:t xml:space="preserve"> [sigmoid(score) </w:t>
      </w:r>
      <w:r>
        <w:rPr>
          <w:rStyle w:val="ControlFlowTok"/>
        </w:rPr>
        <w:t xml:space="preserve">for</w:t>
      </w:r>
      <w:r>
        <w:rPr>
          <w:rStyle w:val="NormalTok"/>
        </w:rPr>
        <w:t xml:space="preserve"> score </w:t>
      </w:r>
      <w:r>
        <w:rPr>
          <w:rStyle w:val="KeywordTok"/>
        </w:rPr>
        <w:t xml:space="preserve">in</w:t>
      </w:r>
      <w:r>
        <w:rPr>
          <w:rStyle w:val="NormalTok"/>
        </w:rPr>
        <w:t xml:space="preserve"> scores]</w:t>
      </w:r>
      <w:r>
        <w:br/>
      </w:r>
      <w:r>
        <w:rPr>
          <w:rStyle w:val="NormalTok"/>
        </w:rPr>
        <w:t xml:space="preserve">        loss </w:t>
      </w:r>
      <w:r>
        <w:rPr>
          <w:rStyle w:val="OperatorTok"/>
        </w:rPr>
        <w:t xml:space="preserve">=</w:t>
      </w:r>
      <w:r>
        <w:rPr>
          <w:rStyle w:val="NormalTok"/>
        </w:rPr>
        <w:t xml:space="preserve"> binary_log_loss(labels, probabilities) </w:t>
      </w:r>
      <w:r>
        <w:rPr>
          <w:rStyle w:val="OperatorTok"/>
        </w:rPr>
        <w:t xml:space="preserve">+</w:t>
      </w:r>
      <w:r>
        <w:rPr>
          <w:rStyle w:val="NormalTok"/>
        </w:rPr>
        <w:t xml:space="preserve"> (</w:t>
      </w:r>
      <w:r>
        <w:br/>
      </w:r>
      <w:r>
        <w:rPr>
          <w:rStyle w:val="NormalTok"/>
        </w:rPr>
        <w:t xml:space="preserve">            l2 </w:t>
      </w:r>
      <w:r>
        <w:rPr>
          <w:rStyle w:val="OperatorTok"/>
        </w:rPr>
        <w:t xml:space="preserve">*</w:t>
      </w:r>
      <w:r>
        <w:rPr>
          <w:rStyle w:val="NormalTok"/>
        </w:rPr>
        <w:t xml:space="preserve"> </w:t>
      </w:r>
      <w:r>
        <w:rPr>
          <w:rStyle w:val="BuiltInTok"/>
        </w:rPr>
        <w:t xml:space="preserve">sum</w:t>
      </w:r>
      <w:r>
        <w:rPr>
          <w:rStyle w:val="NormalTok"/>
        </w:rPr>
        <w:t xml:space="preserve">(value </w:t>
      </w:r>
      <w:r>
        <w:rPr>
          <w:rStyle w:val="OperatorTok"/>
        </w:rPr>
        <w:t xml:space="preserve">*</w:t>
      </w:r>
      <w:r>
        <w:rPr>
          <w:rStyle w:val="NormalTok"/>
        </w:rPr>
        <w:t xml:space="preserve"> value </w:t>
      </w:r>
      <w:r>
        <w:rPr>
          <w:rStyle w:val="ControlFlowTok"/>
        </w:rPr>
        <w:t xml:space="preserve">for</w:t>
      </w:r>
      <w:r>
        <w:rPr>
          <w:rStyle w:val="NormalTok"/>
        </w:rPr>
        <w:t xml:space="preserve"> value </w:t>
      </w:r>
      <w:r>
        <w:rPr>
          <w:rStyle w:val="KeywordTok"/>
        </w:rPr>
        <w:t xml:space="preserve">in</w:t>
      </w:r>
      <w:r>
        <w:rPr>
          <w:rStyle w:val="NormalTok"/>
        </w:rPr>
        <w:t xml:space="preserve"> coefficients[</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n)</w:t>
      </w:r>
      <w:r>
        <w:br/>
      </w:r>
      <w:r>
        <w:rPr>
          <w:rStyle w:val="NormalTok"/>
        </w:rPr>
        <w:t xml:space="preserve">        )</w:t>
      </w:r>
      <w:r>
        <w:br/>
      </w:r>
      <w:r>
        <w:rPr>
          <w:rStyle w:val="NormalTok"/>
        </w:rPr>
        <w:t xml:space="preserve">        history.append(loss)</w:t>
      </w:r>
      <w:r>
        <w:br/>
      </w:r>
      <w:r>
        <w:br/>
      </w:r>
      <w:r>
        <w:rPr>
          <w:rStyle w:val="NormalTok"/>
        </w:rPr>
        <w:t xml:space="preserve">        gradients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gradient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(probabilities[i] </w:t>
      </w:r>
      <w:r>
        <w:rPr>
          <w:rStyle w:val="OperatorTok"/>
        </w:rPr>
        <w:t xml:space="preserve">-</w:t>
      </w:r>
      <w:r>
        <w:rPr>
          <w:rStyle w:val="NormalTok"/>
        </w:rPr>
        <w:t xml:space="preserve"> labels[i]) </w:t>
      </w:r>
      <w:r>
        <w:rPr>
          <w:rStyle w:val="OperatorTok"/>
        </w:rPr>
        <w:t xml:space="preserve">*</w:t>
      </w:r>
      <w:r>
        <w:rPr>
          <w:rStyle w:val="NormalTok"/>
        </w:rPr>
        <w:t xml:space="preserve"> design[i][j]</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 </w:t>
      </w:r>
      <w:r>
        <w:rPr>
          <w:rStyle w:val="OperatorTok"/>
        </w:rPr>
        <w:t xml:space="preserve">/</w:t>
      </w:r>
      <w:r>
        <w:rPr>
          <w:rStyle w:val="NormalTok"/>
        </w:rPr>
        <w:t xml:space="preserve"> n</w:t>
      </w:r>
      <w:r>
        <w:br/>
      </w:r>
      <w:r>
        <w:rPr>
          <w:rStyle w:val="NormalTok"/>
        </w:rPr>
        <w:t xml:space="preserve">            </w:t>
      </w:r>
      <w:r>
        <w:rPr>
          <w:rStyle w:val="ControlFlowTok"/>
        </w:rPr>
        <w:t xml:space="preserve">if</w:t>
      </w:r>
      <w:r>
        <w:rPr>
          <w:rStyle w:val="NormalTok"/>
        </w:rPr>
        <w:t xml:space="preserve"> j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gradient </w:t>
      </w:r>
      <w:r>
        <w:rPr>
          <w:rStyle w:val="OperatorTok"/>
        </w:rPr>
        <w:t xml:space="preserve">+=</w:t>
      </w:r>
      <w:r>
        <w:rPr>
          <w:rStyle w:val="NormalTok"/>
        </w:rPr>
        <w:t xml:space="preserve"> l2 </w:t>
      </w:r>
      <w:r>
        <w:rPr>
          <w:rStyle w:val="OperatorTok"/>
        </w:rPr>
        <w:t xml:space="preserve">*</w:t>
      </w:r>
      <w:r>
        <w:rPr>
          <w:rStyle w:val="NormalTok"/>
        </w:rPr>
        <w:t xml:space="preserve"> coefficients[j] </w:t>
      </w:r>
      <w:r>
        <w:rPr>
          <w:rStyle w:val="OperatorTok"/>
        </w:rPr>
        <w:t xml:space="preserve">/</w:t>
      </w:r>
      <w:r>
        <w:rPr>
          <w:rStyle w:val="NormalTok"/>
        </w:rPr>
        <w:t xml:space="preserve"> n</w:t>
      </w:r>
      <w:r>
        <w:br/>
      </w:r>
      <w:r>
        <w:rPr>
          <w:rStyle w:val="NormalTok"/>
        </w:rPr>
        <w:t xml:space="preserve">            gradients.append(gradient)</w:t>
      </w:r>
      <w:r>
        <w:br/>
      </w:r>
      <w:r>
        <w:br/>
      </w:r>
      <w:r>
        <w:rPr>
          <w:rStyle w:val="NormalTok"/>
        </w:rPr>
        <w:t xml:space="preserve">        coefficients </w:t>
      </w:r>
      <w:r>
        <w:rPr>
          <w:rStyle w:val="OperatorTok"/>
        </w:rPr>
        <w:t xml:space="preserve">=</w:t>
      </w:r>
      <w:r>
        <w:rPr>
          <w:rStyle w:val="NormalTok"/>
        </w:rPr>
        <w:t xml:space="preserve"> [</w:t>
      </w:r>
      <w:r>
        <w:br/>
      </w:r>
      <w:r>
        <w:rPr>
          <w:rStyle w:val="NormalTok"/>
        </w:rPr>
        <w:t xml:space="preserve">            coefficients[j] </w:t>
      </w:r>
      <w:r>
        <w:rPr>
          <w:rStyle w:val="OperatorTok"/>
        </w:rPr>
        <w:t xml:space="preserve">-</w:t>
      </w:r>
      <w:r>
        <w:rPr>
          <w:rStyle w:val="NormalTok"/>
        </w:rPr>
        <w:t xml:space="preserve"> learning_rate </w:t>
      </w:r>
      <w:r>
        <w:rPr>
          <w:rStyle w:val="OperatorTok"/>
        </w:rPr>
        <w:t xml:space="preserve">*</w:t>
      </w:r>
      <w:r>
        <w:rPr>
          <w:rStyle w:val="NormalTok"/>
        </w:rPr>
        <w:t xml:space="preserve"> gradients[j]</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(previous_loss </w:t>
      </w:r>
      <w:r>
        <w:rPr>
          <w:rStyle w:val="OperatorTok"/>
        </w:rPr>
        <w:t xml:space="preserve">-</w:t>
      </w:r>
      <w:r>
        <w:rPr>
          <w:rStyle w:val="NormalTok"/>
        </w:rPr>
        <w:t xml:space="preserve"> loss) </w:t>
      </w:r>
      <w:r>
        <w:rPr>
          <w:rStyle w:val="OperatorTok"/>
        </w:rPr>
        <w:t xml:space="preserve">&lt;</w:t>
      </w:r>
      <w:r>
        <w:rPr>
          <w:rStyle w:val="NormalTok"/>
        </w:rPr>
        <w:t xml:space="preserve"> tolerance:</w:t>
      </w:r>
      <w:r>
        <w:br/>
      </w:r>
      <w:r>
        <w:rPr>
          <w:rStyle w:val="NormalTok"/>
        </w:rPr>
        <w:t xml:space="preserve">            </w:t>
      </w:r>
      <w:r>
        <w:rPr>
          <w:rStyle w:val="ControlFlowTok"/>
        </w:rPr>
        <w:t xml:space="preserve">break</w:t>
      </w:r>
      <w:r>
        <w:br/>
      </w:r>
      <w:r>
        <w:rPr>
          <w:rStyle w:val="NormalTok"/>
        </w:rPr>
        <w:t xml:space="preserve">        previous_loss </w:t>
      </w:r>
      <w:r>
        <w:rPr>
          <w:rStyle w:val="OperatorTok"/>
        </w:rPr>
        <w:t xml:space="preserve">=</w:t>
      </w:r>
      <w:r>
        <w:rPr>
          <w:rStyle w:val="NormalTok"/>
        </w:rPr>
        <w:t xml:space="preserve"> loss</w:t>
      </w:r>
      <w:r>
        <w:br/>
      </w:r>
      <w:r>
        <w:br/>
      </w:r>
      <w:r>
        <w:rPr>
          <w:rStyle w:val="NormalTok"/>
        </w:rPr>
        <w:t xml:space="preserve">    </w:t>
      </w:r>
      <w:r>
        <w:rPr>
          <w:rStyle w:val="ControlFlowTok"/>
        </w:rPr>
        <w:t xml:space="preserve">return</w:t>
      </w:r>
      <w:r>
        <w:rPr>
          <w:rStyle w:val="NormalTok"/>
        </w:rPr>
        <w:t xml:space="preserve"> LogisticRegressionResult(coefficients, history, scaler)</w:t>
      </w:r>
      <w:r>
        <w:br/>
      </w:r>
      <w:r>
        <w:br/>
      </w:r>
      <w:r>
        <w:br/>
      </w:r>
      <w:r>
        <w:rPr>
          <w:rStyle w:val="CommentTok"/>
        </w:rPr>
        <w:t xml:space="preserve"># ---------------------------------------------------------------------------</w:t>
      </w:r>
      <w:r>
        <w:br/>
      </w:r>
      <w:r>
        <w:rPr>
          <w:rStyle w:val="CommentTok"/>
        </w:rPr>
        <w:t xml:space="preserve"># Demonstration</w:t>
      </w:r>
      <w:r>
        <w:br/>
      </w:r>
      <w:r>
        <w:rPr>
          <w:rStyle w:val="CommentTok"/>
        </w:rPr>
        <w:t xml:space="preserve"># ---------------------------------------------------------------------------</w:t>
      </w:r>
      <w:r>
        <w:br/>
      </w:r>
      <w:r>
        <w:rPr>
          <w:rStyle w:val="KeywordTok"/>
        </w:rPr>
        <w:t xml:space="preserve">def</w:t>
      </w:r>
      <w:r>
        <w:rPr>
          <w:rStyle w:val="NormalTok"/>
        </w:rPr>
        <w:t xml:space="preserve"> demo()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 [</w:t>
      </w:r>
      <w:r>
        <w:rPr>
          <w:rStyle w:val="FloatTok"/>
        </w:rPr>
        <w:t xml:space="preserve">4.0</w:t>
      </w:r>
      <w:r>
        <w:rPr>
          <w:rStyle w:val="NormalTok"/>
        </w:rPr>
        <w:t xml:space="preserve">], [</w:t>
      </w:r>
      <w:r>
        <w:rPr>
          <w:rStyle w:val="FloatTok"/>
        </w:rPr>
        <w:t xml:space="preserve">5.0</w:t>
      </w:r>
      <w:r>
        <w:rPr>
          <w:rStyle w:val="NormalTok"/>
        </w:rPr>
        <w:t xml:space="preserve">], [</w:t>
      </w:r>
      <w:r>
        <w:rPr>
          <w:rStyle w:val="FloatTok"/>
        </w:rPr>
        <w:t xml:space="preserve">6.0</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FloatTok"/>
        </w:rPr>
        <w:t xml:space="preserve">3.1</w:t>
      </w:r>
      <w:r>
        <w:rPr>
          <w:rStyle w:val="NormalTok"/>
        </w:rPr>
        <w:t xml:space="preserve">, </w:t>
      </w:r>
      <w:r>
        <w:rPr>
          <w:rStyle w:val="FloatTok"/>
        </w:rPr>
        <w:t xml:space="preserve">4.9</w:t>
      </w:r>
      <w:r>
        <w:rPr>
          <w:rStyle w:val="NormalTok"/>
        </w:rPr>
        <w:t xml:space="preserve">, </w:t>
      </w:r>
      <w:r>
        <w:rPr>
          <w:rStyle w:val="FloatTok"/>
        </w:rPr>
        <w:t xml:space="preserve">7.2</w:t>
      </w:r>
      <w:r>
        <w:rPr>
          <w:rStyle w:val="NormalTok"/>
        </w:rPr>
        <w:t xml:space="preserve">, </w:t>
      </w:r>
      <w:r>
        <w:rPr>
          <w:rStyle w:val="FloatTok"/>
        </w:rPr>
        <w:t xml:space="preserve">9.1</w:t>
      </w:r>
      <w:r>
        <w:rPr>
          <w:rStyle w:val="NormalTok"/>
        </w:rPr>
        <w:t xml:space="preserve">, </w:t>
      </w:r>
      <w:r>
        <w:rPr>
          <w:rStyle w:val="FloatTok"/>
        </w:rPr>
        <w:t xml:space="preserve">11.2</w:t>
      </w:r>
      <w:r>
        <w:rPr>
          <w:rStyle w:val="NormalTok"/>
        </w:rPr>
        <w:t xml:space="preserve">, </w:t>
      </w:r>
      <w:r>
        <w:rPr>
          <w:rStyle w:val="FloatTok"/>
        </w:rPr>
        <w:t xml:space="preserve">12.8</w:t>
      </w:r>
      <w:r>
        <w:rPr>
          <w:rStyle w:val="NormalTok"/>
        </w:rPr>
        <w:t xml:space="preserve">]</w:t>
      </w:r>
      <w:r>
        <w:br/>
      </w:r>
      <w:r>
        <w:rPr>
          <w:rStyle w:val="NormalTok"/>
        </w:rPr>
        <w:t xml:space="preserve">    model </w:t>
      </w:r>
      <w:r>
        <w:rPr>
          <w:rStyle w:val="OperatorTok"/>
        </w:rPr>
        <w:t xml:space="preserve">=</w:t>
      </w:r>
      <w:r>
        <w:rPr>
          <w:rStyle w:val="NormalTok"/>
        </w:rPr>
        <w:t xml:space="preserve"> fit_ols(x, y)</w:t>
      </w:r>
      <w:r>
        <w:br/>
      </w:r>
      <w:r>
        <w:rPr>
          <w:rStyle w:val="NormalTok"/>
        </w:rPr>
        <w:t xml:space="preserve">    </w:t>
      </w:r>
      <w:r>
        <w:rPr>
          <w:rStyle w:val="BuiltInTok"/>
        </w:rPr>
        <w:t xml:space="preserve">print</w:t>
      </w:r>
      <w:r>
        <w:rPr>
          <w:rStyle w:val="NormalTok"/>
        </w:rPr>
        <w:t xml:space="preserve">(</w:t>
      </w:r>
      <w:r>
        <w:rPr>
          <w:rStyle w:val="StringTok"/>
        </w:rPr>
        <w:t xml:space="preserve">"OLS coefficients:"</w:t>
      </w:r>
      <w:r>
        <w:rPr>
          <w:rStyle w:val="NormalTok"/>
        </w:rPr>
        <w:t xml:space="preserve">, [</w:t>
      </w:r>
      <w:r>
        <w:rPr>
          <w:rStyle w:val="BuiltInTok"/>
        </w:rPr>
        <w:t xml:space="preserve">round</w:t>
      </w:r>
      <w:r>
        <w:rPr>
          <w:rStyle w:val="NormalTok"/>
        </w:rPr>
        <w:t xml:space="preserve">(v, </w:t>
      </w:r>
      <w:r>
        <w:rPr>
          <w:rStyle w:val="DecValTok"/>
        </w:rPr>
        <w:t xml:space="preserve">4</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model.coefficients])</w:t>
      </w:r>
      <w:r>
        <w:br/>
      </w:r>
      <w:r>
        <w:rPr>
          <w:rStyle w:val="NormalTok"/>
        </w:rPr>
        <w:t xml:space="preserve">    </w:t>
      </w:r>
      <w:r>
        <w:rPr>
          <w:rStyle w:val="BuiltInTok"/>
        </w:rPr>
        <w:t xml:space="preserve">print</w:t>
      </w:r>
      <w:r>
        <w:rPr>
          <w:rStyle w:val="NormalTok"/>
        </w:rPr>
        <w:t xml:space="preserve">(</w:t>
      </w:r>
      <w:r>
        <w:rPr>
          <w:rStyle w:val="StringTok"/>
        </w:rPr>
        <w:t xml:space="preserve">"R-squared:"</w:t>
      </w:r>
      <w:r>
        <w:rPr>
          <w:rStyle w:val="NormalTok"/>
        </w:rPr>
        <w:t xml:space="preserve">, </w:t>
      </w:r>
      <w:r>
        <w:rPr>
          <w:rStyle w:val="BuiltInTok"/>
        </w:rPr>
        <w:t xml:space="preserve">round</w:t>
      </w:r>
      <w:r>
        <w:rPr>
          <w:rStyle w:val="NormalTok"/>
        </w:rPr>
        <w:t xml:space="preserve">(model.r_squared, </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"95</w:t>
      </w:r>
      <w:r>
        <w:rPr>
          <w:rStyle w:val="SpecialCharTok"/>
        </w:rPr>
        <w:t xml:space="preserve">% c</w:t>
      </w:r>
      <w:r>
        <w:rPr>
          <w:rStyle w:val="StringTok"/>
        </w:rPr>
        <w:t xml:space="preserve">oefficient intervals:"</w:t>
      </w:r>
      <w:r>
        <w:rPr>
          <w:rStyle w:val="NormalTok"/>
        </w:rPr>
        <w:t xml:space="preserve">, [</w:t>
      </w:r>
      <w:r>
        <w:rPr>
          <w:rStyle w:val="BuiltInTok"/>
        </w:rPr>
        <w:t xml:space="preserve">tuple</w:t>
      </w:r>
      <w:r>
        <w:rPr>
          <w:rStyle w:val="NormalTok"/>
        </w:rPr>
        <w:t xml:space="preserve">(</w:t>
      </w:r>
      <w:r>
        <w:rPr>
          <w:rStyle w:val="BuiltInTok"/>
        </w:rPr>
        <w:t xml:space="preserve">round</w:t>
      </w:r>
      <w:r>
        <w:rPr>
          <w:rStyle w:val="NormalTok"/>
        </w:rPr>
        <w:t xml:space="preserve">(v, </w:t>
      </w:r>
      <w:r>
        <w:rPr>
          <w:rStyle w:val="DecValTok"/>
        </w:rPr>
        <w:t xml:space="preserve">4</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pair) </w:t>
      </w:r>
      <w:r>
        <w:rPr>
          <w:rStyle w:val="ControlFlowTok"/>
        </w:rPr>
        <w:t xml:space="preserve">for</w:t>
      </w:r>
      <w:r>
        <w:rPr>
          <w:rStyle w:val="NormalTok"/>
        </w:rPr>
        <w:t xml:space="preserve"> pair </w:t>
      </w:r>
      <w:r>
        <w:rPr>
          <w:rStyle w:val="KeywordTok"/>
        </w:rPr>
        <w:t xml:space="preserve">in</w:t>
      </w:r>
      <w:r>
        <w:rPr>
          <w:rStyle w:val="NormalTok"/>
        </w:rPr>
        <w:t xml:space="preserve"> model.confidence_intervals])</w:t>
      </w:r>
      <w:r>
        <w:br/>
      </w:r>
      <w:r>
        <w:rPr>
          <w:rStyle w:val="NormalTok"/>
        </w:rPr>
        <w:t xml:space="preserve">    </w:t>
      </w:r>
      <w:r>
        <w:rPr>
          <w:rStyle w:val="BuiltInTok"/>
        </w:rPr>
        <w:t xml:space="preserve">print</w:t>
      </w:r>
      <w:r>
        <w:rPr>
          <w:rStyle w:val="NormalTok"/>
        </w:rPr>
        <w:t xml:space="preserve">(</w:t>
      </w:r>
      <w:r>
        <w:rPr>
          <w:rStyle w:val="StringTok"/>
        </w:rPr>
        <w:t xml:space="preserve">"Prediction interval at x=7:"</w:t>
      </w:r>
      <w:r>
        <w:rPr>
          <w:rStyle w:val="NormalTok"/>
        </w:rPr>
        <w:t xml:space="preserve">, </w:t>
      </w:r>
      <w:r>
        <w:rPr>
          <w:rStyle w:val="BuiltInTok"/>
        </w:rPr>
        <w:t xml:space="preserve">tuple</w:t>
      </w:r>
      <w:r>
        <w:rPr>
          <w:rStyle w:val="NormalTok"/>
        </w:rPr>
        <w:t xml:space="preserve">(</w:t>
      </w:r>
      <w:r>
        <w:rPr>
          <w:rStyle w:val="BuiltInTok"/>
        </w:rPr>
        <w:t xml:space="preserve">round</w:t>
      </w:r>
      <w:r>
        <w:rPr>
          <w:rStyle w:val="NormalTok"/>
        </w:rPr>
        <w:t xml:space="preserve">(v, </w:t>
      </w:r>
      <w:r>
        <w:rPr>
          <w:rStyle w:val="DecValTok"/>
        </w:rPr>
        <w:t xml:space="preserve">4</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model.prediction_intervals([[</w:t>
      </w:r>
      <w:r>
        <w:rPr>
          <w:rStyle w:val="FloatTok"/>
        </w:rPr>
        <w:t xml:space="preserve">7.0</w:t>
      </w:r>
      <w:r>
        <w:rPr>
          <w:rStyle w:val="NormalTok"/>
        </w:rPr>
        <w:t xml:space="preserve">]])[</w:t>
      </w:r>
      <w:r>
        <w:rPr>
          <w:rStyle w:val="DecValTok"/>
        </w:rPr>
        <w:t xml:space="preserve">0</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demo()</w:t>
      </w:r>
    </w:p>
    <w:p>
      <w:r>
        <w:pict>
          <v:rect style="width:0;height:1.5pt" o:hralign="center" o:hrstd="t" o:hr="t"/>
        </w:pict>
      </w:r>
    </w:p>
    <w:bookmarkEnd w:id="184"/>
    <w:bookmarkStart w:id="185" w:name="X582df5ae915d740ae6aa52202afa1b36834bc5b"/>
    <w:p>
      <w:pPr>
        <w:pStyle w:val="Heading1"/>
      </w:pPr>
      <w:r>
        <w:t xml:space="preserve">Appendix B. Full Library-Based Demonstration</w:t>
      </w:r>
    </w:p>
    <w:p>
      <w:pPr>
        <w:pStyle w:val="FirstParagraph"/>
      </w:pPr>
      <w:r>
        <w:t xml:space="preserve">The following script generates synthetic data and demonstrates NumPy, pandas, statsmodels, and scikit-learn workflows. Save it as</w:t>
      </w:r>
      <w:r>
        <w:t xml:space="preserve"> </w:t>
      </w:r>
      <w:r>
        <w:rPr>
          <w:rStyle w:val="VerbatimChar"/>
        </w:rPr>
        <w:t xml:space="preserve">regression_with_libraries.py</w:t>
      </w:r>
      <w:r>
        <w:t xml:space="preserve">.</w:t>
      </w:r>
    </w:p>
    <w:p>
      <w:pPr>
        <w:pStyle w:val="SourceCode"/>
      </w:pPr>
      <w:r>
        <w:rPr>
          <w:rStyle w:val="CommentTok"/>
        </w:rPr>
        <w:t xml:space="preserve">"""Practical regression workflows with NumPy, pandas, statsmodels, and scikit-learn.</w:t>
      </w:r>
      <w:r>
        <w:br/>
      </w:r>
      <w:r>
        <w:br/>
      </w:r>
      <w:r>
        <w:rPr>
          <w:rStyle w:val="CommentTok"/>
        </w:rPr>
        <w:t xml:space="preserve">The examples are self-contained and generate their own synthetic data.</w:t>
      </w:r>
      <w:r>
        <w:br/>
      </w:r>
      <w:r>
        <w:rPr>
          <w:rStyle w:val="CommentTok"/>
        </w:rPr>
        <w:t xml:space="preserve">Run with:</w:t>
      </w:r>
      <w:r>
        <w:br/>
      </w:r>
      <w:r>
        <w:rPr>
          <w:rStyle w:val="CommentTok"/>
        </w:rPr>
        <w:t xml:space="preserve">    python regression_with_libraries.py</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rPr>
          <w:rStyle w:val="ImportTok"/>
        </w:rPr>
        <w:t xml:space="preserve">import</w:t>
      </w:r>
      <w:r>
        <w:rPr>
          <w:rStyle w:val="NormalTok"/>
        </w:rPr>
        <w:t xml:space="preserve"> statsmodels.formula.api </w:t>
      </w:r>
      <w:r>
        <w:rPr>
          <w:rStyle w:val="ImportTok"/>
        </w:rPr>
        <w:t xml:space="preserve">as</w:t>
      </w:r>
      <w:r>
        <w:rPr>
          <w:rStyle w:val="NormalTok"/>
        </w:rPr>
        <w:t xml:space="preserve"> smf</w:t>
      </w:r>
      <w:r>
        <w:br/>
      </w:r>
      <w:r>
        <w:rPr>
          <w:rStyle w:val="ImportTok"/>
        </w:rPr>
        <w:t xml:space="preserve">from</w:t>
      </w:r>
      <w:r>
        <w:rPr>
          <w:rStyle w:val="NormalTok"/>
        </w:rPr>
        <w:t xml:space="preserve"> statsmodels.stats.diagnostic </w:t>
      </w:r>
      <w:r>
        <w:rPr>
          <w:rStyle w:val="ImportTok"/>
        </w:rPr>
        <w:t xml:space="preserve">import</w:t>
      </w:r>
      <w:r>
        <w:rPr>
          <w:rStyle w:val="NormalTok"/>
        </w:rPr>
        <w:t xml:space="preserve"> het_breuschpagan</w:t>
      </w:r>
      <w:r>
        <w:br/>
      </w:r>
      <w:r>
        <w:rPr>
          <w:rStyle w:val="ImportTok"/>
        </w:rPr>
        <w:t xml:space="preserve">from</w:t>
      </w:r>
      <w:r>
        <w:rPr>
          <w:rStyle w:val="NormalTok"/>
        </w:rPr>
        <w:t xml:space="preserve"> statsmodels.stats.outliers_influence </w:t>
      </w:r>
      <w:r>
        <w:rPr>
          <w:rStyle w:val="ImportTok"/>
        </w:rPr>
        <w:t xml:space="preserve">import</w:t>
      </w:r>
      <w:r>
        <w:rPr>
          <w:rStyle w:val="NormalTok"/>
        </w:rPr>
        <w:t xml:space="preserve"> variance_inflation_factor</w:t>
      </w:r>
      <w:r>
        <w:br/>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w:t>
      </w:r>
      <w:r>
        <w:br/>
      </w:r>
      <w:r>
        <w:rPr>
          <w:rStyle w:val="NormalTok"/>
        </w:rPr>
        <w:t xml:space="preserve">    ElasticNetCV,</w:t>
      </w:r>
      <w:r>
        <w:br/>
      </w:r>
      <w:r>
        <w:rPr>
          <w:rStyle w:val="NormalTok"/>
        </w:rPr>
        <w:t xml:space="preserve">    LassoCV,</w:t>
      </w:r>
      <w:r>
        <w:br/>
      </w:r>
      <w:r>
        <w:rPr>
          <w:rStyle w:val="NormalTok"/>
        </w:rPr>
        <w:t xml:space="preserve">    LinearRegression,</w:t>
      </w:r>
      <w:r>
        <w:br/>
      </w:r>
      <w:r>
        <w:rPr>
          <w:rStyle w:val="NormalTok"/>
        </w:rPr>
        <w:t xml:space="preserve">    LogisticRegression,</w:t>
      </w:r>
      <w:r>
        <w:br/>
      </w:r>
      <w:r>
        <w:rPr>
          <w:rStyle w:val="NormalTok"/>
        </w:rPr>
        <w:t xml:space="preserve">    RidgeCV,</w:t>
      </w:r>
      <w:r>
        <w:br/>
      </w:r>
      <w:r>
        <w:rPr>
          <w:rStyle w:val="NormalTok"/>
        </w:rPr>
        <w:t xml:space="preserve">)</w:t>
      </w:r>
      <w:r>
        <w:br/>
      </w:r>
      <w:r>
        <w:rPr>
          <w:rStyle w:val="ImportTok"/>
        </w:rPr>
        <w:t xml:space="preserve">from</w:t>
      </w:r>
      <w:r>
        <w:rPr>
          <w:rStyle w:val="NormalTok"/>
        </w:rPr>
        <w:t xml:space="preserve"> sklearn.metrics </w:t>
      </w:r>
      <w:r>
        <w:rPr>
          <w:rStyle w:val="ImportTok"/>
        </w:rPr>
        <w:t xml:space="preserve">import</w:t>
      </w:r>
      <w:r>
        <w:rPr>
          <w:rStyle w:val="NormalTok"/>
        </w:rPr>
        <w:t xml:space="preserve"> (</w:t>
      </w:r>
      <w:r>
        <w:br/>
      </w:r>
      <w:r>
        <w:rPr>
          <w:rStyle w:val="NormalTok"/>
        </w:rPr>
        <w:t xml:space="preserve">    accuracy_score,</w:t>
      </w:r>
      <w:r>
        <w:br/>
      </w:r>
      <w:r>
        <w:rPr>
          <w:rStyle w:val="NormalTok"/>
        </w:rPr>
        <w:t xml:space="preserve">    classification_report,</w:t>
      </w:r>
      <w:r>
        <w:br/>
      </w:r>
      <w:r>
        <w:rPr>
          <w:rStyle w:val="NormalTok"/>
        </w:rPr>
        <w:t xml:space="preserve">    confusion_matrix,</w:t>
      </w:r>
      <w:r>
        <w:br/>
      </w:r>
      <w:r>
        <w:rPr>
          <w:rStyle w:val="NormalTok"/>
        </w:rPr>
        <w:t xml:space="preserve">    mean_absolute_error,</w:t>
      </w:r>
      <w:r>
        <w:br/>
      </w:r>
      <w:r>
        <w:rPr>
          <w:rStyle w:val="NormalTok"/>
        </w:rPr>
        <w:t xml:space="preserve">    mean_squared_error,</w:t>
      </w:r>
      <w:r>
        <w:br/>
      </w:r>
      <w:r>
        <w:rPr>
          <w:rStyle w:val="NormalTok"/>
        </w:rPr>
        <w:t xml:space="preserve">    r2_score,</w:t>
      </w:r>
      <w:r>
        <w:br/>
      </w:r>
      <w:r>
        <w:rPr>
          <w:rStyle w:val="NormalTok"/>
        </w:rPr>
        <w:t xml:space="preserve">    roc_auc_score,</w:t>
      </w:r>
      <w:r>
        <w:br/>
      </w:r>
      <w:r>
        <w:rPr>
          <w:rStyle w:val="NormalTok"/>
        </w:rPr>
        <w:t xml:space="preserve">)</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KFold, cross_validate, train_test_split</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OneHotEncoder, PolynomialFeatures, StandardScaler</w:t>
      </w:r>
      <w:r>
        <w:br/>
      </w:r>
      <w:r>
        <w:br/>
      </w:r>
      <w:r>
        <w:br/>
      </w:r>
      <w:r>
        <w:rPr>
          <w:rStyle w:val="KeywordTok"/>
        </w:rPr>
        <w:t xml:space="preserve">def</w:t>
      </w:r>
      <w:r>
        <w:rPr>
          <w:rStyle w:val="NormalTok"/>
        </w:rPr>
        <w:t xml:space="preserve"> make_regression_data(seed: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 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250</w:t>
      </w:r>
      <w:r>
        <w:rPr>
          <w:rStyle w:val="NormalTok"/>
        </w:rPr>
        <w:t xml:space="preserve">) </w:t>
      </w:r>
      <w:r>
        <w:rPr>
          <w:rStyle w:val="OperatorTok"/>
        </w:rPr>
        <w:t xml:space="preserve">-&gt;</w:t>
      </w:r>
      <w:r>
        <w:rPr>
          <w:rStyle w:val="NormalTok"/>
        </w:rPr>
        <w:t xml:space="preserve"> pd.DataFrame:</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experience </w:t>
      </w:r>
      <w:r>
        <w:rPr>
          <w:rStyle w:val="OperatorTok"/>
        </w:rPr>
        <w:t xml:space="preserve">=</w:t>
      </w:r>
      <w:r>
        <w:rPr>
          <w:rStyle w:val="NormalTok"/>
        </w:rPr>
        <w:t xml:space="preserve"> rng.uniform(</w:t>
      </w:r>
      <w:r>
        <w:rPr>
          <w:rStyle w:val="DecValTok"/>
        </w:rPr>
        <w:t xml:space="preserve">0</w:t>
      </w:r>
      <w:r>
        <w:rPr>
          <w:rStyle w:val="NormalTok"/>
        </w:rPr>
        <w:t xml:space="preserve">, </w:t>
      </w:r>
      <w:r>
        <w:rPr>
          <w:rStyle w:val="DecValTok"/>
        </w:rPr>
        <w:t xml:space="preserve">25</w:t>
      </w:r>
      <w:r>
        <w:rPr>
          <w:rStyle w:val="NormalTok"/>
        </w:rPr>
        <w:t xml:space="preserve">, n)</w:t>
      </w:r>
      <w:r>
        <w:br/>
      </w:r>
      <w:r>
        <w:rPr>
          <w:rStyle w:val="NormalTok"/>
        </w:rPr>
        <w:t xml:space="preserve">    education </w:t>
      </w:r>
      <w:r>
        <w:rPr>
          <w:rStyle w:val="OperatorTok"/>
        </w:rPr>
        <w:t xml:space="preserve">=</w:t>
      </w:r>
      <w:r>
        <w:rPr>
          <w:rStyle w:val="NormalTok"/>
        </w:rPr>
        <w:t xml:space="preserve"> rng.integers(</w:t>
      </w:r>
      <w:r>
        <w:rPr>
          <w:rStyle w:val="DecValTok"/>
        </w:rPr>
        <w:t xml:space="preserve">10</w:t>
      </w:r>
      <w:r>
        <w:rPr>
          <w:rStyle w:val="NormalTok"/>
        </w:rPr>
        <w:t xml:space="preserve">, </w:t>
      </w:r>
      <w:r>
        <w:rPr>
          <w:rStyle w:val="DecValTok"/>
        </w:rPr>
        <w:t xml:space="preserve">21</w:t>
      </w:r>
      <w:r>
        <w:rPr>
          <w:rStyle w:val="NormalTok"/>
        </w:rPr>
        <w:t xml:space="preserve">, n)</w:t>
      </w:r>
      <w:r>
        <w:br/>
      </w:r>
      <w:r>
        <w:rPr>
          <w:rStyle w:val="NormalTok"/>
        </w:rPr>
        <w:t xml:space="preserve">    region </w:t>
      </w:r>
      <w:r>
        <w:rPr>
          <w:rStyle w:val="OperatorTok"/>
        </w:rPr>
        <w:t xml:space="preserve">=</w:t>
      </w:r>
      <w:r>
        <w:rPr>
          <w:rStyle w:val="NormalTok"/>
        </w:rPr>
        <w:t xml:space="preserve"> rng.choice([</w:t>
      </w:r>
      <w:r>
        <w:rPr>
          <w:rStyle w:val="StringTok"/>
        </w:rPr>
        <w:t xml:space="preserve">"North"</w:t>
      </w:r>
      <w:r>
        <w:rPr>
          <w:rStyle w:val="NormalTok"/>
        </w:rPr>
        <w:t xml:space="preserve">, </w:t>
      </w:r>
      <w:r>
        <w:rPr>
          <w:rStyle w:val="StringTok"/>
        </w:rPr>
        <w:t xml:space="preserve">"Central"</w:t>
      </w:r>
      <w:r>
        <w:rPr>
          <w:rStyle w:val="NormalTok"/>
        </w:rPr>
        <w:t xml:space="preserve">, </w:t>
      </w:r>
      <w:r>
        <w:rPr>
          <w:rStyle w:val="StringTok"/>
        </w:rPr>
        <w:t xml:space="preserve">"South"</w:t>
      </w:r>
      <w:r>
        <w:rPr>
          <w:rStyle w:val="NormalTok"/>
        </w:rPr>
        <w:t xml:space="preserve">], size</w:t>
      </w:r>
      <w:r>
        <w:rPr>
          <w:rStyle w:val="OperatorTok"/>
        </w:rPr>
        <w:t xml:space="preserve">=</w:t>
      </w:r>
      <w:r>
        <w:rPr>
          <w:rStyle w:val="NormalTok"/>
        </w:rPr>
        <w:t xml:space="preserve">n, p</w:t>
      </w:r>
      <w:r>
        <w:rPr>
          <w:rStyle w:val="OperatorTok"/>
        </w:rPr>
        <w:t xml:space="preserve">=</w:t>
      </w:r>
      <w:r>
        <w:rPr>
          <w:rStyle w:val="NormalTok"/>
        </w:rPr>
        <w:t xml:space="preserve">[</w:t>
      </w:r>
      <w:r>
        <w:rPr>
          <w:rStyle w:val="FloatTok"/>
        </w:rPr>
        <w:t xml:space="preserve">0.3</w:t>
      </w:r>
      <w:r>
        <w:rPr>
          <w:rStyle w:val="NormalTok"/>
        </w:rPr>
        <w:t xml:space="preserve">, </w:t>
      </w:r>
      <w:r>
        <w:rPr>
          <w:rStyle w:val="FloatTok"/>
        </w:rPr>
        <w:t xml:space="preserve">0.4</w:t>
      </w:r>
      <w:r>
        <w:rPr>
          <w:rStyle w:val="NormalTok"/>
        </w:rPr>
        <w:t xml:space="preserve">, </w:t>
      </w:r>
      <w:r>
        <w:rPr>
          <w:rStyle w:val="FloatTok"/>
        </w:rPr>
        <w:t xml:space="preserve">0.3</w:t>
      </w:r>
      <w:r>
        <w:rPr>
          <w:rStyle w:val="NormalTok"/>
        </w:rPr>
        <w:t xml:space="preserve">])</w:t>
      </w:r>
      <w:r>
        <w:br/>
      </w:r>
      <w:r>
        <w:rPr>
          <w:rStyle w:val="NormalTok"/>
        </w:rPr>
        <w:t xml:space="preserve">    training </w:t>
      </w:r>
      <w:r>
        <w:rPr>
          <w:rStyle w:val="OperatorTok"/>
        </w:rPr>
        <w:t xml:space="preserve">=</w:t>
      </w:r>
      <w:r>
        <w:rPr>
          <w:rStyle w:val="NormalTok"/>
        </w:rPr>
        <w:t xml:space="preserve"> rng.binomial(</w:t>
      </w:r>
      <w:r>
        <w:rPr>
          <w:rStyle w:val="DecValTok"/>
        </w:rPr>
        <w:t xml:space="preserve">1</w:t>
      </w:r>
      <w:r>
        <w:rPr>
          <w:rStyle w:val="NormalTok"/>
        </w:rPr>
        <w:t xml:space="preserve">, </w:t>
      </w:r>
      <w:r>
        <w:rPr>
          <w:rStyle w:val="FloatTok"/>
        </w:rPr>
        <w:t xml:space="preserve">0.45</w:t>
      </w:r>
      <w:r>
        <w:rPr>
          <w:rStyle w:val="NormalTok"/>
        </w:rPr>
        <w:t xml:space="preserve">, n)</w:t>
      </w:r>
      <w:r>
        <w:br/>
      </w:r>
      <w:r>
        <w:rPr>
          <w:rStyle w:val="NormalTok"/>
        </w:rPr>
        <w:t xml:space="preserve">    noise_scale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0.12</w:t>
      </w:r>
      <w:r>
        <w:rPr>
          <w:rStyle w:val="NormalTok"/>
        </w:rPr>
        <w:t xml:space="preserve"> </w:t>
      </w:r>
      <w:r>
        <w:rPr>
          <w:rStyle w:val="OperatorTok"/>
        </w:rPr>
        <w:t xml:space="preserve">*</w:t>
      </w:r>
      <w:r>
        <w:rPr>
          <w:rStyle w:val="NormalTok"/>
        </w:rPr>
        <w:t xml:space="preserve"> experience  </w:t>
      </w:r>
      <w:r>
        <w:rPr>
          <w:rStyle w:val="CommentTok"/>
        </w:rPr>
        <w:t xml:space="preserve"># deliberate heteroskedasticity</w:t>
      </w:r>
      <w:r>
        <w:br/>
      </w:r>
      <w:r>
        <w:rPr>
          <w:rStyle w:val="NormalTok"/>
        </w:rPr>
        <w:t xml:space="preserve">    noise </w:t>
      </w:r>
      <w:r>
        <w:rPr>
          <w:rStyle w:val="OperatorTok"/>
        </w:rPr>
        <w:t xml:space="preserve">=</w:t>
      </w:r>
      <w:r>
        <w:rPr>
          <w:rStyle w:val="NormalTok"/>
        </w:rPr>
        <w:t xml:space="preserve"> rng.normal(</w:t>
      </w:r>
      <w:r>
        <w:rPr>
          <w:rStyle w:val="DecValTok"/>
        </w:rPr>
        <w:t xml:space="preserve">0</w:t>
      </w:r>
      <w:r>
        <w:rPr>
          <w:rStyle w:val="NormalTok"/>
        </w:rPr>
        <w:t xml:space="preserve">, noise_scale, n)</w:t>
      </w:r>
      <w:r>
        <w:br/>
      </w:r>
      <w:r>
        <w:rPr>
          <w:rStyle w:val="NormalTok"/>
        </w:rPr>
        <w:t xml:space="preserve">    region_effect </w:t>
      </w:r>
      <w:r>
        <w:rPr>
          <w:rStyle w:val="OperatorTok"/>
        </w:rPr>
        <w:t xml:space="preserve">=</w:t>
      </w:r>
      <w:r>
        <w:rPr>
          <w:rStyle w:val="NormalTok"/>
        </w:rPr>
        <w:t xml:space="preserve"> pd.Series(region).</w:t>
      </w:r>
      <w:r>
        <w:rPr>
          <w:rStyle w:val="BuiltInTok"/>
        </w:rPr>
        <w:t xml:space="preserve">map</w:t>
      </w:r>
      <w:r>
        <w:rPr>
          <w:rStyle w:val="NormalTok"/>
        </w:rPr>
        <w:t xml:space="preserve">({</w:t>
      </w:r>
      <w:r>
        <w:rPr>
          <w:rStyle w:val="StringTok"/>
        </w:rPr>
        <w:t xml:space="preserve">"North"</w:t>
      </w:r>
      <w:r>
        <w:rPr>
          <w:rStyle w:val="NormalTok"/>
        </w:rPr>
        <w:t xml:space="preserve">: </w:t>
      </w:r>
      <w:r>
        <w:rPr>
          <w:rStyle w:val="FloatTok"/>
        </w:rPr>
        <w:t xml:space="preserve">4.0</w:t>
      </w:r>
      <w:r>
        <w:rPr>
          <w:rStyle w:val="NormalTok"/>
        </w:rPr>
        <w:t xml:space="preserve">, </w:t>
      </w:r>
      <w:r>
        <w:rPr>
          <w:rStyle w:val="StringTok"/>
        </w:rPr>
        <w:t xml:space="preserve">"Central"</w:t>
      </w:r>
      <w:r>
        <w:rPr>
          <w:rStyle w:val="NormalTok"/>
        </w:rPr>
        <w:t xml:space="preserve">: </w:t>
      </w:r>
      <w:r>
        <w:rPr>
          <w:rStyle w:val="FloatTok"/>
        </w:rPr>
        <w:t xml:space="preserve">0.0</w:t>
      </w:r>
      <w:r>
        <w:rPr>
          <w:rStyle w:val="NormalTok"/>
        </w:rPr>
        <w:t xml:space="preserve">, </w:t>
      </w:r>
      <w:r>
        <w:rPr>
          <w:rStyle w:val="StringTok"/>
        </w:rPr>
        <w:t xml:space="preserve">"South"</w:t>
      </w:r>
      <w:r>
        <w:rPr>
          <w:rStyle w:val="NormalTok"/>
        </w:rPr>
        <w:t xml:space="preserve">: </w:t>
      </w:r>
      <w:r>
        <w:rPr>
          <w:rStyle w:val="OperatorTok"/>
        </w:rPr>
        <w:t xml:space="preserve">-</w:t>
      </w:r>
      <w:r>
        <w:rPr>
          <w:rStyle w:val="FloatTok"/>
        </w:rPr>
        <w:t xml:space="preserve">2.5</w:t>
      </w:r>
      <w:r>
        <w:rPr>
          <w:rStyle w:val="NormalTok"/>
        </w:rPr>
        <w:t xml:space="preserve">}).to_numpy()</w:t>
      </w:r>
      <w:r>
        <w:br/>
      </w:r>
      <w:r>
        <w:rPr>
          <w:rStyle w:val="NormalTok"/>
        </w:rPr>
        <w:t xml:space="preserve">    income </w:t>
      </w:r>
      <w:r>
        <w:rPr>
          <w:rStyle w:val="OperatorTok"/>
        </w:rPr>
        <w:t xml:space="preserve">=</w:t>
      </w:r>
      <w:r>
        <w:rPr>
          <w:rStyle w:val="NormalTok"/>
        </w:rPr>
        <w:t xml:space="preserve"> (</w:t>
      </w:r>
      <w:r>
        <w:br/>
      </w:r>
      <w:r>
        <w:rPr>
          <w:rStyle w:val="NormalTok"/>
        </w:rPr>
        <w:t xml:space="preserve">        </w:t>
      </w:r>
      <w:r>
        <w:rPr>
          <w:rStyle w:val="FloatTok"/>
        </w:rPr>
        <w:t xml:space="preserve">18.0</w:t>
      </w:r>
      <w:r>
        <w:br/>
      </w:r>
      <w:r>
        <w:rPr>
          <w:rStyle w:val="NormalTok"/>
        </w:rPr>
        <w:t xml:space="preserve">        </w:t>
      </w:r>
      <w:r>
        <w:rPr>
          <w:rStyle w:val="OperatorTok"/>
        </w:rPr>
        <w:t xml:space="preserve">+</w:t>
      </w:r>
      <w:r>
        <w:rPr>
          <w:rStyle w:val="NormalTok"/>
        </w:rPr>
        <w:t xml:space="preserve"> </w:t>
      </w:r>
      <w:r>
        <w:rPr>
          <w:rStyle w:val="FloatTok"/>
        </w:rPr>
        <w:t xml:space="preserve">1.7</w:t>
      </w:r>
      <w:r>
        <w:rPr>
          <w:rStyle w:val="NormalTok"/>
        </w:rPr>
        <w:t xml:space="preserve"> </w:t>
      </w:r>
      <w:r>
        <w:rPr>
          <w:rStyle w:val="OperatorTok"/>
        </w:rPr>
        <w:t xml:space="preserve">*</w:t>
      </w:r>
      <w:r>
        <w:rPr>
          <w:rStyle w:val="NormalTok"/>
        </w:rPr>
        <w:t xml:space="preserve"> experience</w:t>
      </w:r>
      <w:r>
        <w:br/>
      </w:r>
      <w:r>
        <w:rPr>
          <w:rStyle w:val="NormalTok"/>
        </w:rPr>
        <w:t xml:space="preserve">        </w:t>
      </w:r>
      <w:r>
        <w:rPr>
          <w:rStyle w:val="OperatorTok"/>
        </w:rPr>
        <w:t xml:space="preserve">+</w:t>
      </w:r>
      <w:r>
        <w:rPr>
          <w:rStyle w:val="NormalTok"/>
        </w:rPr>
        <w:t xml:space="preserve"> </w:t>
      </w:r>
      <w:r>
        <w:rPr>
          <w:rStyle w:val="FloatTok"/>
        </w:rPr>
        <w:t xml:space="preserve">1.25</w:t>
      </w:r>
      <w:r>
        <w:rPr>
          <w:rStyle w:val="NormalTok"/>
        </w:rPr>
        <w:t xml:space="preserve"> </w:t>
      </w:r>
      <w:r>
        <w:rPr>
          <w:rStyle w:val="OperatorTok"/>
        </w:rPr>
        <w:t xml:space="preserve">*</w:t>
      </w:r>
      <w:r>
        <w:rPr>
          <w:rStyle w:val="NormalTok"/>
        </w:rPr>
        <w:t xml:space="preserve"> education</w:t>
      </w:r>
      <w:r>
        <w:br/>
      </w:r>
      <w:r>
        <w:rPr>
          <w:rStyle w:val="NormalTok"/>
        </w:rPr>
        <w:t xml:space="preserve">        </w:t>
      </w:r>
      <w:r>
        <w:rPr>
          <w:rStyle w:val="OperatorTok"/>
        </w:rPr>
        <w:t xml:space="preserve">+</w:t>
      </w:r>
      <w:r>
        <w:rPr>
          <w:rStyle w:val="NormalTok"/>
        </w:rPr>
        <w:t xml:space="preserve"> </w:t>
      </w:r>
      <w:r>
        <w:rPr>
          <w:rStyle w:val="FloatTok"/>
        </w:rPr>
        <w:t xml:space="preserve">3.2</w:t>
      </w:r>
      <w:r>
        <w:rPr>
          <w:rStyle w:val="NormalTok"/>
        </w:rPr>
        <w:t xml:space="preserve"> </w:t>
      </w:r>
      <w:r>
        <w:rPr>
          <w:rStyle w:val="OperatorTok"/>
        </w:rPr>
        <w:t xml:space="preserve">*</w:t>
      </w:r>
      <w:r>
        <w:rPr>
          <w:rStyle w:val="NormalTok"/>
        </w:rPr>
        <w:t xml:space="preserve"> training</w:t>
      </w:r>
      <w:r>
        <w:br/>
      </w:r>
      <w:r>
        <w:rPr>
          <w:rStyle w:val="NormalTok"/>
        </w:rPr>
        <w:t xml:space="preserve">        </w:t>
      </w:r>
      <w:r>
        <w:rPr>
          <w:rStyle w:val="OperatorTok"/>
        </w:rPr>
        <w:t xml:space="preserve">+</w:t>
      </w:r>
      <w:r>
        <w:rPr>
          <w:rStyle w:val="NormalTok"/>
        </w:rPr>
        <w:t xml:space="preserve"> </w:t>
      </w:r>
      <w:r>
        <w:rPr>
          <w:rStyle w:val="FloatTok"/>
        </w:rPr>
        <w:t xml:space="preserve">0.12</w:t>
      </w:r>
      <w:r>
        <w:rPr>
          <w:rStyle w:val="NormalTok"/>
        </w:rPr>
        <w:t xml:space="preserve"> </w:t>
      </w:r>
      <w:r>
        <w:rPr>
          <w:rStyle w:val="OperatorTok"/>
        </w:rPr>
        <w:t xml:space="preserve">*</w:t>
      </w:r>
      <w:r>
        <w:rPr>
          <w:rStyle w:val="NormalTok"/>
        </w:rPr>
        <w:t xml:space="preserve"> experience </w:t>
      </w:r>
      <w:r>
        <w:rPr>
          <w:rStyle w:val="OperatorTok"/>
        </w:rPr>
        <w:t xml:space="preserve">*</w:t>
      </w:r>
      <w:r>
        <w:rPr>
          <w:rStyle w:val="NormalTok"/>
        </w:rPr>
        <w:t xml:space="preserve"> training</w:t>
      </w:r>
      <w:r>
        <w:br/>
      </w:r>
      <w:r>
        <w:rPr>
          <w:rStyle w:val="NormalTok"/>
        </w:rPr>
        <w:t xml:space="preserve">        </w:t>
      </w:r>
      <w:r>
        <w:rPr>
          <w:rStyle w:val="OperatorTok"/>
        </w:rPr>
        <w:t xml:space="preserve">+</w:t>
      </w:r>
      <w:r>
        <w:rPr>
          <w:rStyle w:val="NormalTok"/>
        </w:rPr>
        <w:t xml:space="preserve"> region_effect</w:t>
      </w:r>
      <w:r>
        <w:br/>
      </w:r>
      <w:r>
        <w:rPr>
          <w:rStyle w:val="NormalTok"/>
        </w:rPr>
        <w:t xml:space="preserve">        </w:t>
      </w:r>
      <w:r>
        <w:rPr>
          <w:rStyle w:val="OperatorTok"/>
        </w:rPr>
        <w:t xml:space="preserve">+</w:t>
      </w:r>
      <w:r>
        <w:rPr>
          <w:rStyle w:val="NormalTok"/>
        </w:rPr>
        <w:t xml:space="preserve"> noise</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w:t>
      </w:r>
      <w:r>
        <w:br/>
      </w:r>
      <w:r>
        <w:rPr>
          <w:rStyle w:val="NormalTok"/>
        </w:rPr>
        <w:t xml:space="preserve">        {</w:t>
      </w:r>
      <w:r>
        <w:br/>
      </w:r>
      <w:r>
        <w:rPr>
          <w:rStyle w:val="NormalTok"/>
        </w:rPr>
        <w:t xml:space="preserve">            </w:t>
      </w:r>
      <w:r>
        <w:rPr>
          <w:rStyle w:val="StringTok"/>
        </w:rPr>
        <w:t xml:space="preserve">"income"</w:t>
      </w:r>
      <w:r>
        <w:rPr>
          <w:rStyle w:val="NormalTok"/>
        </w:rPr>
        <w:t xml:space="preserve">: income,</w:t>
      </w:r>
      <w:r>
        <w:br/>
      </w:r>
      <w:r>
        <w:rPr>
          <w:rStyle w:val="NormalTok"/>
        </w:rPr>
        <w:t xml:space="preserve">            </w:t>
      </w:r>
      <w:r>
        <w:rPr>
          <w:rStyle w:val="StringTok"/>
        </w:rPr>
        <w:t xml:space="preserve">"experience"</w:t>
      </w:r>
      <w:r>
        <w:rPr>
          <w:rStyle w:val="NormalTok"/>
        </w:rPr>
        <w:t xml:space="preserve">: experience,</w:t>
      </w:r>
      <w:r>
        <w:br/>
      </w:r>
      <w:r>
        <w:rPr>
          <w:rStyle w:val="NormalTok"/>
        </w:rPr>
        <w:t xml:space="preserve">            </w:t>
      </w:r>
      <w:r>
        <w:rPr>
          <w:rStyle w:val="StringTok"/>
        </w:rPr>
        <w:t xml:space="preserve">"education"</w:t>
      </w:r>
      <w:r>
        <w:rPr>
          <w:rStyle w:val="NormalTok"/>
        </w:rPr>
        <w:t xml:space="preserve">: education,</w:t>
      </w:r>
      <w:r>
        <w:br/>
      </w:r>
      <w:r>
        <w:rPr>
          <w:rStyle w:val="NormalTok"/>
        </w:rPr>
        <w:t xml:space="preserve">            </w:t>
      </w:r>
      <w:r>
        <w:rPr>
          <w:rStyle w:val="StringTok"/>
        </w:rPr>
        <w:t xml:space="preserve">"training"</w:t>
      </w:r>
      <w:r>
        <w:rPr>
          <w:rStyle w:val="NormalTok"/>
        </w:rPr>
        <w:t xml:space="preserve">: training,</w:t>
      </w:r>
      <w:r>
        <w:br/>
      </w:r>
      <w:r>
        <w:rPr>
          <w:rStyle w:val="NormalTok"/>
        </w:rPr>
        <w:t xml:space="preserve">            </w:t>
      </w:r>
      <w:r>
        <w:rPr>
          <w:rStyle w:val="StringTok"/>
        </w:rPr>
        <w:t xml:space="preserve">"region"</w:t>
      </w:r>
      <w:r>
        <w:rPr>
          <w:rStyle w:val="NormalTok"/>
        </w:rPr>
        <w:t xml:space="preserve">: region,</w:t>
      </w:r>
      <w:r>
        <w:br/>
      </w:r>
      <w:r>
        <w:rPr>
          <w:rStyle w:val="NormalTok"/>
        </w:rPr>
        <w:t xml:space="preserve">        }</w:t>
      </w:r>
      <w:r>
        <w:br/>
      </w:r>
      <w:r>
        <w:rPr>
          <w:rStyle w:val="NormalTok"/>
        </w:rPr>
        <w:t xml:space="preserve">    )</w:t>
      </w:r>
      <w:r>
        <w:br/>
      </w:r>
      <w:r>
        <w:br/>
      </w:r>
      <w:r>
        <w:br/>
      </w:r>
      <w:r>
        <w:rPr>
          <w:rStyle w:val="KeywordTok"/>
        </w:rPr>
        <w:t xml:space="preserve">def</w:t>
      </w:r>
      <w:r>
        <w:rPr>
          <w:rStyle w:val="NormalTok"/>
        </w:rPr>
        <w:t xml:space="preserve"> numpy_ols(df: pd.DataFrame) </w:t>
      </w:r>
      <w:r>
        <w:rPr>
          <w:rStyle w:val="OperatorTok"/>
        </w:rPr>
        <w:t xml:space="preserve">-&gt;</w:t>
      </w:r>
      <w:r>
        <w:rPr>
          <w:rStyle w:val="NormalTok"/>
        </w:rPr>
        <w:t xml:space="preserve"> np.ndarray:</w:t>
      </w:r>
      <w:r>
        <w:br/>
      </w:r>
      <w:r>
        <w:rPr>
          <w:rStyle w:val="NormalTok"/>
        </w:rPr>
        <w:t xml:space="preserve">    x </w:t>
      </w:r>
      <w:r>
        <w:rPr>
          <w:rStyle w:val="OperatorTok"/>
        </w:rPr>
        <w:t xml:space="preserve">=</w:t>
      </w:r>
      <w:r>
        <w:rPr>
          <w:rStyle w:val="NormalTok"/>
        </w:rPr>
        <w:t xml:space="preserve"> df[[</w:t>
      </w:r>
      <w:r>
        <w:rPr>
          <w:rStyle w:val="StringTok"/>
        </w:rPr>
        <w:t xml:space="preserve">"experience"</w:t>
      </w:r>
      <w:r>
        <w:rPr>
          <w:rStyle w:val="NormalTok"/>
        </w:rPr>
        <w:t xml:space="preserve">, </w:t>
      </w:r>
      <w:r>
        <w:rPr>
          <w:rStyle w:val="StringTok"/>
        </w:rPr>
        <w:t xml:space="preserve">"education"</w:t>
      </w:r>
      <w:r>
        <w:rPr>
          <w:rStyle w:val="NormalTok"/>
        </w:rPr>
        <w:t xml:space="preserve">, </w:t>
      </w:r>
      <w:r>
        <w:rPr>
          <w:rStyle w:val="StringTok"/>
        </w:rPr>
        <w:t xml:space="preserve">"training"</w:t>
      </w:r>
      <w:r>
        <w:rPr>
          <w:rStyle w:val="NormalTok"/>
        </w:rPr>
        <w:t xml:space="preserve">]].to_numpy(dtype</w:t>
      </w:r>
      <w:r>
        <w:rPr>
          <w:rStyle w:val="OperatorTok"/>
        </w:rPr>
        <w:t xml:space="preserve">=</w:t>
      </w:r>
      <w:r>
        <w:rPr>
          <w:rStyle w:val="BuiltInTok"/>
        </w:rPr>
        <w:t xml:space="preserve">float</w:t>
      </w:r>
      <w:r>
        <w:rPr>
          <w:rStyle w:val="NormalTok"/>
        </w:rPr>
        <w:t xml:space="preserve">)</w:t>
      </w:r>
      <w:r>
        <w:br/>
      </w:r>
      <w:r>
        <w:rPr>
          <w:rStyle w:val="NormalTok"/>
        </w:rPr>
        <w:t xml:space="preserve">    y </w:t>
      </w:r>
      <w:r>
        <w:rPr>
          <w:rStyle w:val="OperatorTok"/>
        </w:rPr>
        <w:t xml:space="preserve">=</w:t>
      </w:r>
      <w:r>
        <w:rPr>
          <w:rStyle w:val="NormalTok"/>
        </w:rPr>
        <w:t xml:space="preserve"> df[</w:t>
      </w:r>
      <w:r>
        <w:rPr>
          <w:rStyle w:val="StringTok"/>
        </w:rPr>
        <w:t xml:space="preserve">"income"</w:t>
      </w:r>
      <w:r>
        <w:rPr>
          <w:rStyle w:val="NormalTok"/>
        </w:rPr>
        <w:t xml:space="preserve">].to_numpy(dtype</w:t>
      </w:r>
      <w:r>
        <w:rPr>
          <w:rStyle w:val="OperatorTok"/>
        </w:rPr>
        <w:t xml:space="preserve">=</w:t>
      </w:r>
      <w:r>
        <w:rPr>
          <w:rStyle w:val="BuiltInTok"/>
        </w:rPr>
        <w:t xml:space="preserve">float</w:t>
      </w:r>
      <w:r>
        <w:rPr>
          <w:rStyle w:val="NormalTok"/>
        </w:rPr>
        <w:t xml:space="preserve">)</w:t>
      </w:r>
      <w:r>
        <w:br/>
      </w:r>
      <w:r>
        <w:rPr>
          <w:rStyle w:val="NormalTok"/>
        </w:rPr>
        <w:t xml:space="preserve">    design </w:t>
      </w:r>
      <w:r>
        <w:rPr>
          <w:rStyle w:val="OperatorTok"/>
        </w:rPr>
        <w:t xml:space="preserve">=</w:t>
      </w:r>
      <w:r>
        <w:rPr>
          <w:rStyle w:val="NormalTok"/>
        </w:rPr>
        <w:t xml:space="preserve"> np.column_stack([np.ones(</w:t>
      </w:r>
      <w:r>
        <w:rPr>
          <w:rStyle w:val="BuiltInTok"/>
        </w:rPr>
        <w:t xml:space="preserve">len</w:t>
      </w:r>
      <w:r>
        <w:rPr>
          <w:rStyle w:val="NormalTok"/>
        </w:rPr>
        <w:t xml:space="preserve">(x)), x])</w:t>
      </w:r>
      <w:r>
        <w:br/>
      </w:r>
      <w:r>
        <w:rPr>
          <w:rStyle w:val="NormalTok"/>
        </w:rPr>
        <w:t xml:space="preserve">    </w:t>
      </w:r>
      <w:r>
        <w:rPr>
          <w:rStyle w:val="CommentTok"/>
        </w:rPr>
        <w:t xml:space="preserve"># Prefer lstsq to explicitly forming inv(X.T @ X).</w:t>
      </w:r>
      <w:r>
        <w:br/>
      </w:r>
      <w:r>
        <w:rPr>
          <w:rStyle w:val="NormalTok"/>
        </w:rPr>
        <w:t xml:space="preserve">    beta_hat, residual_sum_squares, rank, singular_values </w:t>
      </w:r>
      <w:r>
        <w:rPr>
          <w:rStyle w:val="OperatorTok"/>
        </w:rPr>
        <w:t xml:space="preserve">=</w:t>
      </w:r>
      <w:r>
        <w:rPr>
          <w:rStyle w:val="NormalTok"/>
        </w:rPr>
        <w:t xml:space="preserve"> np.linalg.lstsq(design, y, rcond</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NumPy OLS coefficients:"</w:t>
      </w:r>
      <w:r>
        <w:rPr>
          <w:rStyle w:val="NormalTok"/>
        </w:rPr>
        <w:t xml:space="preserve">, beta_hat)</w:t>
      </w:r>
      <w:r>
        <w:br/>
      </w:r>
      <w:r>
        <w:rPr>
          <w:rStyle w:val="NormalTok"/>
        </w:rPr>
        <w:t xml:space="preserve">    </w:t>
      </w:r>
      <w:r>
        <w:rPr>
          <w:rStyle w:val="BuiltInTok"/>
        </w:rPr>
        <w:t xml:space="preserve">print</w:t>
      </w:r>
      <w:r>
        <w:rPr>
          <w:rStyle w:val="NormalTok"/>
        </w:rPr>
        <w:t xml:space="preserve">(</w:t>
      </w:r>
      <w:r>
        <w:rPr>
          <w:rStyle w:val="StringTok"/>
        </w:rPr>
        <w:t xml:space="preserve">"Rank:"</w:t>
      </w:r>
      <w:r>
        <w:rPr>
          <w:rStyle w:val="NormalTok"/>
        </w:rPr>
        <w:t xml:space="preserve">, rank)</w:t>
      </w:r>
      <w:r>
        <w:br/>
      </w:r>
      <w:r>
        <w:rPr>
          <w:rStyle w:val="NormalTok"/>
        </w:rPr>
        <w:t xml:space="preserve">    </w:t>
      </w:r>
      <w:r>
        <w:rPr>
          <w:rStyle w:val="BuiltInTok"/>
        </w:rPr>
        <w:t xml:space="preserve">print</w:t>
      </w:r>
      <w:r>
        <w:rPr>
          <w:rStyle w:val="NormalTok"/>
        </w:rPr>
        <w:t xml:space="preserve">(</w:t>
      </w:r>
      <w:r>
        <w:rPr>
          <w:rStyle w:val="StringTok"/>
        </w:rPr>
        <w:t xml:space="preserve">"Singular values:"</w:t>
      </w:r>
      <w:r>
        <w:rPr>
          <w:rStyle w:val="NormalTok"/>
        </w:rPr>
        <w:t xml:space="preserve">, singular_values)</w:t>
      </w:r>
      <w:r>
        <w:br/>
      </w:r>
      <w:r>
        <w:rPr>
          <w:rStyle w:val="NormalTok"/>
        </w:rPr>
        <w:t xml:space="preserve">    </w:t>
      </w:r>
      <w:r>
        <w:rPr>
          <w:rStyle w:val="ControlFlowTok"/>
        </w:rPr>
        <w:t xml:space="preserve">return</w:t>
      </w:r>
      <w:r>
        <w:rPr>
          <w:rStyle w:val="NormalTok"/>
        </w:rPr>
        <w:t xml:space="preserve"> beta_hat</w:t>
      </w:r>
      <w:r>
        <w:br/>
      </w:r>
      <w:r>
        <w:br/>
      </w:r>
      <w:r>
        <w:br/>
      </w:r>
      <w:r>
        <w:rPr>
          <w:rStyle w:val="KeywordTok"/>
        </w:rPr>
        <w:t xml:space="preserve">def</w:t>
      </w:r>
      <w:r>
        <w:rPr>
          <w:rStyle w:val="NormalTok"/>
        </w:rPr>
        <w:t xml:space="preserve"> statsmodels_inference(df: pd.DataFrame):</w:t>
      </w:r>
      <w:r>
        <w:br/>
      </w:r>
      <w:r>
        <w:rPr>
          <w:rStyle w:val="NormalTok"/>
        </w:rPr>
        <w:t xml:space="preserve">    model </w:t>
      </w:r>
      <w:r>
        <w:rPr>
          <w:rStyle w:val="OperatorTok"/>
        </w:rPr>
        <w:t xml:space="preserve">=</w:t>
      </w:r>
      <w:r>
        <w:rPr>
          <w:rStyle w:val="NormalTok"/>
        </w:rPr>
        <w:t xml:space="preserve"> smf.ols(</w:t>
      </w:r>
      <w:r>
        <w:br/>
      </w:r>
      <w:r>
        <w:rPr>
          <w:rStyle w:val="NormalTok"/>
        </w:rPr>
        <w:t xml:space="preserve">        </w:t>
      </w:r>
      <w:r>
        <w:rPr>
          <w:rStyle w:val="StringTok"/>
        </w:rPr>
        <w:t xml:space="preserve">"income ~ experience + education + training + experience:training + C(region)"</w:t>
      </w:r>
      <w:r>
        <w:rPr>
          <w:rStyle w:val="NormalTok"/>
        </w:rPr>
        <w:t xml:space="preserve">,</w:t>
      </w:r>
      <w:r>
        <w:br/>
      </w:r>
      <w:r>
        <w:rPr>
          <w:rStyle w:val="NormalTok"/>
        </w:rPr>
        <w:t xml:space="preserve">        data</w:t>
      </w:r>
      <w:r>
        <w:rPr>
          <w:rStyle w:val="OperatorTok"/>
        </w:rPr>
        <w:t xml:space="preserve">=</w:t>
      </w:r>
      <w:r>
        <w:rPr>
          <w:rStyle w:val="NormalTok"/>
        </w:rPr>
        <w:t xml:space="preserve">df,</w:t>
      </w:r>
      <w:r>
        <w:br/>
      </w:r>
      <w:r>
        <w:rPr>
          <w:rStyle w:val="NormalTok"/>
        </w:rPr>
        <w:t xml:space="preserve">    ).fit()</w:t>
      </w:r>
      <w:r>
        <w:br/>
      </w:r>
      <w:r>
        <w:rPr>
          <w:rStyle w:val="NormalTok"/>
        </w:rPr>
        <w:t xml:space="preserve">    robust </w:t>
      </w:r>
      <w:r>
        <w:rPr>
          <w:rStyle w:val="OperatorTok"/>
        </w:rPr>
        <w:t xml:space="preserve">=</w:t>
      </w:r>
      <w:r>
        <w:rPr>
          <w:rStyle w:val="NormalTok"/>
        </w:rPr>
        <w:t xml:space="preserve"> model.get_robustcov_results(cov_type</w:t>
      </w:r>
      <w:r>
        <w:rPr>
          <w:rStyle w:val="OperatorTok"/>
        </w:rPr>
        <w:t xml:space="preserve">=</w:t>
      </w:r>
      <w:r>
        <w:rPr>
          <w:rStyle w:val="StringTok"/>
        </w:rPr>
        <w:t xml:space="preserve">"HC3"</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Statsmodels classical OLS summary:"</w:t>
      </w:r>
      <w:r>
        <w:rPr>
          <w:rStyle w:val="NormalTok"/>
        </w:rPr>
        <w:t xml:space="preserve">)</w:t>
      </w:r>
      <w:r>
        <w:br/>
      </w:r>
      <w:r>
        <w:rPr>
          <w:rStyle w:val="NormalTok"/>
        </w:rPr>
        <w:t xml:space="preserve">    </w:t>
      </w:r>
      <w:r>
        <w:rPr>
          <w:rStyle w:val="BuiltInTok"/>
        </w:rPr>
        <w:t xml:space="preserve">print</w:t>
      </w:r>
      <w:r>
        <w:rPr>
          <w:rStyle w:val="NormalTok"/>
        </w:rPr>
        <w:t xml:space="preserve">(model.summary())</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HC3 robust standard errors:"</w:t>
      </w:r>
      <w:r>
        <w:rPr>
          <w:rStyle w:val="NormalTok"/>
        </w:rPr>
        <w:t xml:space="preserve">)</w:t>
      </w:r>
      <w:r>
        <w:br/>
      </w:r>
      <w:r>
        <w:rPr>
          <w:rStyle w:val="NormalTok"/>
        </w:rPr>
        <w:t xml:space="preserve">    </w:t>
      </w:r>
      <w:r>
        <w:rPr>
          <w:rStyle w:val="BuiltInTok"/>
        </w:rPr>
        <w:t xml:space="preserve">print</w:t>
      </w:r>
      <w:r>
        <w:rPr>
          <w:rStyle w:val="NormalTok"/>
        </w:rPr>
        <w:t xml:space="preserve">(robust.summary())</w:t>
      </w:r>
      <w:r>
        <w:br/>
      </w:r>
      <w:r>
        <w:br/>
      </w:r>
      <w:r>
        <w:rPr>
          <w:rStyle w:val="NormalTok"/>
        </w:rPr>
        <w:t xml:space="preserve">    bp_stat, bp_pvalue, f_stat, f_pvalue </w:t>
      </w:r>
      <w:r>
        <w:rPr>
          <w:rStyle w:val="OperatorTok"/>
        </w:rPr>
        <w:t xml:space="preserve">=</w:t>
      </w:r>
      <w:r>
        <w:rPr>
          <w:rStyle w:val="NormalTok"/>
        </w:rPr>
        <w:t xml:space="preserve"> het_breuschpagan(model.resid, model.model.exog)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Breusch-Pagan p-value:"</w:t>
      </w:r>
      <w:r>
        <w:rPr>
          <w:rStyle w:val="NormalTok"/>
        </w:rPr>
        <w:t xml:space="preserve">, bp_pvalue)</w:t>
      </w:r>
      <w:r>
        <w:br/>
      </w:r>
      <w:r>
        <w:br/>
      </w:r>
      <w:r>
        <w:rPr>
          <w:rStyle w:val="NormalTok"/>
        </w:rPr>
        <w:t xml:space="preserve">    influence </w:t>
      </w:r>
      <w:r>
        <w:rPr>
          <w:rStyle w:val="OperatorTok"/>
        </w:rPr>
        <w:t xml:space="preserve">=</w:t>
      </w:r>
      <w:r>
        <w:rPr>
          <w:rStyle w:val="NormalTok"/>
        </w:rPr>
        <w:t xml:space="preserve"> model.get_influence()</w:t>
      </w:r>
      <w:r>
        <w:br/>
      </w:r>
      <w:r>
        <w:rPr>
          <w:rStyle w:val="NormalTok"/>
        </w:rPr>
        <w:t xml:space="preserve">    influence_frame </w:t>
      </w:r>
      <w:r>
        <w:rPr>
          <w:rStyle w:val="OperatorTok"/>
        </w:rPr>
        <w:t xml:space="preserve">=</w:t>
      </w:r>
      <w:r>
        <w:rPr>
          <w:rStyle w:val="NormalTok"/>
        </w:rPr>
        <w:t xml:space="preserve"> influence.summary_frame()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Largest Cook's distances:"</w:t>
      </w:r>
      <w:r>
        <w:rPr>
          <w:rStyle w:val="NormalTok"/>
        </w:rPr>
        <w:t xml:space="preserve">)</w:t>
      </w:r>
      <w:r>
        <w:br/>
      </w:r>
      <w:r>
        <w:rPr>
          <w:rStyle w:val="NormalTok"/>
        </w:rPr>
        <w:t xml:space="preserve">    </w:t>
      </w:r>
      <w:r>
        <w:rPr>
          <w:rStyle w:val="BuiltInTok"/>
        </w:rPr>
        <w:t xml:space="preserve">print</w:t>
      </w:r>
      <w:r>
        <w:rPr>
          <w:rStyle w:val="NormalTok"/>
        </w:rPr>
        <w:t xml:space="preserve">(influence_frame.nlargest(</w:t>
      </w:r>
      <w:r>
        <w:rPr>
          <w:rStyle w:val="DecValTok"/>
        </w:rPr>
        <w:t xml:space="preserve">5</w:t>
      </w:r>
      <w:r>
        <w:rPr>
          <w:rStyle w:val="NormalTok"/>
        </w:rPr>
        <w:t xml:space="preserve">, </w:t>
      </w:r>
      <w:r>
        <w:rPr>
          <w:rStyle w:val="StringTok"/>
        </w:rPr>
        <w:t xml:space="preserve">"cooks_d"</w:t>
      </w:r>
      <w:r>
        <w:rPr>
          <w:rStyle w:val="NormalTok"/>
        </w:rPr>
        <w:t xml:space="preserve">)[[</w:t>
      </w:r>
      <w:r>
        <w:rPr>
          <w:rStyle w:val="StringTok"/>
        </w:rPr>
        <w:t xml:space="preserve">"cooks_d"</w:t>
      </w:r>
      <w:r>
        <w:rPr>
          <w:rStyle w:val="NormalTok"/>
        </w:rPr>
        <w:t xml:space="preserve">, </w:t>
      </w:r>
      <w:r>
        <w:rPr>
          <w:rStyle w:val="StringTok"/>
        </w:rPr>
        <w:t xml:space="preserve">"hat_diag"</w:t>
      </w:r>
      <w:r>
        <w:rPr>
          <w:rStyle w:val="NormalTok"/>
        </w:rPr>
        <w:t xml:space="preserve">, </w:t>
      </w:r>
      <w:r>
        <w:rPr>
          <w:rStyle w:val="StringTok"/>
        </w:rPr>
        <w:t xml:space="preserve">"student_resid"</w:t>
      </w:r>
      <w:r>
        <w:rPr>
          <w:rStyle w:val="NormalTok"/>
        </w:rPr>
        <w:t xml:space="preserve">]])</w:t>
      </w:r>
      <w:r>
        <w:br/>
      </w:r>
      <w:r>
        <w:br/>
      </w:r>
      <w:r>
        <w:rPr>
          <w:rStyle w:val="NormalTok"/>
        </w:rPr>
        <w:t xml:space="preserve">    vif_frame </w:t>
      </w:r>
      <w:r>
        <w:rPr>
          <w:rStyle w:val="OperatorTok"/>
        </w:rPr>
        <w:t xml:space="preserve">=</w:t>
      </w:r>
      <w:r>
        <w:rPr>
          <w:rStyle w:val="NormalTok"/>
        </w:rPr>
        <w:t xml:space="preserve"> pd.DataFrame(</w:t>
      </w:r>
      <w:r>
        <w:br/>
      </w:r>
      <w:r>
        <w:rPr>
          <w:rStyle w:val="NormalTok"/>
        </w:rPr>
        <w:t xml:space="preserve">        {</w:t>
      </w:r>
      <w:r>
        <w:br/>
      </w:r>
      <w:r>
        <w:rPr>
          <w:rStyle w:val="NormalTok"/>
        </w:rPr>
        <w:t xml:space="preserve">            </w:t>
      </w:r>
      <w:r>
        <w:rPr>
          <w:rStyle w:val="StringTok"/>
        </w:rPr>
        <w:t xml:space="preserve">"term"</w:t>
      </w:r>
      <w:r>
        <w:rPr>
          <w:rStyle w:val="NormalTok"/>
        </w:rPr>
        <w:t xml:space="preserve">: model.model.exog_names,</w:t>
      </w:r>
      <w:r>
        <w:br/>
      </w:r>
      <w:r>
        <w:rPr>
          <w:rStyle w:val="NormalTok"/>
        </w:rPr>
        <w:t xml:space="preserve">            </w:t>
      </w:r>
      <w:r>
        <w:rPr>
          <w:rStyle w:val="StringTok"/>
        </w:rPr>
        <w:t xml:space="preserve">"VIF"</w:t>
      </w:r>
      <w:r>
        <w:rPr>
          <w:rStyle w:val="NormalTok"/>
        </w:rPr>
        <w:t xml:space="preserve">: [</w:t>
      </w:r>
      <w:r>
        <w:br/>
      </w:r>
      <w:r>
        <w:rPr>
          <w:rStyle w:val="NormalTok"/>
        </w:rPr>
        <w:t xml:space="preserve">                variance_inflation_factor(model.model.exog, 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(model.model.exog.shape[</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Variance inflation factors:"</w:t>
      </w:r>
      <w:r>
        <w:rPr>
          <w:rStyle w:val="NormalTok"/>
        </w:rPr>
        <w:t xml:space="preserve">)</w:t>
      </w:r>
      <w:r>
        <w:br/>
      </w:r>
      <w:r>
        <w:rPr>
          <w:rStyle w:val="NormalTok"/>
        </w:rPr>
        <w:t xml:space="preserve">    </w:t>
      </w:r>
      <w:r>
        <w:rPr>
          <w:rStyle w:val="BuiltInTok"/>
        </w:rPr>
        <w:t xml:space="preserve">print</w:t>
      </w:r>
      <w:r>
        <w:rPr>
          <w:rStyle w:val="NormalTok"/>
        </w:rPr>
        <w:t xml:space="preserve">(vif_frame)</w:t>
      </w:r>
      <w:r>
        <w:br/>
      </w:r>
      <w:r>
        <w:rPr>
          <w:rStyle w:val="NormalTok"/>
        </w:rPr>
        <w:t xml:space="preserve">    </w:t>
      </w:r>
      <w:r>
        <w:rPr>
          <w:rStyle w:val="ControlFlowTok"/>
        </w:rPr>
        <w:t xml:space="preserve">return</w:t>
      </w:r>
      <w:r>
        <w:rPr>
          <w:rStyle w:val="NormalTok"/>
        </w:rPr>
        <w:t xml:space="preserve"> model, robust</w:t>
      </w:r>
      <w:r>
        <w:br/>
      </w:r>
      <w:r>
        <w:br/>
      </w:r>
      <w:r>
        <w:br/>
      </w:r>
      <w:r>
        <w:rPr>
          <w:rStyle w:val="KeywordTok"/>
        </w:rPr>
        <w:t xml:space="preserve">def</w:t>
      </w:r>
      <w:r>
        <w:rPr>
          <w:rStyle w:val="NormalTok"/>
        </w:rPr>
        <w:t xml:space="preserve"> sklearn_mixed_data_pipeline(df: pd.DataFrame):</w:t>
      </w:r>
      <w:r>
        <w:br/>
      </w:r>
      <w:r>
        <w:rPr>
          <w:rStyle w:val="NormalTok"/>
        </w:rPr>
        <w:t xml:space="preserve">    x </w:t>
      </w:r>
      <w:r>
        <w:rPr>
          <w:rStyle w:val="OperatorTok"/>
        </w:rPr>
        <w:t xml:space="preserve">=</w:t>
      </w:r>
      <w:r>
        <w:rPr>
          <w:rStyle w:val="NormalTok"/>
        </w:rPr>
        <w:t xml:space="preserve"> df.drop(columns</w:t>
      </w:r>
      <w:r>
        <w:rPr>
          <w:rStyle w:val="OperatorTok"/>
        </w:rPr>
        <w:t xml:space="preserve">=</w:t>
      </w:r>
      <w:r>
        <w:rPr>
          <w:rStyle w:val="StringTok"/>
        </w:rPr>
        <w:t xml:space="preserve">"income"</w:t>
      </w:r>
      <w:r>
        <w:rPr>
          <w:rStyle w:val="NormalTok"/>
        </w:rPr>
        <w:t xml:space="preserve">)</w:t>
      </w:r>
      <w:r>
        <w:br/>
      </w:r>
      <w:r>
        <w:rPr>
          <w:rStyle w:val="NormalTok"/>
        </w:rPr>
        <w:t xml:space="preserve">    y </w:t>
      </w:r>
      <w:r>
        <w:rPr>
          <w:rStyle w:val="OperatorTok"/>
        </w:rPr>
        <w:t xml:space="preserve">=</w:t>
      </w:r>
      <w:r>
        <w:rPr>
          <w:rStyle w:val="NormalTok"/>
        </w:rPr>
        <w:t xml:space="preserve"> df[</w:t>
      </w:r>
      <w:r>
        <w:rPr>
          <w:rStyle w:val="StringTok"/>
        </w:rPr>
        <w:t xml:space="preserve">"income"</w:t>
      </w:r>
      <w:r>
        <w:rPr>
          <w:rStyle w:val="NormalTok"/>
        </w:rPr>
        <w:t xml:space="preserve">]</w:t>
      </w:r>
      <w:r>
        <w:br/>
      </w:r>
      <w:r>
        <w:rPr>
          <w:rStyle w:val="NormalTok"/>
        </w:rPr>
        <w:t xml:space="preserve">    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br/>
      </w:r>
      <w:r>
        <w:rPr>
          <w:rStyle w:val="NormalTok"/>
        </w:rPr>
        <w:t xml:space="preserve">    numeric_features </w:t>
      </w:r>
      <w:r>
        <w:rPr>
          <w:rStyle w:val="OperatorTok"/>
        </w:rPr>
        <w:t xml:space="preserve">=</w:t>
      </w:r>
      <w:r>
        <w:rPr>
          <w:rStyle w:val="NormalTok"/>
        </w:rPr>
        <w:t xml:space="preserve"> [</w:t>
      </w:r>
      <w:r>
        <w:rPr>
          <w:rStyle w:val="StringTok"/>
        </w:rPr>
        <w:t xml:space="preserve">"experience"</w:t>
      </w:r>
      <w:r>
        <w:rPr>
          <w:rStyle w:val="NormalTok"/>
        </w:rPr>
        <w:t xml:space="preserve">, </w:t>
      </w:r>
      <w:r>
        <w:rPr>
          <w:rStyle w:val="StringTok"/>
        </w:rPr>
        <w:t xml:space="preserve">"education"</w:t>
      </w:r>
      <w:r>
        <w:rPr>
          <w:rStyle w:val="NormalTok"/>
        </w:rPr>
        <w:t xml:space="preserve">, </w:t>
      </w:r>
      <w:r>
        <w:rPr>
          <w:rStyle w:val="StringTok"/>
        </w:rPr>
        <w:t xml:space="preserve">"training"</w:t>
      </w:r>
      <w:r>
        <w:rPr>
          <w:rStyle w:val="NormalTok"/>
        </w:rPr>
        <w:t xml:space="preserve">]</w:t>
      </w:r>
      <w:r>
        <w:br/>
      </w:r>
      <w:r>
        <w:rPr>
          <w:rStyle w:val="NormalTok"/>
        </w:rPr>
        <w:t xml:space="preserve">    categorical_features </w:t>
      </w:r>
      <w:r>
        <w:rPr>
          <w:rStyle w:val="OperatorTok"/>
        </w:rPr>
        <w:t xml:space="preserve">=</w:t>
      </w:r>
      <w:r>
        <w:rPr>
          <w:rStyle w:val="NormalTok"/>
        </w:rPr>
        <w:t xml:space="preserve"> [</w:t>
      </w:r>
      <w:r>
        <w:rPr>
          <w:rStyle w:val="StringTok"/>
        </w:rPr>
        <w:t xml:space="preserve">"region"</w:t>
      </w:r>
      <w:r>
        <w:rPr>
          <w:rStyle w:val="NormalTok"/>
        </w:rPr>
        <w:t xml:space="preserve">]</w:t>
      </w:r>
      <w:r>
        <w:br/>
      </w:r>
      <w:r>
        <w:br/>
      </w:r>
      <w:r>
        <w:rPr>
          <w:rStyle w:val="NormalTok"/>
        </w:rPr>
        <w:t xml:space="preserve">    numeric_pipeline </w:t>
      </w:r>
      <w:r>
        <w:rPr>
          <w:rStyle w:val="OperatorTok"/>
        </w:rPr>
        <w:t xml:space="preserve">=</w:t>
      </w:r>
      <w:r>
        <w:rPr>
          <w:rStyle w:val="NormalTok"/>
        </w:rPr>
        <w:t xml:space="preserve"> Pipeline(</w:t>
      </w:r>
      <w:r>
        <w:br/>
      </w:r>
      <w:r>
        <w:rPr>
          <w:rStyle w:val="NormalTok"/>
        </w:rPr>
        <w:t xml:space="preserve">        steps</w:t>
      </w:r>
      <w:r>
        <w:rPr>
          <w:rStyle w:val="OperatorTok"/>
        </w:rPr>
        <w:t xml:space="preserve">=</w:t>
      </w:r>
      <w:r>
        <w:rPr>
          <w:rStyle w:val="NormalTok"/>
        </w:rPr>
        <w:t xml:space="preserv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br/>
      </w:r>
      <w:r>
        <w:rPr>
          <w:rStyle w:val="NormalTok"/>
        </w:rPr>
        <w:t xml:space="preserve">    )</w:t>
      </w:r>
      <w:r>
        <w:br/>
      </w:r>
      <w:r>
        <w:rPr>
          <w:rStyle w:val="NormalTok"/>
        </w:rPr>
        <w:t xml:space="preserve">    categorical_pipeline </w:t>
      </w:r>
      <w:r>
        <w:rPr>
          <w:rStyle w:val="OperatorTok"/>
        </w:rPr>
        <w:t xml:space="preserve">=</w:t>
      </w:r>
      <w:r>
        <w:rPr>
          <w:rStyle w:val="NormalTok"/>
        </w:rPr>
        <w:t xml:space="preserve"> Pipeline(</w:t>
      </w:r>
      <w:r>
        <w:br/>
      </w:r>
      <w:r>
        <w:rPr>
          <w:rStyle w:val="NormalTok"/>
        </w:rPr>
        <w:t xml:space="preserve">        steps</w:t>
      </w:r>
      <w:r>
        <w:rPr>
          <w:rStyle w:val="OperatorTok"/>
        </w:rPr>
        <w:t xml:space="preserve">=</w:t>
      </w:r>
      <w:r>
        <w:rPr>
          <w:rStyle w:val="NormalTok"/>
        </w:rPr>
        <w:t xml:space="preserv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StringTok"/>
        </w:rPr>
        <w:t xml:space="preserve">"onehot"</w:t>
      </w:r>
      <w:r>
        <w:rPr>
          <w:rStyle w:val="NormalTok"/>
        </w:rPr>
        <w:t xml:space="preserve">, OneHotEncoder(handle_unknown</w:t>
      </w:r>
      <w:r>
        <w:rPr>
          <w:rStyle w:val="OperatorTok"/>
        </w:rPr>
        <w:t xml:space="preserve">=</w:t>
      </w:r>
      <w:r>
        <w:rPr>
          <w:rStyle w:val="StringTok"/>
        </w:rPr>
        <w:t xml:space="preserve">"ignore"</w:t>
      </w:r>
      <w:r>
        <w:rPr>
          <w:rStyle w:val="NormalTok"/>
        </w:rPr>
        <w:t xml:space="preserve">, drop</w:t>
      </w:r>
      <w:r>
        <w:rPr>
          <w:rStyle w:val="OperatorTok"/>
        </w:rPr>
        <w:t xml:space="preserve">=</w:t>
      </w:r>
      <w:r>
        <w:rPr>
          <w:rStyle w:val="StringTok"/>
        </w:rPr>
        <w:t xml:space="preserve">"first"</w:t>
      </w:r>
      <w:r>
        <w:rPr>
          <w:rStyle w:val="NormalTok"/>
        </w:rPr>
        <w:t xml:space="preserve">)),</w:t>
      </w:r>
      <w:r>
        <w:br/>
      </w:r>
      <w:r>
        <w:rPr>
          <w:rStyle w:val="NormalTok"/>
        </w:rPr>
        <w:t xml:space="preserve">        ]</w:t>
      </w:r>
      <w:r>
        <w:br/>
      </w:r>
      <w:r>
        <w:rPr>
          <w:rStyle w:val="NormalTok"/>
        </w:rPr>
        <w:t xml:space="preserve">    )</w:t>
      </w:r>
      <w:r>
        <w:br/>
      </w:r>
      <w:r>
        <w:rPr>
          <w:rStyle w:val="NormalTok"/>
        </w:rPr>
        <w:t xml:space="preserve">    preprocessing </w:t>
      </w:r>
      <w:r>
        <w:rPr>
          <w:rStyle w:val="OperatorTok"/>
        </w:rPr>
        <w:t xml:space="preserve">=</w:t>
      </w:r>
      <w:r>
        <w:rPr>
          <w:rStyle w:val="NormalTok"/>
        </w:rPr>
        <w:t xml:space="preserve"> ColumnTransformer(</w:t>
      </w:r>
      <w:r>
        <w:br/>
      </w:r>
      <w:r>
        <w:rPr>
          <w:rStyle w:val="NormalTok"/>
        </w:rPr>
        <w:t xml:space="preserve">        transformers</w:t>
      </w:r>
      <w:r>
        <w:rPr>
          <w:rStyle w:val="OperatorTok"/>
        </w:rPr>
        <w:t xml:space="preserve">=</w:t>
      </w:r>
      <w:r>
        <w:rPr>
          <w:rStyle w:val="NormalTok"/>
        </w:rPr>
        <w:t xml:space="preserve">[</w:t>
      </w:r>
      <w:r>
        <w:br/>
      </w:r>
      <w:r>
        <w:rPr>
          <w:rStyle w:val="NormalTok"/>
        </w:rPr>
        <w:t xml:space="preserve">            (</w:t>
      </w:r>
      <w:r>
        <w:rPr>
          <w:rStyle w:val="StringTok"/>
        </w:rPr>
        <w:t xml:space="preserve">"numeric"</w:t>
      </w:r>
      <w:r>
        <w:rPr>
          <w:rStyle w:val="NormalTok"/>
        </w:rPr>
        <w:t xml:space="preserve">, numeric_pipeline, numeric_features),</w:t>
      </w:r>
      <w:r>
        <w:br/>
      </w:r>
      <w:r>
        <w:rPr>
          <w:rStyle w:val="NormalTok"/>
        </w:rPr>
        <w:t xml:space="preserve">            (</w:t>
      </w:r>
      <w:r>
        <w:rPr>
          <w:rStyle w:val="StringTok"/>
        </w:rPr>
        <w:t xml:space="preserve">"categorical"</w:t>
      </w:r>
      <w:r>
        <w:rPr>
          <w:rStyle w:val="NormalTok"/>
        </w:rPr>
        <w:t xml:space="preserve">, categorical_pipeline, categorical_features),</w:t>
      </w:r>
      <w:r>
        <w:br/>
      </w:r>
      <w:r>
        <w:rPr>
          <w:rStyle w:val="NormalTok"/>
        </w:rPr>
        <w:t xml:space="preserve">        ]</w:t>
      </w:r>
      <w:r>
        <w:br/>
      </w:r>
      <w:r>
        <w:rPr>
          <w:rStyle w:val="NormalTok"/>
        </w:rPr>
        <w:t xml:space="preserve">    )</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steps</w:t>
      </w:r>
      <w:r>
        <w:rPr>
          <w:rStyle w:val="OperatorTok"/>
        </w:rPr>
        <w:t xml:space="preserve">=</w:t>
      </w:r>
      <w:r>
        <w:rPr>
          <w:rStyle w:val="NormalTok"/>
        </w:rPr>
        <w:t xml:space="preserve">[</w:t>
      </w:r>
      <w:r>
        <w:br/>
      </w:r>
      <w:r>
        <w:rPr>
          <w:rStyle w:val="NormalTok"/>
        </w:rPr>
        <w:t xml:space="preserve">            (</w:t>
      </w:r>
      <w:r>
        <w:rPr>
          <w:rStyle w:val="StringTok"/>
        </w:rPr>
        <w:t xml:space="preserve">"preprocess"</w:t>
      </w:r>
      <w:r>
        <w:rPr>
          <w:rStyle w:val="NormalTok"/>
        </w:rPr>
        <w:t xml:space="preserve">, preprocessing),</w:t>
      </w:r>
      <w:r>
        <w:br/>
      </w:r>
      <w:r>
        <w:rPr>
          <w:rStyle w:val="NormalTok"/>
        </w:rPr>
        <w:t xml:space="preserve">            (</w:t>
      </w:r>
      <w:r>
        <w:rPr>
          <w:rStyle w:val="StringTok"/>
        </w:rPr>
        <w:t xml:space="preserve">"model"</w:t>
      </w:r>
      <w:r>
        <w:rPr>
          <w:rStyle w:val="NormalTok"/>
        </w:rPr>
        <w:t xml:space="preserve">, LinearRegression()),</w:t>
      </w:r>
      <w:r>
        <w:br/>
      </w:r>
      <w:r>
        <w:rPr>
          <w:rStyle w:val="NormalTok"/>
        </w:rPr>
        <w:t xml:space="preserve">        ]</w:t>
      </w:r>
      <w:r>
        <w:br/>
      </w:r>
      <w:r>
        <w:rPr>
          <w:rStyle w:val="NormalTok"/>
        </w:rPr>
        <w:t xml:space="preserve">    )</w:t>
      </w:r>
      <w:r>
        <w:br/>
      </w:r>
      <w:r>
        <w:rPr>
          <w:rStyle w:val="NormalTok"/>
        </w:rPr>
        <w:t xml:space="preserve">    pipeline.fit(x_train, y_train)</w:t>
      </w:r>
      <w:r>
        <w:br/>
      </w:r>
      <w:r>
        <w:rPr>
          <w:rStyle w:val="NormalTok"/>
        </w:rPr>
        <w:t xml:space="preserve">    predictions </w:t>
      </w:r>
      <w:r>
        <w:rPr>
          <w:rStyle w:val="OperatorTok"/>
        </w:rPr>
        <w:t xml:space="preserve">=</w:t>
      </w:r>
      <w:r>
        <w:rPr>
          <w:rStyle w:val="NormalTok"/>
        </w:rPr>
        <w:t xml:space="preserve"> pipeline.predict(x_test)</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Scikit-learn test metrics:"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"MAE:"</w:t>
      </w:r>
      <w:r>
        <w:rPr>
          <w:rStyle w:val="NormalTok"/>
        </w:rPr>
        <w:t xml:space="preserve">, mean_absolute_error(y_test, predictions))</w:t>
      </w:r>
      <w:r>
        <w:br/>
      </w:r>
      <w:r>
        <w:rPr>
          <w:rStyle w:val="NormalTok"/>
        </w:rPr>
        <w:t xml:space="preserve">    </w:t>
      </w:r>
      <w:r>
        <w:rPr>
          <w:rStyle w:val="BuiltInTok"/>
        </w:rPr>
        <w:t xml:space="preserve">print</w:t>
      </w:r>
      <w:r>
        <w:rPr>
          <w:rStyle w:val="NormalTok"/>
        </w:rPr>
        <w:t xml:space="preserve">(</w:t>
      </w:r>
      <w:r>
        <w:rPr>
          <w:rStyle w:val="StringTok"/>
        </w:rPr>
        <w:t xml:space="preserve">"RMSE:"</w:t>
      </w:r>
      <w:r>
        <w:rPr>
          <w:rStyle w:val="NormalTok"/>
        </w:rPr>
        <w:t xml:space="preserve">, mean_squared_error(y_test, predictions)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"R-squared:"</w:t>
      </w:r>
      <w:r>
        <w:rPr>
          <w:rStyle w:val="NormalTok"/>
        </w:rPr>
        <w:t xml:space="preserve">, r2_score(y_test, predictions))</w:t>
      </w:r>
      <w:r>
        <w:br/>
      </w:r>
      <w:r>
        <w:br/>
      </w:r>
      <w:r>
        <w:rPr>
          <w:rStyle w:val="NormalTok"/>
        </w:rPr>
        <w:t xml:space="preserve">    cv </w:t>
      </w:r>
      <w:r>
        <w:rPr>
          <w:rStyle w:val="OperatorTok"/>
        </w:rPr>
        <w:t xml:space="preserve">=</w:t>
      </w:r>
      <w:r>
        <w:rPr>
          <w:rStyle w:val="NormalTok"/>
        </w:rPr>
        <w:t xml:space="preserve"> 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scores </w:t>
      </w:r>
      <w:r>
        <w:rPr>
          <w:rStyle w:val="OperatorTok"/>
        </w:rPr>
        <w:t xml:space="preserve">=</w:t>
      </w:r>
      <w:r>
        <w:rPr>
          <w:rStyle w:val="NormalTok"/>
        </w:rPr>
        <w:t xml:space="preserve"> cross_validate(</w:t>
      </w:r>
      <w:r>
        <w:br/>
      </w:r>
      <w:r>
        <w:rPr>
          <w:rStyle w:val="NormalTok"/>
        </w:rPr>
        <w:t xml:space="preserve">        pipeline,</w:t>
      </w:r>
      <w:r>
        <w:br/>
      </w:r>
      <w:r>
        <w:rPr>
          <w:rStyle w:val="NormalTok"/>
        </w:rPr>
        <w:t xml:space="preserve">        x,</w:t>
      </w:r>
      <w:r>
        <w:br/>
      </w:r>
      <w:r>
        <w:rPr>
          <w:rStyle w:val="NormalTok"/>
        </w:rPr>
        <w:t xml:space="preserve">        y,</w:t>
      </w:r>
      <w:r>
        <w:br/>
      </w:r>
      <w:r>
        <w:rPr>
          <w:rStyle w:val="NormalTok"/>
        </w:rPr>
        <w:t xml:space="preserve">        cv</w:t>
      </w:r>
      <w:r>
        <w:rPr>
          <w:rStyle w:val="OperatorTok"/>
        </w:rPr>
        <w:t xml:space="preserve">=</w:t>
      </w:r>
      <w:r>
        <w:rPr>
          <w:rStyle w:val="NormalTok"/>
        </w:rPr>
        <w:t xml:space="preserve">cv,</w:t>
      </w:r>
      <w:r>
        <w:br/>
      </w:r>
      <w:r>
        <w:rPr>
          <w:rStyle w:val="NormalTok"/>
        </w:rPr>
        <w:t xml:space="preserve">        scoring</w:t>
      </w:r>
      <w:r>
        <w:rPr>
          <w:rStyle w:val="OperatorTok"/>
        </w:rPr>
        <w:t xml:space="preserve">=</w:t>
      </w:r>
      <w:r>
        <w:rPr>
          <w:rStyle w:val="NormalTok"/>
        </w:rPr>
        <w:t xml:space="preserve">{</w:t>
      </w:r>
      <w:r>
        <w:br/>
      </w:r>
      <w:r>
        <w:rPr>
          <w:rStyle w:val="NormalTok"/>
        </w:rPr>
        <w:t xml:space="preserve">            </w:t>
      </w:r>
      <w:r>
        <w:rPr>
          <w:rStyle w:val="StringTok"/>
        </w:rPr>
        <w:t xml:space="preserve">"r2"</w:t>
      </w:r>
      <w:r>
        <w:rPr>
          <w:rStyle w:val="NormalTok"/>
        </w:rPr>
        <w:t xml:space="preserve">: </w:t>
      </w:r>
      <w:r>
        <w:rPr>
          <w:rStyle w:val="StringTok"/>
        </w:rPr>
        <w:t xml:space="preserve">"r2"</w:t>
      </w:r>
      <w:r>
        <w:rPr>
          <w:rStyle w:val="NormalTok"/>
        </w:rPr>
        <w:t xml:space="preserve">,</w:t>
      </w:r>
      <w:r>
        <w:br/>
      </w:r>
      <w:r>
        <w:rPr>
          <w:rStyle w:val="NormalTok"/>
        </w:rPr>
        <w:t xml:space="preserve">            </w:t>
      </w:r>
      <w:r>
        <w:rPr>
          <w:rStyle w:val="StringTok"/>
        </w:rPr>
        <w:t xml:space="preserve">"neg_rmse"</w:t>
      </w:r>
      <w:r>
        <w:rPr>
          <w:rStyle w:val="NormalTok"/>
        </w:rPr>
        <w:t xml:space="preserve">: </w:t>
      </w:r>
      <w:r>
        <w:rPr>
          <w:rStyle w:val="StringTok"/>
        </w:rPr>
        <w:t xml:space="preserve">"neg_root_mean_squared_error"</w:t>
      </w:r>
      <w:r>
        <w:rPr>
          <w:rStyle w:val="NormalTok"/>
        </w:rPr>
        <w:t xml:space="preserve">,</w:t>
      </w:r>
      <w:r>
        <w:br/>
      </w:r>
      <w:r>
        <w:rPr>
          <w:rStyle w:val="NormalTok"/>
        </w:rPr>
        <w:t xml:space="preserve">            </w:t>
      </w:r>
      <w:r>
        <w:rPr>
          <w:rStyle w:val="StringTok"/>
        </w:rPr>
        <w:t xml:space="preserve">"neg_mae"</w:t>
      </w:r>
      <w:r>
        <w:rPr>
          <w:rStyle w:val="NormalTok"/>
        </w:rPr>
        <w:t xml:space="preserve">: </w:t>
      </w:r>
      <w:r>
        <w:rPr>
          <w:rStyle w:val="StringTok"/>
        </w:rPr>
        <w:t xml:space="preserve">"neg_mean_absolute_error"</w:t>
      </w:r>
      <w:r>
        <w:rPr>
          <w:rStyle w:val="NormalTok"/>
        </w:rPr>
        <w:t xml:space="preserve">,</w:t>
      </w:r>
      <w:r>
        <w:br/>
      </w:r>
      <w:r>
        <w:rPr>
          <w:rStyle w:val="NormalTok"/>
        </w:rPr>
        <w:t xml:space="preserve">        },</w:t>
      </w:r>
      <w:r>
        <w:br/>
      </w:r>
      <w:r>
        <w:rPr>
          <w:rStyle w:val="NormalTok"/>
        </w:rPr>
        <w:t xml:space="preserve">        return_train_score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Cross-validation mean test R-squared:"</w:t>
      </w:r>
      <w:r>
        <w:rPr>
          <w:rStyle w:val="NormalTok"/>
        </w:rPr>
        <w:t xml:space="preserve">, scores[</w:t>
      </w:r>
      <w:r>
        <w:rPr>
          <w:rStyle w:val="StringTok"/>
        </w:rPr>
        <w:t xml:space="preserve">"test_r2"</w:t>
      </w:r>
      <w:r>
        <w:rPr>
          <w:rStyle w:val="NormalTok"/>
        </w:rPr>
        <w:t xml:space="preserve">].mean())</w:t>
      </w:r>
      <w:r>
        <w:br/>
      </w:r>
      <w:r>
        <w:rPr>
          <w:rStyle w:val="NormalTok"/>
        </w:rPr>
        <w:t xml:space="preserve">    </w:t>
      </w:r>
      <w:r>
        <w:rPr>
          <w:rStyle w:val="BuiltInTok"/>
        </w:rPr>
        <w:t xml:space="preserve">print</w:t>
      </w:r>
      <w:r>
        <w:rPr>
          <w:rStyle w:val="NormalTok"/>
        </w:rPr>
        <w:t xml:space="preserve">(</w:t>
      </w:r>
      <w:r>
        <w:rPr>
          <w:rStyle w:val="StringTok"/>
        </w:rPr>
        <w:t xml:space="preserve">"Cross-validation mean test RMSE:"</w:t>
      </w:r>
      <w:r>
        <w:rPr>
          <w:rStyle w:val="NormalTok"/>
        </w:rPr>
        <w:t xml:space="preserve">, </w:t>
      </w:r>
      <w:r>
        <w:rPr>
          <w:rStyle w:val="OperatorTok"/>
        </w:rPr>
        <w:t xml:space="preserve">-</w:t>
      </w:r>
      <w:r>
        <w:rPr>
          <w:rStyle w:val="NormalTok"/>
        </w:rPr>
        <w:t xml:space="preserve">scores[</w:t>
      </w:r>
      <w:r>
        <w:rPr>
          <w:rStyle w:val="StringTok"/>
        </w:rPr>
        <w:t xml:space="preserve">"test_neg_rmse"</w:t>
      </w:r>
      <w:r>
        <w:rPr>
          <w:rStyle w:val="NormalTok"/>
        </w:rPr>
        <w:t xml:space="preserve">].mean())</w:t>
      </w:r>
      <w:r>
        <w:br/>
      </w:r>
      <w:r>
        <w:rPr>
          <w:rStyle w:val="NormalTok"/>
        </w:rPr>
        <w:t xml:space="preserve">    </w:t>
      </w:r>
      <w:r>
        <w:rPr>
          <w:rStyle w:val="ControlFlowTok"/>
        </w:rPr>
        <w:t xml:space="preserve">return</w:t>
      </w:r>
      <w:r>
        <w:rPr>
          <w:rStyle w:val="NormalTok"/>
        </w:rPr>
        <w:t xml:space="preserve"> pipeline</w:t>
      </w:r>
      <w:r>
        <w:br/>
      </w:r>
      <w:r>
        <w:br/>
      </w:r>
      <w:r>
        <w:br/>
      </w:r>
      <w:r>
        <w:rPr>
          <w:rStyle w:val="KeywordTok"/>
        </w:rPr>
        <w:t xml:space="preserve">def</w:t>
      </w:r>
      <w:r>
        <w:rPr>
          <w:rStyle w:val="NormalTok"/>
        </w:rPr>
        <w:t xml:space="preserve"> polynomial_and_regularized_models(df: pd.DataFrame):</w:t>
      </w:r>
      <w:r>
        <w:br/>
      </w:r>
      <w:r>
        <w:rPr>
          <w:rStyle w:val="NormalTok"/>
        </w:rPr>
        <w:t xml:space="preserve">    x </w:t>
      </w:r>
      <w:r>
        <w:rPr>
          <w:rStyle w:val="OperatorTok"/>
        </w:rPr>
        <w:t xml:space="preserve">=</w:t>
      </w:r>
      <w:r>
        <w:rPr>
          <w:rStyle w:val="NormalTok"/>
        </w:rPr>
        <w:t xml:space="preserve"> df[[</w:t>
      </w:r>
      <w:r>
        <w:rPr>
          <w:rStyle w:val="StringTok"/>
        </w:rPr>
        <w:t xml:space="preserve">"experience"</w:t>
      </w:r>
      <w:r>
        <w:rPr>
          <w:rStyle w:val="NormalTok"/>
        </w:rPr>
        <w:t xml:space="preserve">, </w:t>
      </w:r>
      <w:r>
        <w:rPr>
          <w:rStyle w:val="StringTok"/>
        </w:rPr>
        <w:t xml:space="preserve">"education"</w:t>
      </w:r>
      <w:r>
        <w:rPr>
          <w:rStyle w:val="NormalTok"/>
        </w:rPr>
        <w:t xml:space="preserve">, </w:t>
      </w:r>
      <w:r>
        <w:rPr>
          <w:rStyle w:val="StringTok"/>
        </w:rPr>
        <w:t xml:space="preserve">"training"</w:t>
      </w:r>
      <w:r>
        <w:rPr>
          <w:rStyle w:val="NormalTok"/>
        </w:rPr>
        <w:t xml:space="preserve">]]</w:t>
      </w:r>
      <w:r>
        <w:br/>
      </w:r>
      <w:r>
        <w:rPr>
          <w:rStyle w:val="NormalTok"/>
        </w:rPr>
        <w:t xml:space="preserve">    y </w:t>
      </w:r>
      <w:r>
        <w:rPr>
          <w:rStyle w:val="OperatorTok"/>
        </w:rPr>
        <w:t xml:space="preserve">=</w:t>
      </w:r>
      <w:r>
        <w:rPr>
          <w:rStyle w:val="NormalTok"/>
        </w:rPr>
        <w:t xml:space="preserve"> df[</w:t>
      </w:r>
      <w:r>
        <w:rPr>
          <w:rStyle w:val="StringTok"/>
        </w:rPr>
        <w:t xml:space="preserve">"income"</w:t>
      </w:r>
      <w:r>
        <w:rPr>
          <w:rStyle w:val="NormalTok"/>
        </w:rPr>
        <w:t xml:space="preserve">]</w:t>
      </w:r>
      <w:r>
        <w:br/>
      </w:r>
      <w:r>
        <w:br/>
      </w:r>
      <w:r>
        <w:rPr>
          <w:rStyle w:val="NormalTok"/>
        </w:rPr>
        <w:t xml:space="preserve">    polynomial </w:t>
      </w:r>
      <w:r>
        <w:rPr>
          <w:rStyle w:val="OperatorTok"/>
        </w:rPr>
        <w:t xml:space="preserve">=</w:t>
      </w:r>
      <w:r>
        <w:rPr>
          <w:rStyle w:val="NormalTok"/>
        </w:rPr>
        <w:t xml:space="preserve"> Pipeline(</w:t>
      </w:r>
      <w:r>
        <w:br/>
      </w:r>
      <w:r>
        <w:rPr>
          <w:rStyle w:val="NormalTok"/>
        </w:rPr>
        <w:t xml:space="preserve">        steps</w:t>
      </w:r>
      <w:r>
        <w:rPr>
          <w:rStyle w:val="OperatorTok"/>
        </w:rPr>
        <w:t xml:space="preserve">=</w:t>
      </w:r>
      <w:r>
        <w:rPr>
          <w:rStyle w:val="NormalTok"/>
        </w:rPr>
        <w:t xml:space="preserve">[</w:t>
      </w:r>
      <w:r>
        <w:br/>
      </w:r>
      <w:r>
        <w:rPr>
          <w:rStyle w:val="NormalTok"/>
        </w:rPr>
        <w:t xml:space="preserve">            (</w:t>
      </w:r>
      <w:r>
        <w:rPr>
          <w:rStyle w:val="StringTok"/>
        </w:rPr>
        <w:t xml:space="preserve">"poly"</w:t>
      </w:r>
      <w:r>
        <w:rPr>
          <w:rStyle w:val="NormalTok"/>
        </w:rPr>
        <w:t xml:space="preserve">, PolynomialFeatures(degree</w:t>
      </w:r>
      <w:r>
        <w:rPr>
          <w:rStyle w:val="OperatorTok"/>
        </w:rPr>
        <w:t xml:space="preserve">=</w:t>
      </w:r>
      <w:r>
        <w:rPr>
          <w:rStyle w:val="DecValTok"/>
        </w:rPr>
        <w:t xml:space="preserve">2</w:t>
      </w:r>
      <w:r>
        <w:rPr>
          <w:rStyle w:val="NormalTok"/>
        </w:rPr>
        <w:t xml:space="preserve">, include_bias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"scale"</w:t>
      </w:r>
      <w:r>
        <w:rPr>
          <w:rStyle w:val="NormalTok"/>
        </w:rPr>
        <w:t xml:space="preserve">, StandardScaler()),</w:t>
      </w:r>
      <w:r>
        <w:br/>
      </w:r>
      <w:r>
        <w:rPr>
          <w:rStyle w:val="NormalTok"/>
        </w:rPr>
        <w:t xml:space="preserve">            (</w:t>
      </w:r>
      <w:r>
        <w:rPr>
          <w:rStyle w:val="StringTok"/>
        </w:rPr>
        <w:t xml:space="preserve">"model"</w:t>
      </w:r>
      <w:r>
        <w:rPr>
          <w:rStyle w:val="NormalTok"/>
        </w:rPr>
        <w:t xml:space="preserve">, RidgeCV(alphas</w:t>
      </w:r>
      <w:r>
        <w:rPr>
          <w:rStyle w:val="OperatorTok"/>
        </w:rPr>
        <w:t xml:space="preserve">=</w:t>
      </w:r>
      <w:r>
        <w:rPr>
          <w:rStyle w:val="NormalTok"/>
        </w:rPr>
        <w:t xml:space="preserve">np.logspace(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60</w:t>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polynomial.fit(x, y)</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Selected polynomial ridge alpha:"</w:t>
      </w:r>
      <w:r>
        <w:rPr>
          <w:rStyle w:val="NormalTok"/>
        </w:rPr>
        <w:t xml:space="preserve">, polynomial.named_steps[</w:t>
      </w:r>
      <w:r>
        <w:rPr>
          <w:rStyle w:val="StringTok"/>
        </w:rPr>
        <w:t xml:space="preserve">"model"</w:t>
      </w:r>
      <w:r>
        <w:rPr>
          <w:rStyle w:val="NormalTok"/>
        </w:rPr>
        <w:t xml:space="preserve">].alpha_)</w:t>
      </w:r>
      <w:r>
        <w:br/>
      </w:r>
      <w:r>
        <w:br/>
      </w:r>
      <w:r>
        <w:rPr>
          <w:rStyle w:val="NormalTok"/>
        </w:rPr>
        <w:t xml:space="preserve">    ridge </w:t>
      </w:r>
      <w:r>
        <w:rPr>
          <w:rStyle w:val="OperatorTok"/>
        </w:rPr>
        <w:t xml:space="preserve">=</w:t>
      </w:r>
      <w:r>
        <w:rPr>
          <w:rStyle w:val="NormalTok"/>
        </w:rPr>
        <w:t xml:space="preserve"> Pipeline(</w:t>
      </w:r>
      <w:r>
        <w:br/>
      </w:r>
      <w:r>
        <w:rPr>
          <w:rStyle w:val="NormalTok"/>
        </w:rPr>
        <w:t xml:space="preserve">        steps</w:t>
      </w:r>
      <w:r>
        <w:rPr>
          <w:rStyle w:val="OperatorTok"/>
        </w:rPr>
        <w:t xml:space="preserve">=</w:t>
      </w:r>
      <w:r>
        <w:rPr>
          <w:rStyle w:val="NormalTok"/>
        </w:rPr>
        <w:t xml:space="preserve">[</w:t>
      </w:r>
      <w:r>
        <w:br/>
      </w:r>
      <w:r>
        <w:rPr>
          <w:rStyle w:val="NormalTok"/>
        </w:rPr>
        <w:t xml:space="preserve">            (</w:t>
      </w:r>
      <w:r>
        <w:rPr>
          <w:rStyle w:val="StringTok"/>
        </w:rPr>
        <w:t xml:space="preserve">"scale"</w:t>
      </w:r>
      <w:r>
        <w:rPr>
          <w:rStyle w:val="NormalTok"/>
        </w:rPr>
        <w:t xml:space="preserve">, StandardScaler()),</w:t>
      </w:r>
      <w:r>
        <w:br/>
      </w:r>
      <w:r>
        <w:rPr>
          <w:rStyle w:val="NormalTok"/>
        </w:rPr>
        <w:t xml:space="preserve">            (</w:t>
      </w:r>
      <w:r>
        <w:rPr>
          <w:rStyle w:val="StringTok"/>
        </w:rPr>
        <w:t xml:space="preserve">"model"</w:t>
      </w:r>
      <w:r>
        <w:rPr>
          <w:rStyle w:val="NormalTok"/>
        </w:rPr>
        <w:t xml:space="preserve">, RidgeCV(alphas</w:t>
      </w:r>
      <w:r>
        <w:rPr>
          <w:rStyle w:val="OperatorTok"/>
        </w:rPr>
        <w:t xml:space="preserve">=</w:t>
      </w:r>
      <w:r>
        <w:rPr>
          <w:rStyle w:val="NormalTok"/>
        </w:rPr>
        <w:t xml:space="preserve">np.logspace(</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100</w:t>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lasso </w:t>
      </w:r>
      <w:r>
        <w:rPr>
          <w:rStyle w:val="OperatorTok"/>
        </w:rPr>
        <w:t xml:space="preserve">=</w:t>
      </w:r>
      <w:r>
        <w:rPr>
          <w:rStyle w:val="NormalTok"/>
        </w:rPr>
        <w:t xml:space="preserve"> Pipeline(</w:t>
      </w:r>
      <w:r>
        <w:br/>
      </w:r>
      <w:r>
        <w:rPr>
          <w:rStyle w:val="NormalTok"/>
        </w:rPr>
        <w:t xml:space="preserve">        steps</w:t>
      </w:r>
      <w:r>
        <w:rPr>
          <w:rStyle w:val="OperatorTok"/>
        </w:rPr>
        <w:t xml:space="preserve">=</w:t>
      </w:r>
      <w:r>
        <w:rPr>
          <w:rStyle w:val="NormalTok"/>
        </w:rPr>
        <w:t xml:space="preserve">[</w:t>
      </w:r>
      <w:r>
        <w:br/>
      </w:r>
      <w:r>
        <w:rPr>
          <w:rStyle w:val="NormalTok"/>
        </w:rPr>
        <w:t xml:space="preserve">            (</w:t>
      </w:r>
      <w:r>
        <w:rPr>
          <w:rStyle w:val="StringTok"/>
        </w:rPr>
        <w:t xml:space="preserve">"scale"</w:t>
      </w:r>
      <w:r>
        <w:rPr>
          <w:rStyle w:val="NormalTok"/>
        </w:rPr>
        <w:t xml:space="preserve">, StandardScaler()),</w:t>
      </w:r>
      <w:r>
        <w:br/>
      </w:r>
      <w:r>
        <w:rPr>
          <w:rStyle w:val="NormalTok"/>
        </w:rPr>
        <w:t xml:space="preserve">            (</w:t>
      </w:r>
      <w:r>
        <w:rPr>
          <w:rStyle w:val="StringTok"/>
        </w:rPr>
        <w:t xml:space="preserve">"model"</w:t>
      </w:r>
      <w:r>
        <w:rPr>
          <w:rStyle w:val="NormalTok"/>
        </w:rPr>
        <w:t xml:space="preserve">, LassoCV(alphas</w:t>
      </w:r>
      <w:r>
        <w:rPr>
          <w:rStyle w:val="OperatorTok"/>
        </w:rPr>
        <w:t xml:space="preserve">=</w:t>
      </w:r>
      <w:r>
        <w:rPr>
          <w:rStyle w:val="NormalTok"/>
        </w:rPr>
        <w:t xml:space="preserve">np.logspace(</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 cv</w:t>
      </w:r>
      <w:r>
        <w:rPr>
          <w:rStyle w:val="OperatorTok"/>
        </w:rPr>
        <w:t xml:space="preserve">=</w:t>
      </w:r>
      <w:r>
        <w:rPr>
          <w:rStyle w:val="DecValTok"/>
        </w:rPr>
        <w:t xml:space="preserve">5</w:t>
      </w:r>
      <w:r>
        <w:rPr>
          <w:rStyle w:val="NormalTok"/>
        </w:rPr>
        <w:t xml:space="preserve">, max_iter</w:t>
      </w:r>
      <w:r>
        <w:rPr>
          <w:rStyle w:val="OperatorTok"/>
        </w:rPr>
        <w:t xml:space="preserve">=</w:t>
      </w:r>
      <w:r>
        <w:rPr>
          <w:rStyle w:val="DecValTok"/>
        </w:rPr>
        <w:t xml:space="preserve">20000</w:t>
      </w:r>
      <w:r>
        <w:rPr>
          <w:rStyle w:val="NormalTok"/>
        </w:rPr>
        <w:t xml:space="preserve">)),</w:t>
      </w:r>
      <w:r>
        <w:br/>
      </w:r>
      <w:r>
        <w:rPr>
          <w:rStyle w:val="NormalTok"/>
        </w:rPr>
        <w:t xml:space="preserve">        ]</w:t>
      </w:r>
      <w:r>
        <w:br/>
      </w:r>
      <w:r>
        <w:rPr>
          <w:rStyle w:val="NormalTok"/>
        </w:rPr>
        <w:t xml:space="preserve">    )</w:t>
      </w:r>
      <w:r>
        <w:br/>
      </w:r>
      <w:r>
        <w:rPr>
          <w:rStyle w:val="NormalTok"/>
        </w:rPr>
        <w:t xml:space="preserve">    elastic_net </w:t>
      </w:r>
      <w:r>
        <w:rPr>
          <w:rStyle w:val="OperatorTok"/>
        </w:rPr>
        <w:t xml:space="preserve">=</w:t>
      </w:r>
      <w:r>
        <w:rPr>
          <w:rStyle w:val="NormalTok"/>
        </w:rPr>
        <w:t xml:space="preserve"> Pipeline(</w:t>
      </w:r>
      <w:r>
        <w:br/>
      </w:r>
      <w:r>
        <w:rPr>
          <w:rStyle w:val="NormalTok"/>
        </w:rPr>
        <w:t xml:space="preserve">        steps</w:t>
      </w:r>
      <w:r>
        <w:rPr>
          <w:rStyle w:val="OperatorTok"/>
        </w:rPr>
        <w:t xml:space="preserve">=</w:t>
      </w:r>
      <w:r>
        <w:rPr>
          <w:rStyle w:val="NormalTok"/>
        </w:rPr>
        <w:t xml:space="preserve">[</w:t>
      </w:r>
      <w:r>
        <w:br/>
      </w:r>
      <w:r>
        <w:rPr>
          <w:rStyle w:val="NormalTok"/>
        </w:rPr>
        <w:t xml:space="preserve">            (</w:t>
      </w:r>
      <w:r>
        <w:rPr>
          <w:rStyle w:val="StringTok"/>
        </w:rPr>
        <w:t xml:space="preserve">"scale"</w:t>
      </w:r>
      <w:r>
        <w:rPr>
          <w:rStyle w:val="NormalTok"/>
        </w:rPr>
        <w:t xml:space="preserve">, StandardScaler()),</w:t>
      </w:r>
      <w:r>
        <w:br/>
      </w:r>
      <w:r>
        <w:rPr>
          <w:rStyle w:val="NormalTok"/>
        </w:rPr>
        <w:t xml:space="preserve">            (</w:t>
      </w:r>
      <w:r>
        <w:br/>
      </w:r>
      <w:r>
        <w:rPr>
          <w:rStyle w:val="NormalTok"/>
        </w:rPr>
        <w:t xml:space="preserve">                </w:t>
      </w:r>
      <w:r>
        <w:rPr>
          <w:rStyle w:val="StringTok"/>
        </w:rPr>
        <w:t xml:space="preserve">"model"</w:t>
      </w:r>
      <w:r>
        <w:rPr>
          <w:rStyle w:val="NormalTok"/>
        </w:rPr>
        <w:t xml:space="preserve">,</w:t>
      </w:r>
      <w:r>
        <w:br/>
      </w:r>
      <w:r>
        <w:rPr>
          <w:rStyle w:val="NormalTok"/>
        </w:rPr>
        <w:t xml:space="preserve">                ElasticNetCV(</w:t>
      </w:r>
      <w:r>
        <w:br/>
      </w:r>
      <w:r>
        <w:rPr>
          <w:rStyle w:val="NormalTok"/>
        </w:rPr>
        <w:t xml:space="preserve">                    l1_ratio</w:t>
      </w:r>
      <w:r>
        <w:rPr>
          <w:rStyle w:val="OperatorTok"/>
        </w:rPr>
        <w:t xml:space="preserve">=</w:t>
      </w:r>
      <w:r>
        <w:rPr>
          <w:rStyle w:val="NormalTok"/>
        </w:rPr>
        <w:t xml:space="preserve">[</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0.9</w:t>
      </w:r>
      <w:r>
        <w:rPr>
          <w:rStyle w:val="NormalTok"/>
        </w:rPr>
        <w:t xml:space="preserve">, </w:t>
      </w:r>
      <w:r>
        <w:rPr>
          <w:rStyle w:val="FloatTok"/>
        </w:rPr>
        <w:t xml:space="preserve">1.0</w:t>
      </w:r>
      <w:r>
        <w:rPr>
          <w:rStyle w:val="NormalTok"/>
        </w:rPr>
        <w:t xml:space="preserve">],</w:t>
      </w:r>
      <w:r>
        <w:br/>
      </w:r>
      <w:r>
        <w:rPr>
          <w:rStyle w:val="NormalTok"/>
        </w:rPr>
        <w:t xml:space="preserve">                    alphas</w:t>
      </w:r>
      <w:r>
        <w:rPr>
          <w:rStyle w:val="OperatorTok"/>
        </w:rPr>
        <w:t xml:space="preserve">=</w:t>
      </w:r>
      <w:r>
        <w:rPr>
          <w:rStyle w:val="NormalTok"/>
        </w:rPr>
        <w:t xml:space="preserve">np.logspace(</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max_iter</w:t>
      </w:r>
      <w:r>
        <w:rPr>
          <w:rStyle w:val="OperatorTok"/>
        </w:rPr>
        <w:t xml:space="preserve">=</w:t>
      </w:r>
      <w:r>
        <w:rPr>
          <w:rStyle w:val="DecValTok"/>
        </w:rPr>
        <w:t xml:space="preserve">20000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name, estimator </w:t>
      </w:r>
      <w:r>
        <w:rPr>
          <w:rStyle w:val="KeywordTok"/>
        </w:rPr>
        <w:t xml:space="preserve">in</w:t>
      </w:r>
      <w:r>
        <w:rPr>
          <w:rStyle w:val="NormalTok"/>
        </w:rPr>
        <w:t xml:space="preserve"> [(</w:t>
      </w:r>
      <w:r>
        <w:rPr>
          <w:rStyle w:val="StringTok"/>
        </w:rPr>
        <w:t xml:space="preserve">"Ridge"</w:t>
      </w:r>
      <w:r>
        <w:rPr>
          <w:rStyle w:val="NormalTok"/>
        </w:rPr>
        <w:t xml:space="preserve">, ridge), (</w:t>
      </w:r>
      <w:r>
        <w:rPr>
          <w:rStyle w:val="StringTok"/>
        </w:rPr>
        <w:t xml:space="preserve">"Lasso"</w:t>
      </w:r>
      <w:r>
        <w:rPr>
          <w:rStyle w:val="NormalTok"/>
        </w:rPr>
        <w:t xml:space="preserve">, lasso), (</w:t>
      </w:r>
      <w:r>
        <w:rPr>
          <w:rStyle w:val="StringTok"/>
        </w:rPr>
        <w:t xml:space="preserve">"Elastic Net"</w:t>
      </w:r>
      <w:r>
        <w:rPr>
          <w:rStyle w:val="NormalTok"/>
        </w:rPr>
        <w:t xml:space="preserve">, elastic_net)]:</w:t>
      </w:r>
      <w:r>
        <w:br/>
      </w:r>
      <w:r>
        <w:rPr>
          <w:rStyle w:val="NormalTok"/>
        </w:rPr>
        <w:t xml:space="preserve">        estimator.fit(x, 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selected parameters:"</w:t>
      </w:r>
      <w:r>
        <w:rPr>
          <w:rStyle w:val="NormalTok"/>
        </w:rPr>
        <w:t xml:space="preserve">, estimator.named_steps[</w:t>
      </w:r>
      <w:r>
        <w:rPr>
          <w:rStyle w:val="StringTok"/>
        </w:rPr>
        <w:t xml:space="preserve">"model"</w:t>
      </w:r>
      <w:r>
        <w:rPr>
          <w:rStyle w:val="NormalTok"/>
        </w:rPr>
        <w:t xml:space="preserve">].get_params())</w:t>
      </w:r>
      <w:r>
        <w:br/>
      </w:r>
      <w:r>
        <w:rPr>
          <w:rStyle w:val="NormalTok"/>
        </w:rPr>
        <w:t xml:space="preserve">    </w:t>
      </w:r>
      <w:r>
        <w:rPr>
          <w:rStyle w:val="ControlFlowTok"/>
        </w:rPr>
        <w:t xml:space="preserve">return</w:t>
      </w:r>
      <w:r>
        <w:rPr>
          <w:rStyle w:val="NormalTok"/>
        </w:rPr>
        <w:t xml:space="preserve"> polynomial, ridge, lasso, elastic_net</w:t>
      </w:r>
      <w:r>
        <w:br/>
      </w:r>
      <w:r>
        <w:br/>
      </w:r>
      <w:r>
        <w:br/>
      </w:r>
      <w:r>
        <w:rPr>
          <w:rStyle w:val="KeywordTok"/>
        </w:rPr>
        <w:t xml:space="preserve">def</w:t>
      </w:r>
      <w:r>
        <w:rPr>
          <w:rStyle w:val="NormalTok"/>
        </w:rPr>
        <w:t xml:space="preserve"> make_classification_data(seed: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 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-&gt;</w:t>
      </w:r>
      <w:r>
        <w:rPr>
          <w:rStyle w:val="NormalTok"/>
        </w:rPr>
        <w:t xml:space="preserve"> pd.DataFrame:</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age </w:t>
      </w:r>
      <w:r>
        <w:rPr>
          <w:rStyle w:val="OperatorTok"/>
        </w:rPr>
        <w:t xml:space="preserve">=</w:t>
      </w:r>
      <w:r>
        <w:rPr>
          <w:rStyle w:val="NormalTok"/>
        </w:rPr>
        <w:t xml:space="preserve"> rng.uniform(</w:t>
      </w:r>
      <w:r>
        <w:rPr>
          <w:rStyle w:val="DecValTok"/>
        </w:rPr>
        <w:t xml:space="preserve">18</w:t>
      </w:r>
      <w:r>
        <w:rPr>
          <w:rStyle w:val="NormalTok"/>
        </w:rPr>
        <w:t xml:space="preserve">, </w:t>
      </w:r>
      <w:r>
        <w:rPr>
          <w:rStyle w:val="DecValTok"/>
        </w:rPr>
        <w:t xml:space="preserve">75</w:t>
      </w:r>
      <w:r>
        <w:rPr>
          <w:rStyle w:val="NormalTok"/>
        </w:rPr>
        <w:t xml:space="preserve">, n)</w:t>
      </w:r>
      <w:r>
        <w:br/>
      </w:r>
      <w:r>
        <w:rPr>
          <w:rStyle w:val="NormalTok"/>
        </w:rPr>
        <w:t xml:space="preserve">    income </w:t>
      </w:r>
      <w:r>
        <w:rPr>
          <w:rStyle w:val="OperatorTok"/>
        </w:rPr>
        <w:t xml:space="preserve">=</w:t>
      </w:r>
      <w:r>
        <w:rPr>
          <w:rStyle w:val="NormalTok"/>
        </w:rPr>
        <w:t xml:space="preserve"> rng.lognormal(mean</w:t>
      </w:r>
      <w:r>
        <w:rPr>
          <w:rStyle w:val="OperatorTok"/>
        </w:rPr>
        <w:t xml:space="preserve">=</w:t>
      </w:r>
      <w:r>
        <w:rPr>
          <w:rStyle w:val="FloatTok"/>
        </w:rPr>
        <w:t xml:space="preserve">10.4</w:t>
      </w:r>
      <w:r>
        <w:rPr>
          <w:rStyle w:val="NormalTok"/>
        </w:rPr>
        <w:t xml:space="preserve">, sigma</w:t>
      </w:r>
      <w:r>
        <w:rPr>
          <w:rStyle w:val="OperatorTok"/>
        </w:rPr>
        <w:t xml:space="preserve">=</w:t>
      </w:r>
      <w:r>
        <w:rPr>
          <w:rStyle w:val="FloatTok"/>
        </w:rPr>
        <w:t xml:space="preserve">0.45</w:t>
      </w:r>
      <w:r>
        <w:rPr>
          <w:rStyle w:val="NormalTok"/>
        </w:rPr>
        <w:t xml:space="preserve">, size</w:t>
      </w:r>
      <w:r>
        <w:rPr>
          <w:rStyle w:val="OperatorTok"/>
        </w:rPr>
        <w:t xml:space="preserve">=</w:t>
      </w:r>
      <w:r>
        <w:rPr>
          <w:rStyle w:val="NormalTok"/>
        </w:rPr>
        <w:t xml:space="preserve">n)</w:t>
      </w:r>
      <w:r>
        <w:br/>
      </w:r>
      <w:r>
        <w:rPr>
          <w:rStyle w:val="NormalTok"/>
        </w:rPr>
        <w:t xml:space="preserve">    prior_contact </w:t>
      </w:r>
      <w:r>
        <w:rPr>
          <w:rStyle w:val="OperatorTok"/>
        </w:rPr>
        <w:t xml:space="preserve">=</w:t>
      </w:r>
      <w:r>
        <w:rPr>
          <w:rStyle w:val="NormalTok"/>
        </w:rPr>
        <w:t xml:space="preserve"> rng.binomial(</w:t>
      </w:r>
      <w:r>
        <w:rPr>
          <w:rStyle w:val="DecValTok"/>
        </w:rPr>
        <w:t xml:space="preserve">1</w:t>
      </w:r>
      <w:r>
        <w:rPr>
          <w:rStyle w:val="NormalTok"/>
        </w:rPr>
        <w:t xml:space="preserve">, </w:t>
      </w:r>
      <w:r>
        <w:rPr>
          <w:rStyle w:val="FloatTok"/>
        </w:rPr>
        <w:t xml:space="preserve">0.35</w:t>
      </w:r>
      <w:r>
        <w:rPr>
          <w:rStyle w:val="NormalTok"/>
        </w:rPr>
        <w:t xml:space="preserve">, n)</w:t>
      </w:r>
      <w:r>
        <w:br/>
      </w:r>
      <w:r>
        <w:rPr>
          <w:rStyle w:val="NormalTok"/>
        </w:rPr>
        <w:t xml:space="preserve">    score </w:t>
      </w:r>
      <w:r>
        <w:rPr>
          <w:rStyle w:val="OperatorTok"/>
        </w:rPr>
        <w:t xml:space="preserve">=</w:t>
      </w:r>
      <w:r>
        <w:rPr>
          <w:rStyle w:val="NormalTok"/>
        </w:rPr>
        <w:t xml:space="preserve"> </w:t>
      </w:r>
      <w:r>
        <w:rPr>
          <w:rStyle w:val="OperatorTok"/>
        </w:rPr>
        <w:t xml:space="preserve">-</w:t>
      </w:r>
      <w:r>
        <w:rPr>
          <w:rStyle w:val="FloatTok"/>
        </w:rPr>
        <w:t xml:space="preserve">7.0</w:t>
      </w:r>
      <w:r>
        <w:rPr>
          <w:rStyle w:val="NormalTok"/>
        </w:rPr>
        <w:t xml:space="preserve"> </w:t>
      </w:r>
      <w:r>
        <w:rPr>
          <w:rStyle w:val="OperatorTok"/>
        </w:rPr>
        <w:t xml:space="preserve">+</w:t>
      </w:r>
      <w:r>
        <w:rPr>
          <w:rStyle w:val="NormalTok"/>
        </w:rPr>
        <w:t xml:space="preserve"> </w:t>
      </w:r>
      <w:r>
        <w:rPr>
          <w:rStyle w:val="FloatTok"/>
        </w:rPr>
        <w:t xml:space="preserve">0.045</w:t>
      </w:r>
      <w:r>
        <w:rPr>
          <w:rStyle w:val="NormalTok"/>
        </w:rPr>
        <w:t xml:space="preserve"> </w:t>
      </w:r>
      <w:r>
        <w:rPr>
          <w:rStyle w:val="OperatorTok"/>
        </w:rPr>
        <w:t xml:space="preserve">*</w:t>
      </w:r>
      <w:r>
        <w:rPr>
          <w:rStyle w:val="NormalTok"/>
        </w:rPr>
        <w:t xml:space="preserve"> age </w:t>
      </w:r>
      <w:r>
        <w:rPr>
          <w:rStyle w:val="OperatorTok"/>
        </w:rPr>
        <w:t xml:space="preserve">+</w:t>
      </w:r>
      <w:r>
        <w:rPr>
          <w:rStyle w:val="NormalTok"/>
        </w:rPr>
        <w:t xml:space="preserve"> </w:t>
      </w:r>
      <w:r>
        <w:rPr>
          <w:rStyle w:val="FloatTok"/>
        </w:rPr>
        <w:t xml:space="preserve">0.000035</w:t>
      </w:r>
      <w:r>
        <w:rPr>
          <w:rStyle w:val="NormalTok"/>
        </w:rPr>
        <w:t xml:space="preserve"> </w:t>
      </w:r>
      <w:r>
        <w:rPr>
          <w:rStyle w:val="OperatorTok"/>
        </w:rPr>
        <w:t xml:space="preserve">*</w:t>
      </w:r>
      <w:r>
        <w:rPr>
          <w:rStyle w:val="NormalTok"/>
        </w:rPr>
        <w:t xml:space="preserve"> income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prior_contact</w:t>
      </w:r>
      <w:r>
        <w:br/>
      </w:r>
      <w:r>
        <w:rPr>
          <w:rStyle w:val="NormalTok"/>
        </w:rPr>
        <w:t xml:space="preserve">    probability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score))</w:t>
      </w:r>
      <w:r>
        <w:br/>
      </w:r>
      <w:r>
        <w:rPr>
          <w:rStyle w:val="NormalTok"/>
        </w:rPr>
        <w:t xml:space="preserve">    purchased </w:t>
      </w:r>
      <w:r>
        <w:rPr>
          <w:rStyle w:val="OperatorTok"/>
        </w:rPr>
        <w:t xml:space="preserve">=</w:t>
      </w:r>
      <w:r>
        <w:rPr>
          <w:rStyle w:val="NormalTok"/>
        </w:rPr>
        <w:t xml:space="preserve"> rng.binomial(</w:t>
      </w:r>
      <w:r>
        <w:rPr>
          <w:rStyle w:val="DecValTok"/>
        </w:rPr>
        <w:t xml:space="preserve">1</w:t>
      </w:r>
      <w:r>
        <w:rPr>
          <w:rStyle w:val="NormalTok"/>
        </w:rPr>
        <w:t xml:space="preserve">, probability)</w:t>
      </w:r>
      <w:r>
        <w:br/>
      </w:r>
      <w:r>
        <w:rPr>
          <w:rStyle w:val="NormalTok"/>
        </w:rPr>
        <w:t xml:space="preserve">    </w:t>
      </w:r>
      <w:r>
        <w:rPr>
          <w:rStyle w:val="ControlFlowTok"/>
        </w:rPr>
        <w:t xml:space="preserve">return</w:t>
      </w:r>
      <w:r>
        <w:rPr>
          <w:rStyle w:val="NormalTok"/>
        </w:rPr>
        <w:t xml:space="preserve"> pd.DataFrame(</w:t>
      </w:r>
      <w:r>
        <w:br/>
      </w:r>
      <w:r>
        <w:rPr>
          <w:rStyle w:val="NormalTok"/>
        </w:rPr>
        <w:t xml:space="preserve">        {</w:t>
      </w:r>
      <w:r>
        <w:br/>
      </w:r>
      <w:r>
        <w:rPr>
          <w:rStyle w:val="NormalTok"/>
        </w:rPr>
        <w:t xml:space="preserve">            </w:t>
      </w:r>
      <w:r>
        <w:rPr>
          <w:rStyle w:val="StringTok"/>
        </w:rPr>
        <w:t xml:space="preserve">"age"</w:t>
      </w:r>
      <w:r>
        <w:rPr>
          <w:rStyle w:val="NormalTok"/>
        </w:rPr>
        <w:t xml:space="preserve">: age,</w:t>
      </w:r>
      <w:r>
        <w:br/>
      </w:r>
      <w:r>
        <w:rPr>
          <w:rStyle w:val="NormalTok"/>
        </w:rPr>
        <w:t xml:space="preserve">            </w:t>
      </w:r>
      <w:r>
        <w:rPr>
          <w:rStyle w:val="StringTok"/>
        </w:rPr>
        <w:t xml:space="preserve">"income"</w:t>
      </w:r>
      <w:r>
        <w:rPr>
          <w:rStyle w:val="NormalTok"/>
        </w:rPr>
        <w:t xml:space="preserve">: income,</w:t>
      </w:r>
      <w:r>
        <w:br/>
      </w:r>
      <w:r>
        <w:rPr>
          <w:rStyle w:val="NormalTok"/>
        </w:rPr>
        <w:t xml:space="preserve">            </w:t>
      </w:r>
      <w:r>
        <w:rPr>
          <w:rStyle w:val="StringTok"/>
        </w:rPr>
        <w:t xml:space="preserve">"prior_contact"</w:t>
      </w:r>
      <w:r>
        <w:rPr>
          <w:rStyle w:val="NormalTok"/>
        </w:rPr>
        <w:t xml:space="preserve">: prior_contact,</w:t>
      </w:r>
      <w:r>
        <w:br/>
      </w:r>
      <w:r>
        <w:rPr>
          <w:rStyle w:val="NormalTok"/>
        </w:rPr>
        <w:t xml:space="preserve">            </w:t>
      </w:r>
      <w:r>
        <w:rPr>
          <w:rStyle w:val="StringTok"/>
        </w:rPr>
        <w:t xml:space="preserve">"purchased"</w:t>
      </w:r>
      <w:r>
        <w:rPr>
          <w:rStyle w:val="NormalTok"/>
        </w:rPr>
        <w:t xml:space="preserve">: purchased,</w:t>
      </w:r>
      <w:r>
        <w:br/>
      </w:r>
      <w:r>
        <w:rPr>
          <w:rStyle w:val="NormalTok"/>
        </w:rPr>
        <w:t xml:space="preserve">        }</w:t>
      </w:r>
      <w:r>
        <w:br/>
      </w:r>
      <w:r>
        <w:rPr>
          <w:rStyle w:val="NormalTok"/>
        </w:rPr>
        <w:t xml:space="preserve">    )</w:t>
      </w:r>
      <w:r>
        <w:br/>
      </w:r>
      <w:r>
        <w:br/>
      </w:r>
      <w:r>
        <w:br/>
      </w:r>
      <w:r>
        <w:rPr>
          <w:rStyle w:val="KeywordTok"/>
        </w:rPr>
        <w:t xml:space="preserve">def</w:t>
      </w:r>
      <w:r>
        <w:rPr>
          <w:rStyle w:val="NormalTok"/>
        </w:rPr>
        <w:t xml:space="preserve"> logistic_regression_workflow(df: pd.DataFrame):</w:t>
      </w:r>
      <w:r>
        <w:br/>
      </w:r>
      <w:r>
        <w:rPr>
          <w:rStyle w:val="NormalTok"/>
        </w:rPr>
        <w:t xml:space="preserve">    x </w:t>
      </w:r>
      <w:r>
        <w:rPr>
          <w:rStyle w:val="OperatorTok"/>
        </w:rPr>
        <w:t xml:space="preserve">=</w:t>
      </w:r>
      <w:r>
        <w:rPr>
          <w:rStyle w:val="NormalTok"/>
        </w:rPr>
        <w:t xml:space="preserve"> df.drop(columns</w:t>
      </w:r>
      <w:r>
        <w:rPr>
          <w:rStyle w:val="OperatorTok"/>
        </w:rPr>
        <w:t xml:space="preserve">=</w:t>
      </w:r>
      <w:r>
        <w:rPr>
          <w:rStyle w:val="StringTok"/>
        </w:rPr>
        <w:t xml:space="preserve">"purchased"</w:t>
      </w:r>
      <w:r>
        <w:rPr>
          <w:rStyle w:val="NormalTok"/>
        </w:rPr>
        <w:t xml:space="preserve">)</w:t>
      </w:r>
      <w:r>
        <w:br/>
      </w:r>
      <w:r>
        <w:rPr>
          <w:rStyle w:val="NormalTok"/>
        </w:rPr>
        <w:t xml:space="preserve">    y </w:t>
      </w:r>
      <w:r>
        <w:rPr>
          <w:rStyle w:val="OperatorTok"/>
        </w:rPr>
        <w:t xml:space="preserve">=</w:t>
      </w:r>
      <w:r>
        <w:rPr>
          <w:rStyle w:val="NormalTok"/>
        </w:rPr>
        <w:t xml:space="preserve"> df[</w:t>
      </w:r>
      <w:r>
        <w:rPr>
          <w:rStyle w:val="StringTok"/>
        </w:rPr>
        <w:t xml:space="preserve">"purchased"</w:t>
      </w:r>
      <w:r>
        <w:rPr>
          <w:rStyle w:val="NormalTok"/>
        </w:rPr>
        <w:t xml:space="preserve">]</w:t>
      </w:r>
      <w:r>
        <w:br/>
      </w:r>
      <w:r>
        <w:rPr>
          <w:rStyle w:val="NormalTok"/>
        </w:rPr>
        <w:t xml:space="preserve">    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    )</w:t>
      </w:r>
      <w:r>
        <w:br/>
      </w:r>
      <w:r>
        <w:br/>
      </w:r>
      <w:r>
        <w:rPr>
          <w:rStyle w:val="NormalTok"/>
        </w:rPr>
        <w:t xml:space="preserve">    model </w:t>
      </w:r>
      <w:r>
        <w:rPr>
          <w:rStyle w:val="OperatorTok"/>
        </w:rPr>
        <w:t xml:space="preserve">=</w:t>
      </w:r>
      <w:r>
        <w:rPr>
          <w:rStyle w:val="NormalTok"/>
        </w:rPr>
        <w:t xml:space="preserve"> Pipeline(</w:t>
      </w:r>
      <w:r>
        <w:br/>
      </w:r>
      <w:r>
        <w:rPr>
          <w:rStyle w:val="NormalTok"/>
        </w:rPr>
        <w:t xml:space="preserve">        steps</w:t>
      </w:r>
      <w:r>
        <w:rPr>
          <w:rStyle w:val="OperatorTok"/>
        </w:rPr>
        <w:t xml:space="preserve">=</w:t>
      </w:r>
      <w:r>
        <w:rPr>
          <w:rStyle w:val="NormalTok"/>
        </w:rPr>
        <w:t xml:space="preserve">[</w:t>
      </w:r>
      <w:r>
        <w:br/>
      </w:r>
      <w:r>
        <w:rPr>
          <w:rStyle w:val="NormalTok"/>
        </w:rPr>
        <w:t xml:space="preserve">            (</w:t>
      </w:r>
      <w:r>
        <w:rPr>
          <w:rStyle w:val="StringTok"/>
        </w:rPr>
        <w:t xml:space="preserve">"scale"</w:t>
      </w:r>
      <w:r>
        <w:rPr>
          <w:rStyle w:val="NormalTok"/>
        </w:rPr>
        <w:t xml:space="preserve">, StandardScaler()),</w:t>
      </w:r>
      <w:r>
        <w:br/>
      </w:r>
      <w:r>
        <w:rPr>
          <w:rStyle w:val="NormalTok"/>
        </w:rPr>
        <w:t xml:space="preserve">            (</w:t>
      </w:r>
      <w:r>
        <w:br/>
      </w:r>
      <w:r>
        <w:rPr>
          <w:rStyle w:val="NormalTok"/>
        </w:rPr>
        <w:t xml:space="preserve">                </w:t>
      </w:r>
      <w:r>
        <w:rPr>
          <w:rStyle w:val="StringTok"/>
        </w:rPr>
        <w:t xml:space="preserve">"model"</w:t>
      </w:r>
      <w:r>
        <w:rPr>
          <w:rStyle w:val="NormalTok"/>
        </w:rPr>
        <w:t xml:space="preserve">,</w:t>
      </w:r>
      <w:r>
        <w:br/>
      </w:r>
      <w:r>
        <w:rPr>
          <w:rStyle w:val="NormalTok"/>
        </w:rPr>
        <w:t xml:space="preserve">                LogisticRegression(</w:t>
      </w:r>
      <w:r>
        <w:br/>
      </w:r>
      <w:r>
        <w:rPr>
          <w:rStyle w:val="NormalTok"/>
        </w:rPr>
        <w:t xml:space="preserve">                    C</w:t>
      </w:r>
      <w:r>
        <w:rPr>
          <w:rStyle w:val="OperatorTok"/>
        </w:rPr>
        <w:t xml:space="preserve">=</w:t>
      </w:r>
      <w:r>
        <w:rPr>
          <w:rStyle w:val="FloatTok"/>
        </w:rPr>
        <w:t xml:space="preserve">1.0</w:t>
      </w:r>
      <w:r>
        <w:rPr>
          <w:rStyle w:val="NormalTok"/>
        </w:rPr>
        <w:t xml:space="preserve">,</w:t>
      </w:r>
      <w:r>
        <w:br/>
      </w:r>
      <w:r>
        <w:rPr>
          <w:rStyle w:val="NormalTok"/>
        </w:rPr>
        <w:t xml:space="preserve">                    solver</w:t>
      </w:r>
      <w:r>
        <w:rPr>
          <w:rStyle w:val="OperatorTok"/>
        </w:rPr>
        <w:t xml:space="preserve">=</w:t>
      </w:r>
      <w:r>
        <w:rPr>
          <w:rStyle w:val="StringTok"/>
        </w:rPr>
        <w:t xml:space="preserve">"lbfgs"</w:t>
      </w:r>
      <w:r>
        <w:rPr>
          <w:rStyle w:val="NormalTok"/>
        </w:rPr>
        <w:t xml:space="preserve">,</w:t>
      </w:r>
      <w:r>
        <w:br/>
      </w:r>
      <w:r>
        <w:rPr>
          <w:rStyle w:val="NormalTok"/>
        </w:rPr>
        <w:t xml:space="preserve">                    max_iter</w:t>
      </w:r>
      <w:r>
        <w:rPr>
          <w:rStyle w:val="OperatorTok"/>
        </w:rPr>
        <w:t xml:space="preserve">=</w:t>
      </w:r>
      <w:r>
        <w:rPr>
          <w:rStyle w:val="DecValTok"/>
        </w:rPr>
        <w:t xml:space="preserve">2000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model.fit(x_train, y_train)</w:t>
      </w:r>
      <w:r>
        <w:br/>
      </w:r>
      <w:r>
        <w:rPr>
          <w:rStyle w:val="NormalTok"/>
        </w:rPr>
        <w:t xml:space="preserve">    probabilities </w:t>
      </w:r>
      <w:r>
        <w:rPr>
          <w:rStyle w:val="OperatorTok"/>
        </w:rPr>
        <w:t xml:space="preserve">=</w:t>
      </w:r>
      <w:r>
        <w:rPr>
          <w:rStyle w:val="NormalTok"/>
        </w:rPr>
        <w:t xml:space="preserve"> model.predict_proba(x_test)[:, </w:t>
      </w:r>
      <w:r>
        <w:rPr>
          <w:rStyle w:val="DecValTok"/>
        </w:rPr>
        <w:t xml:space="preserve">1</w:t>
      </w:r>
      <w:r>
        <w:rPr>
          <w:rStyle w:val="NormalTok"/>
        </w:rPr>
        <w:t xml:space="preserve">]</w:t>
      </w:r>
      <w:r>
        <w:br/>
      </w:r>
      <w:r>
        <w:rPr>
          <w:rStyle w:val="NormalTok"/>
        </w:rPr>
        <w:t xml:space="preserve">    predictions </w:t>
      </w:r>
      <w:r>
        <w:rPr>
          <w:rStyle w:val="OperatorTok"/>
        </w:rPr>
        <w:t xml:space="preserve">=</w:t>
      </w:r>
      <w:r>
        <w:rPr>
          <w:rStyle w:val="NormalTok"/>
        </w:rPr>
        <w:t xml:space="preserve"> (probabilities </w:t>
      </w:r>
      <w:r>
        <w:rPr>
          <w:rStyle w:val="OperatorTok"/>
        </w:rPr>
        <w:t xml:space="preserve">&gt;=</w:t>
      </w:r>
      <w:r>
        <w:rPr>
          <w:rStyle w:val="NormalTok"/>
        </w:rPr>
        <w:t xml:space="preserve"> </w:t>
      </w:r>
      <w:r>
        <w:rPr>
          <w:rStyle w:val="FloatTok"/>
        </w:rPr>
        <w:t xml:space="preserve">0.5</w:t>
      </w:r>
      <w:r>
        <w:rPr>
          <w:rStyle w:val="NormalTok"/>
        </w:rPr>
        <w:t xml:space="preserve">).astype(</w:t>
      </w:r>
      <w:r>
        <w:rPr>
          <w:rStyle w:val="BuiltInTok"/>
        </w:rPr>
        <w:t xml:space="preserve">int</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Logistic regression metrics:"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"ROC AUC:"</w:t>
      </w:r>
      <w:r>
        <w:rPr>
          <w:rStyle w:val="NormalTok"/>
        </w:rPr>
        <w:t xml:space="preserve">, roc_auc_score(y_test, probabilities))</w:t>
      </w:r>
      <w:r>
        <w:br/>
      </w:r>
      <w:r>
        <w:rPr>
          <w:rStyle w:val="NormalTok"/>
        </w:rPr>
        <w:t xml:space="preserve">    </w:t>
      </w:r>
      <w:r>
        <w:rPr>
          <w:rStyle w:val="BuiltInTok"/>
        </w:rPr>
        <w:t xml:space="preserve">print</w:t>
      </w:r>
      <w:r>
        <w:rPr>
          <w:rStyle w:val="NormalTok"/>
        </w:rPr>
        <w:t xml:space="preserve">(</w:t>
      </w:r>
      <w:r>
        <w:rPr>
          <w:rStyle w:val="StringTok"/>
        </w:rPr>
        <w:t xml:space="preserve">"Accuracy:"</w:t>
      </w:r>
      <w:r>
        <w:rPr>
          <w:rStyle w:val="NormalTok"/>
        </w:rPr>
        <w:t xml:space="preserve">, accuracy_score(y_test, predictions))</w:t>
      </w:r>
      <w:r>
        <w:br/>
      </w:r>
      <w:r>
        <w:rPr>
          <w:rStyle w:val="NormalTok"/>
        </w:rPr>
        <w:t xml:space="preserve">    </w:t>
      </w:r>
      <w:r>
        <w:rPr>
          <w:rStyle w:val="BuiltInTok"/>
        </w:rPr>
        <w:t xml:space="preserve">print</w:t>
      </w:r>
      <w:r>
        <w:rPr>
          <w:rStyle w:val="NormalTok"/>
        </w:rPr>
        <w:t xml:space="preserve">(</w:t>
      </w:r>
      <w:r>
        <w:rPr>
          <w:rStyle w:val="StringTok"/>
        </w:rPr>
        <w:t xml:space="preserve">"Confusion matrix:</w:t>
      </w:r>
      <w:r>
        <w:rPr>
          <w:rStyle w:val="CharTok"/>
        </w:rPr>
        <w:t xml:space="preserve">\n</w:t>
      </w:r>
      <w:r>
        <w:rPr>
          <w:rStyle w:val="StringTok"/>
        </w:rPr>
        <w:t xml:space="preserve">"</w:t>
      </w:r>
      <w:r>
        <w:rPr>
          <w:rStyle w:val="NormalTok"/>
        </w:rPr>
        <w:t xml:space="preserve">, confusion_matrix(y_test, predictions))</w:t>
      </w:r>
      <w:r>
        <w:br/>
      </w:r>
      <w:r>
        <w:rPr>
          <w:rStyle w:val="NormalTok"/>
        </w:rPr>
        <w:t xml:space="preserve">    </w:t>
      </w:r>
      <w:r>
        <w:rPr>
          <w:rStyle w:val="BuiltInTok"/>
        </w:rPr>
        <w:t xml:space="preserve">print</w:t>
      </w:r>
      <w:r>
        <w:rPr>
          <w:rStyle w:val="NormalTok"/>
        </w:rPr>
        <w:t xml:space="preserve">(classification_report(y_test, predictions, zero_division</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model</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regression_df </w:t>
      </w:r>
      <w:r>
        <w:rPr>
          <w:rStyle w:val="OperatorTok"/>
        </w:rPr>
        <w:t xml:space="preserve">=</w:t>
      </w:r>
      <w:r>
        <w:rPr>
          <w:rStyle w:val="NormalTok"/>
        </w:rPr>
        <w:t xml:space="preserve"> make_regression_data()</w:t>
      </w:r>
      <w:r>
        <w:br/>
      </w:r>
      <w:r>
        <w:rPr>
          <w:rStyle w:val="NormalTok"/>
        </w:rPr>
        <w:t xml:space="preserve">    </w:t>
      </w:r>
      <w:r>
        <w:rPr>
          <w:rStyle w:val="BuiltInTok"/>
        </w:rPr>
        <w:t xml:space="preserve">print</w:t>
      </w:r>
      <w:r>
        <w:rPr>
          <w:rStyle w:val="NormalTok"/>
        </w:rPr>
        <w:t xml:space="preserve">(regression_df.head())</w:t>
      </w:r>
      <w:r>
        <w:br/>
      </w:r>
      <w:r>
        <w:rPr>
          <w:rStyle w:val="NormalTok"/>
        </w:rPr>
        <w:t xml:space="preserve">    numpy_ols(regression_df)</w:t>
      </w:r>
      <w:r>
        <w:br/>
      </w:r>
      <w:r>
        <w:rPr>
          <w:rStyle w:val="NormalTok"/>
        </w:rPr>
        <w:t xml:space="preserve">    statsmodels_inference(regression_df)</w:t>
      </w:r>
      <w:r>
        <w:br/>
      </w:r>
      <w:r>
        <w:rPr>
          <w:rStyle w:val="NormalTok"/>
        </w:rPr>
        <w:t xml:space="preserve">    sklearn_mixed_data_pipeline(regression_df)</w:t>
      </w:r>
      <w:r>
        <w:br/>
      </w:r>
      <w:r>
        <w:rPr>
          <w:rStyle w:val="NormalTok"/>
        </w:rPr>
        <w:t xml:space="preserve">    polynomial_and_regularized_models(regression_df)</w:t>
      </w:r>
      <w:r>
        <w:br/>
      </w:r>
      <w:r>
        <w:br/>
      </w:r>
      <w:r>
        <w:rPr>
          <w:rStyle w:val="NormalTok"/>
        </w:rPr>
        <w:t xml:space="preserve">    classification_df </w:t>
      </w:r>
      <w:r>
        <w:rPr>
          <w:rStyle w:val="OperatorTok"/>
        </w:rPr>
        <w:t xml:space="preserve">=</w:t>
      </w:r>
      <w:r>
        <w:rPr>
          <w:rStyle w:val="NormalTok"/>
        </w:rPr>
        <w:t xml:space="preserve"> make_classification_data()</w:t>
      </w:r>
      <w:r>
        <w:br/>
      </w:r>
      <w:r>
        <w:rPr>
          <w:rStyle w:val="NormalTok"/>
        </w:rPr>
        <w:t xml:space="preserve">    logistic_regression_workflow(classification_df)</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r>
        <w:pict>
          <v:rect style="width:0;height:1.5pt" o:hralign="center" o:hrstd="t" o:hr="t"/>
        </w:pict>
      </w:r>
    </w:p>
    <w:bookmarkEnd w:id="185"/>
    <w:bookmarkStart w:id="186" w:name="appendix-c-minimal-verification-tests"/>
    <w:p>
      <w:pPr>
        <w:pStyle w:val="Heading1"/>
      </w:pPr>
      <w:r>
        <w:t xml:space="preserve">Appendix C. Minimal verification tests</w:t>
      </w:r>
    </w:p>
    <w:p>
      <w:pPr>
        <w:pStyle w:val="SourceCode"/>
      </w:pPr>
      <w:r>
        <w:rPr>
          <w:rStyle w:val="ImportTok"/>
        </w:rPr>
        <w:t xml:space="preserve">from</w:t>
      </w:r>
      <w:r>
        <w:rPr>
          <w:rStyle w:val="NormalTok"/>
        </w:rPr>
        <w:t xml:space="preserve"> regression_from_scratch </w:t>
      </w:r>
      <w:r>
        <w:rPr>
          <w:rStyle w:val="ImportTok"/>
        </w:rPr>
        <w:t xml:space="preserve">import</w:t>
      </w:r>
      <w:r>
        <w:rPr>
          <w:rStyle w:val="NormalTok"/>
        </w:rPr>
        <w:t xml:space="preserve"> (</w:t>
      </w:r>
      <w:r>
        <w:br/>
      </w:r>
      <w:r>
        <w:rPr>
          <w:rStyle w:val="NormalTok"/>
        </w:rPr>
        <w:t xml:space="preserve">    simple_ols,</w:t>
      </w:r>
      <w:r>
        <w:br/>
      </w:r>
      <w:r>
        <w:rPr>
          <w:rStyle w:val="NormalTok"/>
        </w:rPr>
        <w:t xml:space="preserve">    fit_ols,</w:t>
      </w:r>
      <w:r>
        <w:br/>
      </w:r>
      <w:r>
        <w:rPr>
          <w:rStyle w:val="NormalTok"/>
        </w:rPr>
        <w:t xml:space="preserve">    student_t_cdf,</w:t>
      </w:r>
      <w:r>
        <w:br/>
      </w:r>
      <w:r>
        <w:rPr>
          <w:rStyle w:val="NormalTok"/>
        </w:rPr>
        <w:t xml:space="preserve">    student_t_ppf,</w:t>
      </w:r>
      <w:r>
        <w:br/>
      </w:r>
      <w:r>
        <w:rPr>
          <w:rStyle w:val="NormalTok"/>
        </w:rPr>
        <w:t xml:space="preserve">    fit_ridge,</w:t>
      </w:r>
      <w:r>
        <w:br/>
      </w:r>
      <w:r>
        <w:rPr>
          <w:rStyle w:val="NormalTok"/>
        </w:rPr>
        <w:t xml:space="preserve">    fit_lasso,</w:t>
      </w:r>
      <w:r>
        <w:br/>
      </w:r>
      <w:r>
        <w:rPr>
          <w:rStyle w:val="NormalTok"/>
        </w:rPr>
        <w:t xml:space="preserve">    fit_logistic_gradient_descent,</w:t>
      </w:r>
      <w:r>
        <w:br/>
      </w:r>
      <w:r>
        <w:rPr>
          <w:rStyle w:val="NormalTok"/>
        </w:rPr>
        <w:t xml:space="preserve">)</w:t>
      </w:r>
      <w:r>
        <w:br/>
      </w:r>
      <w:r>
        <w:br/>
      </w:r>
      <w:r>
        <w:br/>
      </w:r>
      <w:r>
        <w:rPr>
          <w:rStyle w:val="KeywordTok"/>
        </w:rPr>
        <w:t xml:space="preserve">def</w:t>
      </w:r>
      <w:r>
        <w:rPr>
          <w:rStyle w:val="NormalTok"/>
        </w:rPr>
        <w:t xml:space="preserve"> close(a, b, tolerance</w:t>
      </w:r>
      <w:r>
        <w:rPr>
          <w:rStyle w:val="OperatorTok"/>
        </w:rPr>
        <w:t xml:space="preserve">=</w:t>
      </w:r>
      <w:r>
        <w:rPr>
          <w:rStyle w:val="FloatTok"/>
        </w:rPr>
        <w:t xml:space="preserve">1e-7</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abs</w:t>
      </w:r>
      <w:r>
        <w:rPr>
          <w:rStyle w:val="NormalTok"/>
        </w:rPr>
        <w:t xml:space="preserve">(a </w:t>
      </w:r>
      <w:r>
        <w:rPr>
          <w:rStyle w:val="OperatorTok"/>
        </w:rPr>
        <w:t xml:space="preserve">-</w:t>
      </w:r>
      <w:r>
        <w:rPr>
          <w:rStyle w:val="NormalTok"/>
        </w:rPr>
        <w:t xml:space="preserve"> b) </w:t>
      </w:r>
      <w:r>
        <w:rPr>
          <w:rStyle w:val="OperatorTok"/>
        </w:rPr>
        <w:t xml:space="preserve">&lt;=</w:t>
      </w:r>
      <w:r>
        <w:rPr>
          <w:rStyle w:val="NormalTok"/>
        </w:rPr>
        <w:t xml:space="preserve"> tolerance</w:t>
      </w:r>
      <w:r>
        <w:br/>
      </w:r>
      <w:r>
        <w:br/>
      </w:r>
      <w:r>
        <w:br/>
      </w:r>
      <w:r>
        <w:rPr>
          <w:rStyle w:val="CommentTok"/>
        </w:rPr>
        <w:t xml:space="preserve"># Exact straight line y = 1 + 2x</w:t>
      </w:r>
      <w:r>
        <w:br/>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y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DecValTok"/>
        </w:rPr>
        <w:t xml:space="preserve">11</w:t>
      </w:r>
      <w:r>
        <w:rPr>
          <w:rStyle w:val="NormalTok"/>
        </w:rPr>
        <w:t xml:space="preserve">]</w:t>
      </w:r>
      <w:r>
        <w:br/>
      </w:r>
      <w:r>
        <w:rPr>
          <w:rStyle w:val="NormalTok"/>
        </w:rPr>
        <w:t xml:space="preserve">simple </w:t>
      </w:r>
      <w:r>
        <w:rPr>
          <w:rStyle w:val="OperatorTok"/>
        </w:rPr>
        <w:t xml:space="preserve">=</w:t>
      </w:r>
      <w:r>
        <w:rPr>
          <w:rStyle w:val="NormalTok"/>
        </w:rPr>
        <w:t xml:space="preserve"> simple_ols(x, y)</w:t>
      </w:r>
      <w:r>
        <w:br/>
      </w:r>
      <w:r>
        <w:rPr>
          <w:rStyle w:val="ControlFlowTok"/>
        </w:rPr>
        <w:t xml:space="preserve">assert</w:t>
      </w:r>
      <w:r>
        <w:rPr>
          <w:rStyle w:val="NormalTok"/>
        </w:rPr>
        <w:t xml:space="preserve"> close(simple.intercept, </w:t>
      </w:r>
      <w:r>
        <w:rPr>
          <w:rStyle w:val="FloatTok"/>
        </w:rPr>
        <w:t xml:space="preserve">1.0</w:t>
      </w:r>
      <w:r>
        <w:rPr>
          <w:rStyle w:val="NormalTok"/>
        </w:rPr>
        <w:t xml:space="preserve">)</w:t>
      </w:r>
      <w:r>
        <w:br/>
      </w:r>
      <w:r>
        <w:rPr>
          <w:rStyle w:val="ControlFlowTok"/>
        </w:rPr>
        <w:t xml:space="preserve">assert</w:t>
      </w:r>
      <w:r>
        <w:rPr>
          <w:rStyle w:val="NormalTok"/>
        </w:rPr>
        <w:t xml:space="preserve"> close(simple.slope, </w:t>
      </w:r>
      <w:r>
        <w:rPr>
          <w:rStyle w:val="FloatTok"/>
        </w:rPr>
        <w:t xml:space="preserve">2.0</w:t>
      </w:r>
      <w:r>
        <w:rPr>
          <w:rStyle w:val="NormalTok"/>
        </w:rPr>
        <w:t xml:space="preserve">)</w:t>
      </w:r>
      <w:r>
        <w:br/>
      </w:r>
      <w:r>
        <w:rPr>
          <w:rStyle w:val="ControlFlowTok"/>
        </w:rPr>
        <w:t xml:space="preserve">assert</w:t>
      </w:r>
      <w:r>
        <w:rPr>
          <w:rStyle w:val="NormalTok"/>
        </w:rPr>
        <w:t xml:space="preserve"> close(simple.r_squared, </w:t>
      </w:r>
      <w:r>
        <w:rPr>
          <w:rStyle w:val="FloatTok"/>
        </w:rPr>
        <w:t xml:space="preserve">1.0</w:t>
      </w:r>
      <w:r>
        <w:rPr>
          <w:rStyle w:val="NormalTok"/>
        </w:rPr>
        <w:t xml:space="preserve">)</w:t>
      </w:r>
      <w:r>
        <w:br/>
      </w:r>
      <w:r>
        <w:br/>
      </w:r>
      <w:r>
        <w:rPr>
          <w:rStyle w:val="CommentTok"/>
        </w:rPr>
        <w:t xml:space="preserve"># Multiple OLS reproduces exact linear relationship.</w:t>
      </w:r>
      <w:r>
        <w:br/>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6</w:t>
      </w:r>
      <w:r>
        <w:rPr>
          <w:rStyle w:val="NormalTok"/>
        </w:rPr>
        <w:t xml:space="preserve">, </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b </w:t>
      </w:r>
      <w:r>
        <w:rPr>
          <w:rStyle w:val="ControlFlowTok"/>
        </w:rPr>
        <w:t xml:space="preserve">for</w:t>
      </w:r>
      <w:r>
        <w:rPr>
          <w:rStyle w:val="NormalTok"/>
        </w:rPr>
        <w:t xml:space="preserve"> a, b </w:t>
      </w:r>
      <w:r>
        <w:rPr>
          <w:rStyle w:val="KeywordTok"/>
        </w:rPr>
        <w:t xml:space="preserve">in</w:t>
      </w:r>
      <w:r>
        <w:rPr>
          <w:rStyle w:val="NormalTok"/>
        </w:rPr>
        <w:t xml:space="preserve"> X]</w:t>
      </w:r>
      <w:r>
        <w:br/>
      </w:r>
      <w:r>
        <w:rPr>
          <w:rStyle w:val="NormalTok"/>
        </w:rPr>
        <w:t xml:space="preserve">multiple </w:t>
      </w:r>
      <w:r>
        <w:rPr>
          <w:rStyle w:val="OperatorTok"/>
        </w:rPr>
        <w:t xml:space="preserve">=</w:t>
      </w:r>
      <w:r>
        <w:rPr>
          <w:rStyle w:val="NormalTok"/>
        </w:rPr>
        <w:t xml:space="preserve"> fit_ols(X, y)</w:t>
      </w:r>
      <w:r>
        <w:br/>
      </w:r>
      <w:r>
        <w:rPr>
          <w:rStyle w:val="ControlFlowTok"/>
        </w:rPr>
        <w:t xml:space="preserve">assert</w:t>
      </w:r>
      <w:r>
        <w:rPr>
          <w:rStyle w:val="NormalTok"/>
        </w:rPr>
        <w:t xml:space="preserve"> </w:t>
      </w:r>
      <w:r>
        <w:rPr>
          <w:rStyle w:val="BuiltInTok"/>
        </w:rPr>
        <w:t xml:space="preserve">all</w:t>
      </w:r>
      <w:r>
        <w:rPr>
          <w:rStyle w:val="NormalTok"/>
        </w:rPr>
        <w:t xml:space="preserve">(close(a, b)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(multiple.coefficients, [</w:t>
      </w:r>
      <w:r>
        <w:rPr>
          <w:rStyle w:val="DecValTok"/>
        </w:rPr>
        <w:t xml:space="preserve">3</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4</w:t>
      </w:r>
      <w:r>
        <w:rPr>
          <w:rStyle w:val="NormalTok"/>
        </w:rPr>
        <w:t xml:space="preserve">]))</w:t>
      </w:r>
      <w:r>
        <w:br/>
      </w:r>
      <w:r>
        <w:br/>
      </w:r>
      <w:r>
        <w:rPr>
          <w:rStyle w:val="CommentTok"/>
        </w:rPr>
        <w:t xml:space="preserve"># t CDF and inverse agree.</w:t>
      </w:r>
      <w:r>
        <w:br/>
      </w:r>
      <w:r>
        <w:rPr>
          <w:rStyle w:val="ControlFlowTok"/>
        </w:rPr>
        <w:t xml:space="preserve">for</w:t>
      </w:r>
      <w:r>
        <w:rPr>
          <w:rStyle w:val="NormalTok"/>
        </w:rPr>
        <w:t xml:space="preserve"> df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30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probability </w:t>
      </w:r>
      <w:r>
        <w:rPr>
          <w:rStyle w:val="KeywordTok"/>
        </w:rPr>
        <w:t xml:space="preserve">in</w:t>
      </w:r>
      <w:r>
        <w:rPr>
          <w:rStyle w:val="NormalTok"/>
        </w:rPr>
        <w:t xml:space="preserve"> [</w:t>
      </w:r>
      <w:r>
        <w:rPr>
          <w:rStyle w:val="FloatTok"/>
        </w:rPr>
        <w:t xml:space="preserve">0.025</w:t>
      </w:r>
      <w:r>
        <w:rPr>
          <w:rStyle w:val="NormalTok"/>
        </w:rPr>
        <w:t xml:space="preserve">, </w:t>
      </w:r>
      <w:r>
        <w:rPr>
          <w:rStyle w:val="FloatTok"/>
        </w:rPr>
        <w:t xml:space="preserve">0.5</w:t>
      </w:r>
      <w:r>
        <w:rPr>
          <w:rStyle w:val="NormalTok"/>
        </w:rPr>
        <w:t xml:space="preserve">, </w:t>
      </w:r>
      <w:r>
        <w:rPr>
          <w:rStyle w:val="FloatTok"/>
        </w:rPr>
        <w:t xml:space="preserve">0.975</w:t>
      </w:r>
      <w:r>
        <w:rPr>
          <w:rStyle w:val="NormalTok"/>
        </w:rPr>
        <w:t xml:space="preserve">]:</w:t>
      </w:r>
      <w:r>
        <w:br/>
      </w:r>
      <w:r>
        <w:rPr>
          <w:rStyle w:val="NormalTok"/>
        </w:rPr>
        <w:t xml:space="preserve">        quantile </w:t>
      </w:r>
      <w:r>
        <w:rPr>
          <w:rStyle w:val="OperatorTok"/>
        </w:rPr>
        <w:t xml:space="preserve">=</w:t>
      </w:r>
      <w:r>
        <w:rPr>
          <w:rStyle w:val="NormalTok"/>
        </w:rPr>
        <w:t xml:space="preserve"> student_t_ppf(probability, df)</w:t>
      </w:r>
      <w:r>
        <w:br/>
      </w:r>
      <w:r>
        <w:rPr>
          <w:rStyle w:val="NormalTok"/>
        </w:rPr>
        <w:t xml:space="preserve">        </w:t>
      </w:r>
      <w:r>
        <w:rPr>
          <w:rStyle w:val="ControlFlowTok"/>
        </w:rPr>
        <w:t xml:space="preserve">assert</w:t>
      </w:r>
      <w:r>
        <w:rPr>
          <w:rStyle w:val="NormalTok"/>
        </w:rPr>
        <w:t xml:space="preserve"> close(student_t_cdf(quantile, df), probability, tolerance</w:t>
      </w:r>
      <w:r>
        <w:rPr>
          <w:rStyle w:val="OperatorTok"/>
        </w:rPr>
        <w:t xml:space="preserve">=</w:t>
      </w:r>
      <w:r>
        <w:rPr>
          <w:rStyle w:val="FloatTok"/>
        </w:rPr>
        <w:t xml:space="preserve">1e-8</w:t>
      </w:r>
      <w:r>
        <w:rPr>
          <w:rStyle w:val="NormalTok"/>
        </w:rPr>
        <w:t xml:space="preserve">)</w:t>
      </w:r>
      <w:r>
        <w:br/>
      </w:r>
      <w:r>
        <w:br/>
      </w:r>
      <w:r>
        <w:rPr>
          <w:rStyle w:val="CommentTok"/>
        </w:rPr>
        <w:t xml:space="preserve"># Ridge and lasso produce predictions.</w:t>
      </w:r>
      <w:r>
        <w:br/>
      </w:r>
      <w:r>
        <w:rPr>
          <w:rStyle w:val="NormalTok"/>
        </w:rPr>
        <w:t xml:space="preserve">ridge </w:t>
      </w:r>
      <w:r>
        <w:rPr>
          <w:rStyle w:val="OperatorTok"/>
        </w:rPr>
        <w:t xml:space="preserve">=</w:t>
      </w:r>
      <w:r>
        <w:rPr>
          <w:rStyle w:val="NormalTok"/>
        </w:rPr>
        <w:t xml:space="preserve"> fit_ridge(X, y, alpha</w:t>
      </w:r>
      <w:r>
        <w:rPr>
          <w:rStyle w:val="OperatorTok"/>
        </w:rPr>
        <w:t xml:space="preserve">=</w:t>
      </w:r>
      <w:r>
        <w:rPr>
          <w:rStyle w:val="FloatTok"/>
        </w:rPr>
        <w:t xml:space="preserve">1.0</w:t>
      </w:r>
      <w:r>
        <w:rPr>
          <w:rStyle w:val="NormalTok"/>
        </w:rPr>
        <w:t xml:space="preserve">)</w:t>
      </w:r>
      <w:r>
        <w:br/>
      </w:r>
      <w:r>
        <w:rPr>
          <w:rStyle w:val="NormalTok"/>
        </w:rPr>
        <w:t xml:space="preserve">lasso </w:t>
      </w:r>
      <w:r>
        <w:rPr>
          <w:rStyle w:val="OperatorTok"/>
        </w:rPr>
        <w:t xml:space="preserve">=</w:t>
      </w:r>
      <w:r>
        <w:rPr>
          <w:rStyle w:val="NormalTok"/>
        </w:rPr>
        <w:t xml:space="preserve"> fit_lasso(X, y, alpha</w:t>
      </w:r>
      <w:r>
        <w:rPr>
          <w:rStyle w:val="OperatorTok"/>
        </w:rPr>
        <w:t xml:space="preserve">=</w:t>
      </w:r>
      <w:r>
        <w:rPr>
          <w:rStyle w:val="FloatTok"/>
        </w:rPr>
        <w:t xml:space="preserve">0.01</w:t>
      </w:r>
      <w:r>
        <w:rPr>
          <w:rStyle w:val="NormalTok"/>
        </w:rPr>
        <w:t xml:space="preserve">)</w:t>
      </w:r>
      <w:r>
        <w:br/>
      </w:r>
      <w:r>
        <w:rPr>
          <w:rStyle w:val="ControlFlowTok"/>
        </w:rPr>
        <w:t xml:space="preserve">assert</w:t>
      </w:r>
      <w:r>
        <w:rPr>
          <w:rStyle w:val="NormalTok"/>
        </w:rPr>
        <w:t xml:space="preserve"> </w:t>
      </w:r>
      <w:r>
        <w:rPr>
          <w:rStyle w:val="BuiltInTok"/>
        </w:rPr>
        <w:t xml:space="preserve">len</w:t>
      </w:r>
      <w:r>
        <w:rPr>
          <w:rStyle w:val="NormalTok"/>
        </w:rPr>
        <w:t xml:space="preserve">(ridge.predict([[</w:t>
      </w:r>
      <w:r>
        <w:rPr>
          <w:rStyle w:val="DecValTok"/>
        </w:rPr>
        <w:t xml:space="preserve">7</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ControlFlowTok"/>
        </w:rPr>
        <w:t xml:space="preserve">assert</w:t>
      </w:r>
      <w:r>
        <w:rPr>
          <w:rStyle w:val="NormalTok"/>
        </w:rPr>
        <w:t xml:space="preserve"> </w:t>
      </w:r>
      <w:r>
        <w:rPr>
          <w:rStyle w:val="BuiltInTok"/>
        </w:rPr>
        <w:t xml:space="preserve">len</w:t>
      </w:r>
      <w:r>
        <w:rPr>
          <w:rStyle w:val="NormalTok"/>
        </w:rPr>
        <w:t xml:space="preserve">(lasso.predict([[</w:t>
      </w:r>
      <w:r>
        <w:rPr>
          <w:rStyle w:val="DecValTok"/>
        </w:rPr>
        <w:t xml:space="preserve">7</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CommentTok"/>
        </w:rPr>
        <w:t xml:space="preserve"># Logistic probabilities are valid.</w:t>
      </w:r>
      <w:r>
        <w:br/>
      </w:r>
      <w:r>
        <w:rPr>
          <w:rStyle w:val="NormalTok"/>
        </w:rPr>
        <w:t xml:space="preserve">logit </w:t>
      </w:r>
      <w:r>
        <w:rPr>
          <w:rStyle w:val="OperatorTok"/>
        </w:rPr>
        <w:t xml:space="preserve">=</w:t>
      </w:r>
      <w:r>
        <w:rPr>
          <w:rStyle w:val="NormalTok"/>
        </w:rPr>
        <w:t xml:space="preserve"> fit_logistic_gradient_descent(</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epochs</w:t>
      </w:r>
      <w:r>
        <w:rPr>
          <w:rStyle w:val="OperatorTok"/>
        </w:rPr>
        <w:t xml:space="preserve">=</w:t>
      </w:r>
      <w:r>
        <w:rPr>
          <w:rStyle w:val="DecValTok"/>
        </w:rPr>
        <w:t xml:space="preserve">5000</w:t>
      </w:r>
      <w:r>
        <w:rPr>
          <w:rStyle w:val="NormalTok"/>
        </w:rPr>
        <w:t xml:space="preserve">,</w:t>
      </w:r>
      <w:r>
        <w:br/>
      </w:r>
      <w:r>
        <w:rPr>
          <w:rStyle w:val="NormalTok"/>
        </w:rPr>
        <w:t xml:space="preserve">)</w:t>
      </w:r>
      <w:r>
        <w:br/>
      </w:r>
      <w:r>
        <w:rPr>
          <w:rStyle w:val="NormalTok"/>
        </w:rPr>
        <w:t xml:space="preserve">p </w:t>
      </w:r>
      <w:r>
        <w:rPr>
          <w:rStyle w:val="OperatorTok"/>
        </w:rPr>
        <w:t xml:space="preserve">=</w:t>
      </w:r>
      <w:r>
        <w:rPr>
          <w:rStyle w:val="NormalTok"/>
        </w:rPr>
        <w:t xml:space="preserve"> logit.predict_proba([[</w:t>
      </w:r>
      <w:r>
        <w:rPr>
          <w:rStyle w:val="FloatTok"/>
        </w:rPr>
        <w:t xml:space="preserve">2.5</w:t>
      </w:r>
      <w:r>
        <w:rPr>
          <w:rStyle w:val="NormalTok"/>
        </w:rPr>
        <w:t xml:space="preserve">]])[</w:t>
      </w:r>
      <w:r>
        <w:rPr>
          <w:rStyle w:val="DecValTok"/>
        </w:rPr>
        <w:t xml:space="preserve">0</w:t>
      </w:r>
      <w:r>
        <w:rPr>
          <w:rStyle w:val="NormalTok"/>
        </w:rPr>
        <w:t xml:space="preserve">]</w:t>
      </w:r>
      <w:r>
        <w:br/>
      </w:r>
      <w:r>
        <w:rPr>
          <w:rStyle w:val="ControlFlowTok"/>
        </w:rPr>
        <w:t xml:space="preserve">assert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p </w:t>
      </w:r>
      <w:r>
        <w:rPr>
          <w:rStyle w:val="OperatorTok"/>
        </w:rPr>
        <w:t xml:space="preserve">&lt;=</w:t>
      </w:r>
      <w:r>
        <w:rPr>
          <w:rStyle w:val="NormalTok"/>
        </w:rPr>
        <w:t xml:space="preserve"> </w:t>
      </w:r>
      <w:r>
        <w:rPr>
          <w:rStyle w:val="FloatTok"/>
        </w:rPr>
        <w:t xml:space="preserve">1.0</w:t>
      </w:r>
      <w:r>
        <w:br/>
      </w:r>
      <w:r>
        <w:br/>
      </w:r>
      <w:r>
        <w:rPr>
          <w:rStyle w:val="BuiltInTok"/>
        </w:rPr>
        <w:t xml:space="preserve">print</w:t>
      </w:r>
      <w:r>
        <w:rPr>
          <w:rStyle w:val="NormalTok"/>
        </w:rPr>
        <w:t xml:space="preserve">(</w:t>
      </w:r>
      <w:r>
        <w:rPr>
          <w:rStyle w:val="StringTok"/>
        </w:rPr>
        <w:t xml:space="preserve">"All verification tests passed."</w:t>
      </w:r>
      <w:r>
        <w:rPr>
          <w:rStyle w:val="NormalTok"/>
        </w:rPr>
        <w:t xml:space="preserve">)</w:t>
      </w:r>
    </w:p>
    <w:p>
      <w:r>
        <w:pict>
          <v:rect style="width:0;height:1.5pt" o:hralign="center" o:hrstd="t" o:hr="t"/>
        </w:pict>
      </w:r>
    </w:p>
    <w:bookmarkEnd w:id="186"/>
    <w:bookmarkStart w:id="187" w:name="final-perspective"/>
    <w:p>
      <w:pPr>
        <w:pStyle w:val="Heading1"/>
      </w:pPr>
      <w:r>
        <w:t>Appendix D. Research-extension verification exercises</w:t>
      </w:r>
    </w:p>
    <w:p>
      <w:pPr>
        <w:pStyle w:val="Compact"/>
      </w:pPr>
      <w:r>
        <w:t>1. Simulate heteroskedastic data and compare classical, HC0, HC1, HC2, and HC3 standard errors over repeated samples. 2. Construct a dataset with ten clusters and show how row-level bootstrap intervals differ from cluster-bootstrap intervals. 3. Simulate measurement error in X and trace attenuation as reliability changes. 4. Compare pairs and residual bootstraps under homoskedastic and heteroskedastic errors. 5. Create a missing-at-random mechanism, compare complete-case analysis with multiple imputation using a library, and explain why single mean imputation fails. 6. Reproduce the main numerical claim from one paper in Section 55. 7. Write a specification curve for one substantive coefficient across defensible control sets and transformations. 8. Use singular values to construct increasingly ill-conditioned design matrices and compare normal equations, QR, and SVD. 9. Develop a simulation in which predictive performance remains strong while an individual coefficient becomes unstable under collinearity. 10. Write a research report using the structure in Chapter 51 and include a computational reproducibility appendix.</w:t>
      </w:r>
    </w:p>
    <w:p>
      <w:pPr>
        <w:pStyle w:val="Heading1"/>
      </w:pPr>
      <w:r>
        <w:t xml:space="preserve">Final perspective</w:t>
      </w:r>
    </w:p>
    <w:p>
      <w:pPr>
        <w:pStyle w:val="FirstParagraph"/>
      </w:pPr>
      <w:r>
        <w:t xml:space="preserve">Regression is most powerful when its four layers remain connected:</w:t>
      </w:r>
    </w:p>
    <w:p>
      <w:pPr>
        <w:pStyle w:val="Compact"/>
        <w:numPr>
          <w:ilvl w:val="0"/>
          <w:numId w:val="1061"/>
        </w:numPr>
      </w:pPr>
      <w:r>
        <w:rPr>
          <w:b/>
          <w:bCs/>
        </w:rPr>
        <w:t xml:space="preserve">Substantive layer:</w:t>
      </w:r>
      <w:r>
        <w:t xml:space="preserve"> </w:t>
      </w:r>
      <w:r>
        <w:t xml:space="preserve">What question and decision matter?</w:t>
      </w:r>
    </w:p>
    <w:p>
      <w:pPr>
        <w:pStyle w:val="Compact"/>
        <w:numPr>
          <w:ilvl w:val="0"/>
          <w:numId w:val="1061"/>
        </w:numPr>
      </w:pPr>
      <w:r>
        <w:rPr>
          <w:b/>
          <w:bCs/>
        </w:rPr>
        <w:t xml:space="preserve">Mathematical layer:</w:t>
      </w:r>
      <w:r>
        <w:t xml:space="preserve"> </w:t>
      </w:r>
      <w:r>
        <w:t xml:space="preserve">What relationship is being assumed and optimized?</w:t>
      </w:r>
    </w:p>
    <w:p>
      <w:pPr>
        <w:pStyle w:val="Compact"/>
        <w:numPr>
          <w:ilvl w:val="0"/>
          <w:numId w:val="1061"/>
        </w:numPr>
      </w:pPr>
      <w:r>
        <w:rPr>
          <w:b/>
          <w:bCs/>
        </w:rPr>
        <w:t xml:space="preserve">Statistical layer:</w:t>
      </w:r>
      <w:r>
        <w:t xml:space="preserve"> </w:t>
      </w:r>
      <w:r>
        <w:t xml:space="preserve">What uncertainty and identification assumptions support the conclusion?</w:t>
      </w:r>
    </w:p>
    <w:p>
      <w:pPr>
        <w:pStyle w:val="Compact"/>
        <w:numPr>
          <w:ilvl w:val="0"/>
          <w:numId w:val="1061"/>
        </w:numPr>
      </w:pPr>
      <w:r>
        <w:rPr>
          <w:b/>
          <w:bCs/>
        </w:rPr>
        <w:t xml:space="preserve">Computational layer:</w:t>
      </w:r>
      <w:r>
        <w:t xml:space="preserve"> </w:t>
      </w:r>
      <w:r>
        <w:t xml:space="preserve">How are data transformations, fitting, diagnostics, and validation implemented without leakage or numerical error?</w:t>
      </w:r>
    </w:p>
    <w:p>
      <w:pPr>
        <w:pStyle w:val="FirstParagraph"/>
      </w:pPr>
      <w:r>
        <w:t xml:space="preserve">A strong analyst connects the question, specification, assumptions, mathematics, code, validation, interpretation, and limitations.</w:t>
      </w:r>
    </w:p>
    <w:bookmarkEnd w:id="187"/>
    <w:sectPr w:rsidR="00FC693F" w:rsidRPr="0006063C" w:rsidSect="00034616">
      <w:footerReference w:type="default" r:id="rId9"/>
      <w:pgSz w:h="15840" w:w="12240"/>
      <w:pgMar w:bottom="936"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Regression Guide — Expanded Edition  |  </w:t>
    </w:r>
    <w:r>
      <w:rPr>
        <w:color w:val="5A5A5A"/>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hAnsi="Apto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40" w:before="280"/>
      <w:outlineLvl w:val="0"/>
    </w:pPr>
    <w:rPr>
      <w:rFonts w:ascii="Aptos Display" w:asciiTheme="majorHAnsi" w:cstheme="majorBidi" w:eastAsiaTheme="majorEastAsia" w:hAnsi="Aptos Display" w:hAnsiTheme="majorHAnsi"/>
      <w:b/>
      <w:bCs/>
      <w:color w:val="1F4E79"/>
      <w:sz w:val="34"/>
      <w:szCs w:val="28"/>
    </w:rPr>
  </w:style>
  <w:style w:styleId="Heading2" w:type="paragraph">
    <w:name w:val="heading 2"/>
    <w:basedOn w:val="Normal"/>
    <w:next w:val="Normal"/>
    <w:link w:val="Heading2Char"/>
    <w:uiPriority w:val="9"/>
    <w:unhideWhenUsed/>
    <w:qFormat/>
    <w:rsid w:val="00FC693F"/>
    <w:pPr>
      <w:keepNext/>
      <w:keepLines/>
      <w:spacing w:after="100" w:before="220"/>
      <w:outlineLvl w:val="1"/>
    </w:pPr>
    <w:rPr>
      <w:rFonts w:ascii="Aptos Display" w:asciiTheme="majorHAnsi" w:cstheme="majorBidi" w:eastAsiaTheme="majorEastAsia" w:hAnsi="Aptos Display" w:hAnsiTheme="majorHAnsi"/>
      <w:b/>
      <w:bCs/>
      <w:color w:val="2F5496"/>
      <w:sz w:val="27"/>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Aptos Display" w:asciiTheme="majorHAnsi" w:cstheme="majorBidi" w:eastAsiaTheme="majorEastAsia" w:hAnsi="Aptos Display" w:hAnsiTheme="majorHAnsi"/>
      <w:b/>
      <w:bCs/>
      <w:color w:val="444444"/>
      <w:sz w:val="23"/>
    </w:rPr>
  </w:style>
  <w:style w:styleId="Heading4" w:type="paragraph">
    <w:name w:val="heading 4"/>
    <w:basedOn w:val="Normal"/>
    <w:next w:val="Normal"/>
    <w:link w:val="Heading4Char"/>
    <w:uiPriority w:val="9"/>
    <w:semiHidden/>
    <w:unhideWhenUsed/>
    <w:qFormat/>
    <w:rsid w:val="00FC693F"/>
    <w:pPr>
      <w:keepNext/>
      <w:keepLines/>
      <w:spacing w:after="60" w:before="120"/>
      <w:outlineLvl w:val="3"/>
    </w:pPr>
    <w:rPr>
      <w:rFonts w:ascii="Aptos" w:asciiTheme="majorHAnsi" w:cstheme="majorBidi" w:eastAsiaTheme="majorEastAsia" w:hAnsi="Aptos" w:hAnsiTheme="majorHAnsi"/>
      <w:b/>
      <w:bCs/>
      <w:i/>
      <w:iCs/>
      <w:color w:val="444444"/>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40" w:lineRule="auto"/>
      <w:contextualSpacing/>
    </w:pPr>
    <w:rPr>
      <w:rFonts w:ascii="Aptos Display" w:asciiTheme="majorHAnsi" w:cstheme="majorBidi" w:eastAsiaTheme="majorEastAsia" w:hAnsi="Aptos Display" w:hAnsiTheme="majorHAnsi"/>
      <w:b/>
      <w:color w:val="1F4E79"/>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keepLines w:val="0"/>
      <w:widowControl w:val="0"/>
      <w:spacing w:after="100" w:before="60" w:line="240" w:lineRule="auto"/>
    </w:pPr>
    <w:rPr>
      <w:rFonts w:ascii="DejaVu Sans Mono" w:hAnsi="DejaVu Sans Mono"/>
      <w:sz w:val="15"/>
    </w:rPr>
  </w:style>
  <w:style w:customStyle="1" w:styleId="VerbatimChar" w:type="character">
    <w:name w:val="Verbatim Char"/>
    <w:rPr>
      <w:rFonts w:ascii="Liberation Mono" w:hAnsi="Liberation Mono"/>
      <w:sz w:val="16"/>
    </w:rPr>
  </w:style>
  <w:style w:customStyle="1" w:styleId="Compact" w:type="paragraph">
    <w:name w:val="Compact"/>
    <w:pPr>
      <w:spacing w:after="40" w:line="245" w:lineRule="auto"/>
    </w:pPr>
    <w:rPr>
      <w:rFonts w:ascii="Aptos" w:hAnsi="Aptos"/>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Equation">
    <w:name w:val="Equation"/>
    <w:pPr>
      <w:keepLines/>
      <w:spacing w:before="80" w:after="140"/>
      <w:jc w:val="center"/>
    </w:pPr>
    <w:rPr>
      <w:rFonts w:ascii="Cambria Math" w:hAnsi="Cambria Math"/>
      <w:i/>
      <w:sz w:val="21"/>
    </w:rPr>
  </w:style>
  <w:style w:type="paragraph" w:customStyle="1" w:styleId="BookNote">
    <w:name w:val="Book Note"/>
    <w:pPr>
      <w:spacing w:before="80" w:after="120"/>
      <w:ind w:left="360" w:right="360"/>
    </w:pPr>
    <w:rPr>
      <w:rFonts w:ascii="Aptos" w:hAnsi="Aptos"/>
      <w:color w:val="46464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Regression: A Mathematical, Statistical, and Python Guide</dc:title>
  <dc:creator>Prepared as a self-study and AI-tutor source</dc:creator>
  <cp:keywords/>
  <dcterms:created xsi:type="dcterms:W3CDTF">2026-07-10T05:05:11Z</dcterms:created>
  <dcterms:modified xsi:type="dcterms:W3CDTF">2026-07-10T05:05:11Z</dcterms:modified>
  <dc:subject>From zero to research-level regression modelling</dc:subject>
  <dc:description>Expanded edition with prerequisites, research workflow, paper reading, glossary, and literature.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From First Principles to Practical Modelling</vt:lpwstr>
  </property>
</Properties>
</file>