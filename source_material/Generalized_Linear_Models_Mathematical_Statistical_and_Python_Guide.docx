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Generalized Linear Models: A Mathematical, Statistical, and Python Guide</w:t>
      </w:r>
    </w:p>
    <w:p>
      <w:pPr>
        <w:pStyle w:val="Subtitle"/>
      </w:pPr>
      <w:r>
        <w:t>From Linear Regression to Research-Level Modelling of Binary, Count, Rate, and Positive Outcomes</w:t>
      </w:r>
    </w:p>
    <w:p>
      <w:pPr/>
      <w:r>
        <w:t>Prepared as a self-study, NotebookLM, and AI-tutor source</w:t>
      </w:r>
    </w:p>
    <w:p>
      <w:pPr>
        <w:pStyle w:val="BookNote"/>
      </w:pPr>
      <w:r>
        <w:t>Source and version note. Mathematical claims are grounded in the foundational GLM literature. Library examples were checked against current official statsmodels and scikit-learn documentation available in July 2026. APIs may change, so reproducible projects should record exact package versions.</w:t>
      </w:r>
    </w:p>
    <w:p>
      <w:pPr>
        <w:pStyle w:val="Heading2"/>
      </w:pPr>
      <w:r>
        <w:t>Contents at a glance</w:t>
      </w:r>
    </w:p>
    <w:p>
      <w:pPr>
        <w:pStyle w:val="Compact"/>
        <w:ind w:left="360" w:hanging="216"/>
      </w:pPr>
      <w:r>
        <w:t>•  Part 0: probability, calculus, linear algebra, Python, and numerical prerequisites.</w:t>
      </w:r>
    </w:p>
    <w:p>
      <w:pPr>
        <w:pStyle w:val="Compact"/>
        <w:ind w:left="360" w:hanging="216"/>
      </w:pPr>
      <w:r>
        <w:t>•  Part I: exponential families, links, likelihood, inference, deviance, diagnostics, offsets, and prediction.</w:t>
      </w:r>
    </w:p>
    <w:p>
      <w:pPr>
        <w:pStyle w:val="Compact"/>
        <w:ind w:left="360" w:hanging="216"/>
      </w:pPr>
      <w:r>
        <w:t>•  Part II: Gaussian, binomial, Poisson, negative-binomial, Gamma, inverse-Gaussian, Tweedie, ordinal, and zero-modified models.</w:t>
      </w:r>
    </w:p>
    <w:p>
      <w:pPr>
        <w:pStyle w:val="Compact"/>
        <w:ind w:left="360" w:hanging="216"/>
      </w:pPr>
      <w:r>
        <w:t>•  Part III: a complete pure-Python IRLS implementation before any third-party library.</w:t>
      </w:r>
    </w:p>
    <w:p>
      <w:pPr>
        <w:pStyle w:val="Compact"/>
        <w:ind w:left="360" w:hanging="216"/>
      </w:pPr>
      <w:r>
        <w:t>•  Part IV: NumPy, SciPy, pandas, statsmodels, scikit-learn, and matplotlib workflows.</w:t>
      </w:r>
    </w:p>
    <w:p>
      <w:pPr>
        <w:pStyle w:val="Compact"/>
        <w:ind w:left="360" w:hanging="216"/>
      </w:pPr>
      <w:r>
        <w:t>•  Part V: GEE, mixed models, Bayesian GLMs, penalization, missing data, survey design, causal interpretation, and transportability.</w:t>
      </w:r>
    </w:p>
    <w:p>
      <w:pPr>
        <w:pStyle w:val="Compact"/>
        <w:ind w:left="360" w:hanging="216"/>
      </w:pPr>
      <w:r>
        <w:t>•  Part VI: learning sequence, exercises, NotebookLM prompts, paper-reading method, glossary, and annotated research papers.</w:t>
      </w:r>
    </w:p>
    <w:p>
      <w:pPr>
        <w:pStyle w:val="Compact"/>
        <w:ind w:left="360" w:hanging="216"/>
      </w:pPr>
      <w:r>
        <w:t>•  Appendices: full executable module, verification tests, and research project template.</w:t>
      </w:r>
    </w:p>
    <w:p>
      <w:pPr>
        <w:pStyle w:val="Heading2"/>
      </w:pPr>
      <w:r>
        <w:t>How to use this guide</w:t>
      </w:r>
    </w:p>
    <w:p>
      <w:pPr/>
      <w:r>
        <w:t>This volume is the next topic after linear regression. It assumes that the reader has encountered fitted values, residuals, matrices, likelihood at an introductory level, and Python functions. It nevertheless rebuilds the required probability, calculus, and numerical foundations so that the material can be studied from zero.</w:t>
      </w:r>
    </w:p>
    <w:p>
      <w:pPr/>
      <w:r>
        <w:t>The order is deliberate:</w:t>
      </w:r>
    </w:p>
    <w:p>
      <w:pPr>
        <w:pStyle w:val="Compact"/>
        <w:ind w:left="360" w:hanging="216"/>
      </w:pPr>
      <w:r>
        <w:t xml:space="preserve">•  </w:t>
      </w:r>
      <w:r>
        <w:t>Part 0 repairs prerequisite gaps in mathematics, statistics, and Python.</w:t>
      </w:r>
    </w:p>
    <w:p>
      <w:pPr>
        <w:pStyle w:val="Compact"/>
        <w:ind w:left="360" w:hanging="216"/>
      </w:pPr>
      <w:r>
        <w:t xml:space="preserve">•  </w:t>
      </w:r>
      <w:r>
        <w:t>Part I develops generalized linear models from first principles.</w:t>
      </w:r>
    </w:p>
    <w:p>
      <w:pPr>
        <w:pStyle w:val="Compact"/>
        <w:ind w:left="360" w:hanging="216"/>
      </w:pPr>
      <w:r>
        <w:t xml:space="preserve">•  </w:t>
      </w:r>
      <w:r>
        <w:t>Part II studies major response families and their interpretation.</w:t>
      </w:r>
    </w:p>
    <w:p>
      <w:pPr>
        <w:pStyle w:val="Compact"/>
        <w:ind w:left="360" w:hanging="216"/>
      </w:pPr>
      <w:r>
        <w:t xml:space="preserve">•  </w:t>
      </w:r>
      <w:r>
        <w:t>Part III implements GLMs from scratch using only the Python standard library.</w:t>
      </w:r>
    </w:p>
    <w:p>
      <w:pPr>
        <w:pStyle w:val="Compact"/>
        <w:ind w:left="360" w:hanging="216"/>
      </w:pPr>
      <w:r>
        <w:t xml:space="preserve">•  </w:t>
      </w:r>
      <w:r>
        <w:t>Part IV uses NumPy, pandas, SciPy, statsmodels, scikit-learn, and matplotlib.</w:t>
      </w:r>
    </w:p>
    <w:p>
      <w:pPr>
        <w:pStyle w:val="Compact"/>
        <w:ind w:left="360" w:hanging="216"/>
      </w:pPr>
      <w:r>
        <w:t xml:space="preserve">•  </w:t>
      </w:r>
      <w:r>
        <w:t>Part V moves from competent application to research practice.</w:t>
      </w:r>
    </w:p>
    <w:p>
      <w:pPr>
        <w:pStyle w:val="Compact"/>
        <w:ind w:left="360" w:hanging="216"/>
      </w:pPr>
      <w:r>
        <w:t xml:space="preserve">•  </w:t>
      </w:r>
      <w:r>
        <w:t>Part VI provides exercises, projects, NotebookLM prompts, a paper-reading method, an expanded glossary, and an annotated reading list.</w:t>
      </w:r>
    </w:p>
    <w:p>
      <w:pPr/>
      <w:r>
        <w:t>Do not rush to library code. A research-level user should be able to explain why the likelihood has its form, derive the score for at least logistic and Poisson regression, connect Fisher scoring to weighted least squares, identify when a model is misspecified, and reproduce the main results with an independent implementation.</w:t>
      </w:r>
    </w:p>
    <w:p>
      <w:pPr>
        <w:pStyle w:val="Heading2"/>
      </w:pPr>
      <w:r>
        <w:t>What a generalized linear model is</w:t>
      </w:r>
    </w:p>
    <w:p>
      <w:pPr/>
      <w:r>
        <w:t>A generalized linear model, or GLM, combines three components:</w:t>
      </w:r>
    </w:p>
    <w:p>
      <w:pPr>
        <w:pStyle w:val="Compact"/>
      </w:pPr>
      <w:r>
        <w:t>1. A probability distribution for the response, usually from the exponential family. 2. A linear predictor eta = X beta. 3. A link function g connecting the conditional mean mu to the linear predictor: g(mu) = eta.</w:t>
      </w:r>
    </w:p>
    <w:p>
      <w:pPr/>
      <w:r>
        <w:t>This architecture includes ordinary Gaussian regression, logistic regression, Poisson regression, Gamma regression, inverse-Gaussian regression, and many related models. The word generalized refers to generalizing the response distribution and mean-variance relationship while retaining a linear predictor.</w:t>
      </w:r>
    </w:p>
    <w:p>
      <w:pPr>
        <w:pStyle w:val="Heading1"/>
      </w:pPr>
      <w:r>
        <w:t>Part 0. Prerequisites Rebuilt from Scratch</w:t>
      </w:r>
    </w:p>
    <w:p>
      <w:pPr>
        <w:pStyle w:val="Heading2"/>
      </w:pPr>
      <w:r>
        <w:t>0.1 Outcomes are distributions, not just numbers</w:t>
      </w:r>
    </w:p>
    <w:p>
      <w:pPr/>
      <w:r>
        <w:t>In ordinary regression it is easy to focus on the fitted mean and forget that a model describes a distribution. GLMs make the distribution explicit. A binary response can only be zero or one. A count response is non-negative and discrete. A cost or duration may be positive and strongly skewed. These constraints affect the possible means, variances, likelihoods, and predictions.</w:t>
      </w:r>
    </w:p>
    <w:p>
      <w:pPr/>
      <w:r>
        <w:t>For each observation i, a GLM describes a conditional distribution of Y_i given predictors X_i. The key conditional quantities are:</w:t>
      </w:r>
    </w:p>
    <w:p>
      <w:pPr>
        <w:pStyle w:val="Equation"/>
      </w:pPr>
      <w:r>
        <w:t>mu_i = E[Y_i | X_i]</w:t>
      </w:r>
    </w:p>
    <w:p>
      <w:pPr>
        <w:pStyle w:val="Equation"/>
      </w:pPr>
      <w:r>
        <w:t>Var(Y_i | X_i) = phi V(mu_i) / w_i</w:t>
      </w:r>
    </w:p>
    <w:p>
      <w:pPr/>
      <w:r>
        <w:t>Here V(mu) is a variance function, phi is a scale or dispersion parameter, and w_i may be a prior or frequency weight depending on the model.</w:t>
      </w:r>
    </w:p>
    <w:p>
      <w:pPr>
        <w:pStyle w:val="Heading2"/>
      </w:pPr>
      <w:r>
        <w:t>0.2 Probability mass, density, and likelihood</w:t>
      </w:r>
    </w:p>
    <w:p>
      <w:pPr/>
      <w:r>
        <w:t>For a discrete variable, a probability mass function gives P(Y=y). For a continuous variable, a density describes probability per unit of the outcome scale; probabilities arise by integrating the density over an interval.</w:t>
      </w:r>
    </w:p>
    <w:p>
      <w:pPr/>
      <w:r>
        <w:t>A likelihood treats the observed data as fixed and the parameters as variable. If independent observations have densities or masses f(y_i | theta), the likelihood is</w:t>
      </w:r>
    </w:p>
    <w:p>
      <w:pPr>
        <w:pStyle w:val="Equation"/>
      </w:pPr>
      <w:r>
        <w:t>L(theta) = product_i f(y_i | theta)</w:t>
      </w:r>
    </w:p>
    <w:p>
      <w:pPr/>
      <w:r>
        <w:t>The log-likelihood is</w:t>
      </w:r>
    </w:p>
    <w:p>
      <w:pPr>
        <w:pStyle w:val="Equation"/>
      </w:pPr>
      <w:r>
        <w:t>ell(theta) = sum_i log f(y_i | theta)</w:t>
      </w:r>
    </w:p>
    <w:p>
      <w:pPr/>
      <w:r>
        <w:t>The logarithm is monotone, so maximizing L and ell gives the same parameter estimate. The sum is numerically and algebraically easier than a product of many small probabilities.</w:t>
      </w:r>
    </w:p>
    <w:p>
      <w:pPr>
        <w:pStyle w:val="Heading2"/>
      </w:pPr>
      <w:r>
        <w:t>0.3 Expectation, variance, and the law of total variance</w:t>
      </w:r>
    </w:p>
    <w:p>
      <w:pPr/>
      <w:r>
        <w:t>Expectation is a probability-weighted average. Variance measures average squared deviation from expectation. Conditional expectation and conditional variance depend on predictors.</w:t>
      </w:r>
    </w:p>
    <w:p>
      <w:pPr/>
      <w:r>
        <w:t>The law of total expectation is</w:t>
      </w:r>
    </w:p>
    <w:p>
      <w:pPr>
        <w:pStyle w:val="Equation"/>
      </w:pPr>
      <w:r>
        <w:t>E[Y] = E[E[Y | X]]</w:t>
      </w:r>
    </w:p>
    <w:p>
      <w:pPr/>
      <w:r>
        <w:t>The law of total variance is</w:t>
      </w:r>
    </w:p>
    <w:p>
      <w:pPr>
        <w:pStyle w:val="Equation"/>
      </w:pPr>
      <w:r>
        <w:t>Var(Y) = E[Var(Y | X)] + Var(E[Y | X])</w:t>
      </w:r>
    </w:p>
    <w:p>
      <w:pPr/>
      <w:r>
        <w:t>The first term is average conditional noise. The second is variation in conditional means across predictor values. This decomposition helps explain why a population may be highly variable even if each conditional distribution is relatively concentrated.</w:t>
      </w:r>
    </w:p>
    <w:p>
      <w:pPr>
        <w:pStyle w:val="Heading2"/>
      </w:pPr>
      <w:r>
        <w:t>0.4 Bernoulli, binomial, Poisson, Gamma, and Gaussian distributions</w:t>
      </w:r>
    </w:p>
    <w:p>
      <w:pPr/>
      <w:r>
        <w:t>A Bernoulli variable takes values zero and one with probability p of one:</w:t>
      </w:r>
    </w:p>
    <w:p>
      <w:pPr>
        <w:pStyle w:val="Equation"/>
      </w:pPr>
      <w:r>
        <w:t>P(Y=y) = p^y (1-p)^(1-y)</w:t>
      </w:r>
    </w:p>
    <w:p>
      <w:pPr/>
      <w:r>
        <w:t>Its mean is p and variance is p(1-p).</w:t>
      </w:r>
    </w:p>
    <w:p>
      <w:pPr/>
      <w:r>
        <w:t>A binomial variable counts successes in m trials:</w:t>
      </w:r>
    </w:p>
    <w:p>
      <w:pPr>
        <w:pStyle w:val="Equation"/>
      </w:pPr>
      <w:r>
        <w:t>P(Y=y) = choose(m,y) p^y (1-p)^(m-y)</w:t>
      </w:r>
    </w:p>
    <w:p>
      <w:pPr/>
      <w:r>
        <w:t>Its mean is mp and variance is mp(1-p).</w:t>
      </w:r>
    </w:p>
    <w:p>
      <w:pPr/>
      <w:r>
        <w:t>A Poisson variable counts events with mean mu:</w:t>
      </w:r>
    </w:p>
    <w:p>
      <w:pPr>
        <w:pStyle w:val="Equation"/>
      </w:pPr>
      <w:r>
        <w:t>P(Y=y) = exp(-mu) mu^y / y!</w:t>
      </w:r>
    </w:p>
    <w:p>
      <w:pPr/>
      <w:r>
        <w:t>Its variance also equals mu. This equality is a modelling restriction, not a universal law of counts.</w:t>
      </w:r>
    </w:p>
    <w:p>
      <w:pPr/>
      <w:r>
        <w:t>A Gamma variable is positive and continuous. In the GLM parameterization its variance is often written</w:t>
      </w:r>
    </w:p>
    <w:p>
      <w:pPr>
        <w:pStyle w:val="Equation"/>
      </w:pPr>
      <w:r>
        <w:t>Var(Y | X) = phi mu^2</w:t>
      </w:r>
    </w:p>
    <w:p>
      <w:pPr/>
      <w:r>
        <w:t>The Gaussian distribution has constant conditional variance phi under the simplest linear model.</w:t>
      </w:r>
    </w:p>
    <w:p>
      <w:pPr>
        <w:pStyle w:val="Heading2"/>
      </w:pPr>
      <w:r>
        <w:t>0.5 Logs, odds, and exponentials</w:t>
      </w:r>
    </w:p>
    <w:p>
      <w:pPr/>
      <w:r>
        <w:t>The odds corresponding to probability p are</w:t>
      </w:r>
    </w:p>
    <w:p>
      <w:pPr>
        <w:pStyle w:val="Equation"/>
      </w:pPr>
      <w:r>
        <w:t>odds = p / (1-p)</w:t>
      </w:r>
    </w:p>
    <w:p>
      <w:pPr/>
      <w:r>
        <w:t>The logit is the log odds:</w:t>
      </w:r>
    </w:p>
    <w:p>
      <w:pPr>
        <w:pStyle w:val="Equation"/>
      </w:pPr>
      <w:r>
        <w:t>logit(p) = log[p/(1-p)]</w:t>
      </w:r>
    </w:p>
    <w:p>
      <w:pPr/>
      <w:r>
        <w:t>Solving for p gives the logistic inverse link:</w:t>
      </w:r>
    </w:p>
    <w:p>
      <w:pPr>
        <w:pStyle w:val="Equation"/>
      </w:pPr>
      <w:r>
        <w:t>p = 1 / (1 + exp(-eta))</w:t>
      </w:r>
    </w:p>
    <w:p>
      <w:pPr/>
      <w:r>
        <w:t>The log link is</w:t>
      </w:r>
    </w:p>
    <w:p>
      <w:pPr>
        <w:pStyle w:val="Equation"/>
      </w:pPr>
      <w:r>
        <w:t>log(mu) = eta</w:t>
      </w:r>
    </w:p>
    <w:p>
      <w:pPr/>
      <w:r>
        <w:t>and therefore</w:t>
      </w:r>
    </w:p>
    <w:p>
      <w:pPr>
        <w:pStyle w:val="Equation"/>
      </w:pPr>
      <w:r>
        <w:t>mu = exp(eta)</w:t>
      </w:r>
    </w:p>
    <w:p>
      <w:pPr/>
      <w:r>
        <w:t>The exponential guarantees a positive mean and turns additive coefficient changes on the eta scale into multiplicative changes on the outcome mean scale.</w:t>
      </w:r>
    </w:p>
    <w:p>
      <w:pPr>
        <w:pStyle w:val="Heading2"/>
      </w:pPr>
      <w:r>
        <w:t>0.6 Derivatives required for GLMs</w:t>
      </w:r>
    </w:p>
    <w:p>
      <w:pPr/>
      <w:r>
        <w:t>Core derivatives are:</w:t>
      </w:r>
    </w:p>
    <w:p>
      <w:pPr>
        <w:pStyle w:val="Equation"/>
      </w:pPr>
      <w:r>
        <w:t>d exp(x)/dx = exp(x)</w:t>
      </w:r>
    </w:p>
    <w:p>
      <w:pPr>
        <w:pStyle w:val="Equation"/>
      </w:pPr>
      <w:r>
        <w:t>d log(x)/dx = 1/x</w:t>
      </w:r>
    </w:p>
    <w:p>
      <w:pPr>
        <w:pStyle w:val="Equation"/>
      </w:pPr>
      <w:r>
        <w:t>d sigmoid(x)/dx = sigmoid(x)[1-sigmoid(x)]</w:t>
      </w:r>
    </w:p>
    <w:p>
      <w:pPr/>
      <w:r>
        <w:t>The chain rule is essential because beta affects eta, eta affects mu, and mu affects the likelihood:</w:t>
      </w:r>
    </w:p>
    <w:p>
      <w:pPr>
        <w:pStyle w:val="Equation"/>
      </w:pPr>
      <w:r>
        <w:t>d ell / d beta = (d ell/d mu)(d mu/d eta)(d eta/d beta)</w:t>
      </w:r>
    </w:p>
    <w:p>
      <w:pPr/>
      <w:r>
        <w:t>Since eta_i = x_i^T beta, the derivative of eta_i with respect to beta is x_i.</w:t>
      </w:r>
    </w:p>
    <w:p>
      <w:pPr>
        <w:pStyle w:val="Heading2"/>
      </w:pPr>
      <w:r>
        <w:t>0.7 Gradient, Hessian, and curvature</w:t>
      </w:r>
    </w:p>
    <w:p>
      <w:pPr/>
      <w:r>
        <w:t>For a parameter vector beta, the score is the gradient of the log-likelihood:</w:t>
      </w:r>
    </w:p>
    <w:p>
      <w:pPr>
        <w:pStyle w:val="Equation"/>
      </w:pPr>
      <w:r>
        <w:t>U(beta) = d ell(beta) / d beta</w:t>
      </w:r>
    </w:p>
    <w:p>
      <w:pPr/>
      <w:r>
        <w:t>The Hessian is the matrix of second derivatives:</w:t>
      </w:r>
    </w:p>
    <w:p>
      <w:pPr>
        <w:pStyle w:val="Equation"/>
      </w:pPr>
      <w:r>
        <w:t>H(beta) = d^2 ell(beta) / d beta d beta^T</w:t>
      </w:r>
    </w:p>
    <w:p>
      <w:pPr/>
      <w:r>
        <w:t>At a well-behaved maximum, the Hessian is negative definite. Newton-Raphson updates beta using observed curvature:</w:t>
      </w:r>
    </w:p>
    <w:p>
      <w:pPr>
        <w:pStyle w:val="Equation"/>
      </w:pPr>
      <w:r>
        <w:t>beta_new = beta_old - H(beta_old)^(-1) U(beta_old)</w:t>
      </w:r>
    </w:p>
    <w:p>
      <w:pPr/>
      <w:r>
        <w:t>Fisher scoring replaces the negative Hessian with its expectation, the Fisher information I(beta):</w:t>
      </w:r>
    </w:p>
    <w:p>
      <w:pPr>
        <w:pStyle w:val="Equation"/>
      </w:pPr>
      <w:r>
        <w:t>beta_new = beta_old + I(beta_old)^(-1) U(beta_old)</w:t>
      </w:r>
    </w:p>
    <w:p>
      <w:pPr/>
      <w:r>
        <w:t>For GLMs, Fisher scoring can be expressed as iteratively reweighted least squares.</w:t>
      </w:r>
    </w:p>
    <w:p>
      <w:pPr>
        <w:pStyle w:val="Heading2"/>
      </w:pPr>
      <w:r>
        <w:t>0.8 Matrix dimensions</w:t>
      </w:r>
    </w:p>
    <w:p>
      <w:pPr/>
      <w:r>
        <w:t>Let n be observations and p predictors. With an intercept, X is n by k where k = p+1. Beta is k by 1. Eta and mu are n by 1.</w:t>
      </w:r>
    </w:p>
    <w:p>
      <w:pPr>
        <w:pStyle w:val="Equation"/>
      </w:pPr>
      <w:r>
        <w:t>eta = X beta</w:t>
      </w:r>
    </w:p>
    <w:p>
      <w:pPr/>
      <w:r>
        <w:t>The weighted normal equations use a diagonal n by n weight matrix W:</w:t>
      </w:r>
    </w:p>
    <w:p>
      <w:pPr>
        <w:pStyle w:val="Equation"/>
      </w:pPr>
      <w:r>
        <w:t>X^T W X beta_new = X^T W z</w:t>
      </w:r>
    </w:p>
    <w:p>
      <w:pPr/>
      <w:r>
        <w:t>The matrix X^T W X is k by k. Checking dimensions catches many derivation and coding errors before numerical work begins.</w:t>
      </w:r>
    </w:p>
    <w:p>
      <w:pPr>
        <w:pStyle w:val="Heading2"/>
      </w:pPr>
      <w:r>
        <w:t>0.9 Python foundations and defensive programming</w:t>
      </w:r>
    </w:p>
    <w:p>
      <w:pPr/>
      <w:r>
        <w:t>Pure Python in this guide means the standard library only. Matrices are lists of row lists. Numerical functions validate dimensions, reject impossible responses, and raise informative exceptions.</w:t>
      </w:r>
    </w:p>
    <w:p>
      <w:pPr/>
      <w:r>
        <w:t>A research implementation should separate:</w:t>
      </w:r>
    </w:p>
    <w:p>
      <w:pPr>
        <w:pStyle w:val="Compact"/>
        <w:ind w:left="360" w:hanging="216"/>
      </w:pPr>
      <w:r>
        <w:t xml:space="preserve">•  </w:t>
      </w:r>
      <w:r>
        <w:t>family definitions;</w:t>
      </w:r>
    </w:p>
    <w:p>
      <w:pPr>
        <w:pStyle w:val="Compact"/>
        <w:ind w:left="360" w:hanging="216"/>
      </w:pPr>
      <w:r>
        <w:t xml:space="preserve">•  </w:t>
      </w:r>
      <w:r>
        <w:t>matrix operations;</w:t>
      </w:r>
    </w:p>
    <w:p>
      <w:pPr>
        <w:pStyle w:val="Compact"/>
        <w:ind w:left="360" w:hanging="216"/>
      </w:pPr>
      <w:r>
        <w:t xml:space="preserve">•  </w:t>
      </w:r>
      <w:r>
        <w:t>fitting logic;</w:t>
      </w:r>
    </w:p>
    <w:p>
      <w:pPr>
        <w:pStyle w:val="Compact"/>
        <w:ind w:left="360" w:hanging="216"/>
      </w:pPr>
      <w:r>
        <w:t xml:space="preserve">•  </w:t>
      </w:r>
      <w:r>
        <w:t>diagnostics;</w:t>
      </w:r>
    </w:p>
    <w:p>
      <w:pPr>
        <w:pStyle w:val="Compact"/>
        <w:ind w:left="360" w:hanging="216"/>
      </w:pPr>
      <w:r>
        <w:t xml:space="preserve">•  </w:t>
      </w:r>
      <w:r>
        <w:t>prediction;</w:t>
      </w:r>
    </w:p>
    <w:p>
      <w:pPr>
        <w:pStyle w:val="Compact"/>
        <w:ind w:left="360" w:hanging="216"/>
      </w:pPr>
      <w:r>
        <w:t xml:space="preserve">•  </w:t>
      </w:r>
      <w:r>
        <w:t>evaluation;</w:t>
      </w:r>
    </w:p>
    <w:p>
      <w:pPr>
        <w:pStyle w:val="Compact"/>
        <w:ind w:left="360" w:hanging="216"/>
      </w:pPr>
      <w:r>
        <w:t xml:space="preserve">•  </w:t>
      </w:r>
      <w:r>
        <w:t>demonstrations and tests.</w:t>
      </w:r>
    </w:p>
    <w:p>
      <w:pPr/>
      <w:r>
        <w:t>Never hide a convergence failure. A returned model should include a Boolean convergence flag, iteration count, and objective history.</w:t>
      </w:r>
    </w:p>
    <w:p>
      <w:pPr>
        <w:pStyle w:val="Heading2"/>
      </w:pPr>
      <w:r>
        <w:t>0.10 Numerical stability</w:t>
      </w:r>
    </w:p>
    <w:p>
      <w:pPr/>
      <w:r>
        <w:t>Probabilities very close to zero cause log(0). Large positive exponentials overflow. A stable sigmoid evaluates positive and negative inputs differently. Log-likelihood code clips probabilities only at machine-safe boundaries and documents the clipping.</w:t>
      </w:r>
    </w:p>
    <w:p>
      <w:pPr/>
      <w:r>
        <w:t>IRLS can fail because of separation, rank deficiency, extreme weights, poor starting values, or a misspecified link. Production libraries use mature linear algebra, step control, and diagnostics. From-scratch code is for understanding and verification.</w:t>
      </w:r>
    </w:p>
    <w:p>
      <w:pPr>
        <w:pStyle w:val="Heading1"/>
      </w:pPr>
      <w:r>
        <w:t>Part I. Mathematical and Statistical Foundations</w:t>
      </w:r>
    </w:p>
    <w:p>
      <w:pPr>
        <w:pStyle w:val="Heading2"/>
      </w:pPr>
      <w:r>
        <w:t>1. Why ordinary linear regression is not enough</w:t>
      </w:r>
    </w:p>
    <w:p>
      <w:pPr/>
      <w:r>
        <w:t>A linear probability model can predict below zero or above one. A Gaussian model for counts can predict negative values and ignores the typical connection between count mean and variance. Constant-variance errors are often implausible for positive costs whose spread grows with their mean.</w:t>
      </w:r>
    </w:p>
    <w:p>
      <w:pPr/>
      <w:r>
        <w:t>A GLM solves three related problems:</w:t>
      </w:r>
    </w:p>
    <w:p>
      <w:pPr>
        <w:pStyle w:val="Compact"/>
        <w:ind w:left="360" w:hanging="216"/>
      </w:pPr>
      <w:r>
        <w:t xml:space="preserve">•  </w:t>
      </w:r>
      <w:r>
        <w:t>it chooses a distribution whose support matches the outcome;</w:t>
      </w:r>
    </w:p>
    <w:p>
      <w:pPr>
        <w:pStyle w:val="Compact"/>
        <w:ind w:left="360" w:hanging="216"/>
      </w:pPr>
      <w:r>
        <w:t xml:space="preserve">•  </w:t>
      </w:r>
      <w:r>
        <w:t>it models how variance changes with the mean;</w:t>
      </w:r>
    </w:p>
    <w:p>
      <w:pPr>
        <w:pStyle w:val="Compact"/>
        <w:ind w:left="360" w:hanging="216"/>
      </w:pPr>
      <w:r>
        <w:t xml:space="preserve">•  </w:t>
      </w:r>
      <w:r>
        <w:t>it uses a link that maps allowable means to the unrestricted real line of the linear predictor.</w:t>
      </w:r>
    </w:p>
    <w:p>
      <w:pPr/>
      <w:r>
        <w:t>The GLM is still a conditional model. It does not automatically solve confounding, selection, dependence, measurement error, or causal identification.</w:t>
      </w:r>
    </w:p>
    <w:p>
      <w:pPr>
        <w:pStyle w:val="Heading2"/>
      </w:pPr>
      <w:r>
        <w:t>2. The three components of a GLM</w:t>
      </w:r>
    </w:p>
    <w:p>
      <w:pPr>
        <w:pStyle w:val="Heading3"/>
      </w:pPr>
      <w:r>
        <w:t>2.1 Random component</w:t>
      </w:r>
    </w:p>
    <w:p>
      <w:pPr/>
      <w:r>
        <w:t>The conditional distribution belongs to an exponential-family form. This determines the variance function and likelihood contribution.</w:t>
      </w:r>
    </w:p>
    <w:p>
      <w:pPr>
        <w:pStyle w:val="Heading3"/>
      </w:pPr>
      <w:r>
        <w:t>2.2 Systematic component</w:t>
      </w:r>
    </w:p>
    <w:p>
      <w:pPr/>
      <w:r>
        <w:t>Predictors enter through</w:t>
      </w:r>
    </w:p>
    <w:p>
      <w:pPr>
        <w:pStyle w:val="Equation"/>
      </w:pPr>
      <w:r>
        <w:t>eta_i = beta_0 + beta_1 x_i1 + ... + beta_p x_ip</w:t>
      </w:r>
    </w:p>
    <w:p>
      <w:pPr/>
      <w:r>
        <w:t>Transformations, indicators, splines, and interactions can all appear as columns of X.</w:t>
      </w:r>
    </w:p>
    <w:p>
      <w:pPr>
        <w:pStyle w:val="Heading3"/>
      </w:pPr>
      <w:r>
        <w:t>2.3 Link component</w:t>
      </w:r>
    </w:p>
    <w:p>
      <w:pPr/>
      <w:r>
        <w:t>The link connects the mean to eta:</w:t>
      </w:r>
    </w:p>
    <w:p>
      <w:pPr>
        <w:pStyle w:val="Equation"/>
      </w:pPr>
      <w:r>
        <w:t>g(mu_i) = eta_i</w:t>
      </w:r>
    </w:p>
    <w:p>
      <w:pPr/>
      <w:r>
        <w:t>The inverse link gives predictions:</w:t>
      </w:r>
    </w:p>
    <w:p>
      <w:pPr>
        <w:pStyle w:val="Equation"/>
      </w:pPr>
      <w:r>
        <w:t>mu_i = g^(-1)(eta_i)</w:t>
      </w:r>
    </w:p>
    <w:p>
      <w:pPr/>
      <w:r>
        <w:t>A link is not merely a computational trick. It determines the scale on which predictors combine additively and coefficients have direct interpretation.</w:t>
      </w:r>
    </w:p>
    <w:p>
      <w:pPr>
        <w:pStyle w:val="Heading2"/>
      </w:pPr>
      <w:r>
        <w:t>3. Exponential-family form</w:t>
      </w:r>
    </w:p>
    <w:p>
      <w:pPr/>
      <w:r>
        <w:t>A one-parameter exponential-dispersion family can be written as</w:t>
      </w:r>
    </w:p>
    <w:p>
      <w:pPr>
        <w:pStyle w:val="Equation"/>
      </w:pPr>
      <w:r>
        <w:t>f(y | theta, phi) = exp{[y theta - b(theta)]/a(phi) + c(y,phi)}</w:t>
      </w:r>
    </w:p>
    <w:p>
      <w:pPr/>
      <w:r>
        <w:t>The natural or canonical parameter is theta. The function b(theta) controls moments. Under regularity conditions:</w:t>
      </w:r>
    </w:p>
    <w:p>
      <w:pPr>
        <w:pStyle w:val="Equation"/>
      </w:pPr>
      <w:r>
        <w:t>E[Y] = b'(theta) = mu</w:t>
      </w:r>
    </w:p>
    <w:p>
      <w:pPr>
        <w:pStyle w:val="Equation"/>
      </w:pPr>
      <w:r>
        <w:t>Var(Y) = a(phi) b''(theta)</w:t>
      </w:r>
    </w:p>
    <w:p>
      <w:pPr/>
      <w:r>
        <w:t>When a(phi)=phi/w, the variance is phi V(mu)/w.</w:t>
      </w:r>
    </w:p>
    <w:p>
      <w:pPr/>
      <w:r>
        <w:t>This form is powerful because likelihood derivatives have a shared structure across Gaussian, binomial, Poisson, Gamma, and inverse-Gaussian models.</w:t>
      </w:r>
    </w:p>
    <w:p>
      <w:pPr>
        <w:pStyle w:val="Heading2"/>
      </w:pPr>
      <w:r>
        <w:t>4. Deriving the mean and variance from the cumulant function</w:t>
      </w:r>
    </w:p>
    <w:p>
      <w:pPr/>
      <w:r>
        <w:t>The density or mass integrates or sums to one. Differentiating this normalization identity with respect to theta yields the expectation of the score equal to zero. From that identity one obtains b'(theta)=E[Y]. Differentiating again gives b''(theta) proportional to Var(Y).</w:t>
      </w:r>
    </w:p>
    <w:p>
      <w:pPr/>
      <w:r>
        <w:t>The derivation illustrates a general statistical principle: normalization constraints create moment identities. The cumulant function is not an arbitrary decoration; it encodes the distribution's mean and curvature.</w:t>
      </w:r>
    </w:p>
    <w:p>
      <w:pPr>
        <w:pStyle w:val="Heading2"/>
      </w:pPr>
      <w:r>
        <w:t>5. Canonical links</w:t>
      </w:r>
    </w:p>
    <w:p>
      <w:pPr/>
      <w:r>
        <w:t>A canonical link sets</w:t>
      </w:r>
    </w:p>
    <w:p>
      <w:pPr>
        <w:pStyle w:val="Equation"/>
      </w:pPr>
      <w:r>
        <w:t>eta = theta</w:t>
      </w:r>
    </w:p>
    <w:p>
      <w:pPr/>
      <w:r>
        <w:t>Examples are:</w:t>
      </w:r>
    </w:p>
    <w:p>
      <w:pPr>
        <w:pStyle w:val="Compact"/>
        <w:ind w:left="360" w:hanging="216"/>
      </w:pPr>
      <w:r>
        <w:t xml:space="preserve">•  </w:t>
      </w:r>
      <w:r>
        <w:t>Gaussian: identity link;</w:t>
      </w:r>
    </w:p>
    <w:p>
      <w:pPr>
        <w:pStyle w:val="Compact"/>
        <w:ind w:left="360" w:hanging="216"/>
      </w:pPr>
      <w:r>
        <w:t xml:space="preserve">•  </w:t>
      </w:r>
      <w:r>
        <w:t>Bernoulli/binomial: logit link;</w:t>
      </w:r>
    </w:p>
    <w:p>
      <w:pPr>
        <w:pStyle w:val="Compact"/>
        <w:ind w:left="360" w:hanging="216"/>
      </w:pPr>
      <w:r>
        <w:t xml:space="preserve">•  </w:t>
      </w:r>
      <w:r>
        <w:t>Poisson: log link;</w:t>
      </w:r>
    </w:p>
    <w:p>
      <w:pPr>
        <w:pStyle w:val="Compact"/>
        <w:ind w:left="360" w:hanging="216"/>
      </w:pPr>
      <w:r>
        <w:t xml:space="preserve">•  </w:t>
      </w:r>
      <w:r>
        <w:t>Gamma: inverse link in the classical canonical parameterization;</w:t>
      </w:r>
    </w:p>
    <w:p>
      <w:pPr>
        <w:pStyle w:val="Compact"/>
        <w:ind w:left="360" w:hanging="216"/>
      </w:pPr>
      <w:r>
        <w:t xml:space="preserve">•  </w:t>
      </w:r>
      <w:r>
        <w:t>inverse Gaussian: inverse-squared link.</w:t>
      </w:r>
    </w:p>
    <w:p>
      <w:pPr/>
      <w:r>
        <w:t>Canonical links often simplify score equations and make the sufficient statistic align with X^T y. They are not always the most interpretable or numerically convenient choice. Gamma regression often uses a log link to obtain multiplicative interpretations and positive means.</w:t>
      </w:r>
    </w:p>
    <w:p>
      <w:pPr>
        <w:pStyle w:val="Heading2"/>
      </w:pPr>
      <w:r>
        <w:t>6. The score function for a GLM</w:t>
      </w:r>
    </w:p>
    <w:p>
      <w:pPr/>
      <w:r>
        <w:t>For independent observations, the derivative of the log-likelihood contribution with respect to beta can be expressed as</w:t>
      </w:r>
    </w:p>
    <w:p>
      <w:pPr>
        <w:pStyle w:val="Equation"/>
      </w:pPr>
      <w:r>
        <w:t>U(beta) = X^T D V^(-1) (y - mu) / phi</w:t>
      </w:r>
    </w:p>
    <w:p>
      <w:pPr/>
      <w:r>
        <w:t>Here D is diagonal with elements d mu_i / d eta_i and V is diagonal with variance-function values V(mu_i), adjusted for prior weights.</w:t>
      </w:r>
    </w:p>
    <w:p>
      <w:pPr/>
      <w:r>
        <w:t>The score equals zero at a maximum-likelihood solution under regularity conditions. It resembles a weighted correlation between predictors and residuals. Unlike OLS, raw residuals need not be orthogonal to X; the orthogonality is weighted and transformed by D and V.</w:t>
      </w:r>
    </w:p>
    <w:p>
      <w:pPr>
        <w:pStyle w:val="Heading2"/>
      </w:pPr>
      <w:r>
        <w:t>7. Fisher information</w:t>
      </w:r>
    </w:p>
    <w:p>
      <w:pPr/>
      <w:r>
        <w:t>The expected information is</w:t>
      </w:r>
    </w:p>
    <w:p>
      <w:pPr>
        <w:pStyle w:val="Equation"/>
      </w:pPr>
      <w:r>
        <w:t>I(beta) = X^T W X / phi</w:t>
      </w:r>
    </w:p>
    <w:p>
      <w:pPr/>
      <w:r>
        <w:t>where</w:t>
      </w:r>
    </w:p>
    <w:p>
      <w:pPr>
        <w:pStyle w:val="Equation"/>
      </w:pPr>
      <w:r>
        <w:t>w_i = [d mu_i/d eta_i]^2 / V(mu_i)</w:t>
      </w:r>
    </w:p>
    <w:p>
      <w:pPr/>
      <w:r>
        <w:t>with any prior weights included. The approximate covariance of the maximum-likelihood estimator is</w:t>
      </w:r>
    </w:p>
    <w:p>
      <w:pPr>
        <w:pStyle w:val="Equation"/>
      </w:pPr>
      <w:r>
        <w:t>Var_hat(beta_hat) = phi_hat (X^T W X)^(-1)</w:t>
      </w:r>
    </w:p>
    <w:p>
      <w:pPr/>
      <w:r>
        <w:t>This is the model-based covariance. Sandwich covariance can be used when the variance structure is misspecified but the mean model and independence conditions remain adequate.</w:t>
      </w:r>
    </w:p>
    <w:p>
      <w:pPr>
        <w:pStyle w:val="Heading2"/>
      </w:pPr>
      <w:r>
        <w:t>8. IRLS derivation</w:t>
      </w:r>
    </w:p>
    <w:p>
      <w:pPr/>
      <w:r>
        <w:t>At the current beta, define a working response</w:t>
      </w:r>
    </w:p>
    <w:p>
      <w:pPr>
        <w:pStyle w:val="Equation"/>
      </w:pPr>
      <w:r>
        <w:t>z_i = eta_i + (y_i - mu_i)/(d mu_i/d eta_i)</w:t>
      </w:r>
    </w:p>
    <w:p>
      <w:pPr/>
      <w:r>
        <w:t>and working weight</w:t>
      </w:r>
    </w:p>
    <w:p>
      <w:pPr>
        <w:pStyle w:val="Equation"/>
      </w:pPr>
      <w:r>
        <w:t>w_i = [d mu_i/d eta_i]^2 / V(mu_i)</w:t>
      </w:r>
    </w:p>
    <w:p>
      <w:pPr/>
      <w:r>
        <w:t>Then the Fisher-scoring update solves</w:t>
      </w:r>
    </w:p>
    <w:p>
      <w:pPr>
        <w:pStyle w:val="Equation"/>
      </w:pPr>
      <w:r>
        <w:t>beta_new = argmin_beta sum_i w_i (z_i - x_i^T beta)^2</w:t>
      </w:r>
    </w:p>
    <w:p>
      <w:pPr/>
      <w:r>
        <w:t>Therefore a nonlinear maximum-likelihood problem becomes a sequence of weighted least-squares problems. The response z and weights W change after each iteration.</w:t>
      </w:r>
    </w:p>
    <w:p>
      <w:pPr/>
      <w:r>
        <w:t>IRLS is an algorithm, not a new statistical model. Convergence of the algorithm does not prove model adequacy. Nonconvergence is a diagnostic signal that must be investigated.</w:t>
      </w:r>
    </w:p>
    <w:p>
      <w:pPr>
        <w:pStyle w:val="Heading2"/>
      </w:pPr>
      <w:r>
        <w:t>9. Maximum likelihood and asymptotic inference</w:t>
      </w:r>
    </w:p>
    <w:p>
      <w:pPr/>
      <w:r>
        <w:t>Under identification, regularity, and correct specification, maximum-likelihood estimators are consistent, asymptotically normal, and efficient within the model:</w:t>
      </w:r>
    </w:p>
    <w:p>
      <w:pPr>
        <w:pStyle w:val="Equation"/>
      </w:pPr>
      <w:r>
        <w:t>sqrt(n)(beta_hat-beta) -&gt; Normal(0, I(beta)^(-1))</w:t>
      </w:r>
    </w:p>
    <w:p>
      <w:pPr/>
      <w:r>
        <w:t>Finite samples may behave poorly under rare outcomes, separation, high leverage, weak information, or many predictors. Research reporting should include sample structure and event counts, not only the nominal n.</w:t>
      </w:r>
    </w:p>
    <w:p>
      <w:pPr>
        <w:pStyle w:val="Heading2"/>
      </w:pPr>
      <w:r>
        <w:t>10. Wald, likelihood-ratio, and score tests</w:t>
      </w:r>
    </w:p>
    <w:p>
      <w:pPr/>
      <w:r>
        <w:t>A Wald test uses the distance between an estimate and a null value divided by its standard error. For one coefficient:</w:t>
      </w:r>
    </w:p>
    <w:p>
      <w:pPr>
        <w:pStyle w:val="Equation"/>
      </w:pPr>
      <w:r>
        <w:t>z = (beta_hat_j - beta_j0)/SE(beta_hat_j)</w:t>
      </w:r>
    </w:p>
    <w:p>
      <w:pPr/>
      <w:r>
        <w:t>A likelihood-ratio test compares maximized log-likelihoods:</w:t>
      </w:r>
    </w:p>
    <w:p>
      <w:pPr>
        <w:pStyle w:val="Equation"/>
      </w:pPr>
      <w:r>
        <w:t>LR = 2[ell_unrestricted - ell_restricted]</w:t>
      </w:r>
    </w:p>
    <w:p>
      <w:pPr/>
      <w:r>
        <w:t>A score test evaluates the gradient at the restricted estimate without fitting the unrestricted model fully.</w:t>
      </w:r>
    </w:p>
    <w:p>
      <w:pPr/>
      <w:r>
        <w:t>The three tests are asymptotically equivalent under regularity but can differ in finite samples. Wald tests are easiest to compute but can behave badly for strongly nonlinear parameterizations or estimates near boundaries.</w:t>
      </w:r>
    </w:p>
    <w:p>
      <w:pPr>
        <w:pStyle w:val="Heading2"/>
      </w:pPr>
      <w:r>
        <w:t>11. Confidence intervals and transformation</w:t>
      </w:r>
    </w:p>
    <w:p>
      <w:pPr/>
      <w:r>
        <w:t>A coefficient-scale Wald interval is</w:t>
      </w:r>
    </w:p>
    <w:p>
      <w:pPr>
        <w:pStyle w:val="Equation"/>
      </w:pPr>
      <w:r>
        <w:t>beta_hat_j +/- z_critical SE(beta_hat_j)</w:t>
      </w:r>
    </w:p>
    <w:p>
      <w:pPr/>
      <w:r>
        <w:t>For a log-link coefficient, exponentiating the endpoints gives an interval for a multiplicative mean ratio. For a logit coefficient, exponentiation gives an odds-ratio interval.</w:t>
      </w:r>
    </w:p>
    <w:p>
      <w:pPr/>
      <w:r>
        <w:t>Intervals for predicted means can be formed on the linear-predictor scale and transformed through the inverse link. This preserves allowable ranges and naturally creates asymmetric intervals on the outcome scale.</w:t>
      </w:r>
    </w:p>
    <w:p>
      <w:pPr>
        <w:pStyle w:val="Heading2"/>
      </w:pPr>
      <w:r>
        <w:t>12. Deviance</w:t>
      </w:r>
    </w:p>
    <w:p>
      <w:pPr/>
      <w:r>
        <w:t>The saturated model fits each observation as closely as the distribution permits. Deviance compares the fitted model with the saturated model:</w:t>
      </w:r>
    </w:p>
    <w:p>
      <w:pPr>
        <w:pStyle w:val="Equation"/>
      </w:pPr>
      <w:r>
        <w:t>D = 2[ell_saturated - ell_fitted]</w:t>
      </w:r>
    </w:p>
    <w:p>
      <w:pPr/>
      <w:r>
        <w:t>Smaller deviance indicates closer fit relative to saturation. Residual deviance is not a universal goodness-of-fit test without attention to distribution, dispersion, sample size, sparsity, and asymptotic conditions.</w:t>
      </w:r>
    </w:p>
    <w:p>
      <w:pPr/>
      <w:r>
        <w:t>For nested models, a deviance difference can support a likelihood-ratio test when both are maximum-likelihood fits to the same observations with compatible distributional assumptions.</w:t>
      </w:r>
    </w:p>
    <w:p>
      <w:pPr>
        <w:pStyle w:val="Heading2"/>
      </w:pPr>
      <w:r>
        <w:t>13. Null deviance, pseudo-R-squared, AIC, and BIC</w:t>
      </w:r>
    </w:p>
    <w:p>
      <w:pPr/>
      <w:r>
        <w:t>Null deviance comes from an intercept-only model. Comparing it with residual deviance indicates improvement over a constant conditional mean.</w:t>
      </w:r>
    </w:p>
    <w:p>
      <w:pPr/>
      <w:r>
        <w:t>Many quantities are called pseudo-R-squared. They do not share the exact OLS variance-decomposition meaning. Always name the definition used.</w:t>
      </w:r>
    </w:p>
    <w:p>
      <w:pPr/>
      <w:r>
        <w:t>AIC is</w:t>
      </w:r>
    </w:p>
    <w:p>
      <w:pPr>
        <w:pStyle w:val="Equation"/>
      </w:pPr>
      <w:r>
        <w:t>AIC = -2 ell(beta_hat) + 2k</w:t>
      </w:r>
    </w:p>
    <w:p>
      <w:pPr/>
      <w:r>
        <w:t>BIC is</w:t>
      </w:r>
    </w:p>
    <w:p>
      <w:pPr>
        <w:pStyle w:val="Equation"/>
      </w:pPr>
      <w:r>
        <w:t>BIC = -2 ell(beta_hat) + k log(n)</w:t>
      </w:r>
    </w:p>
    <w:p>
      <w:pPr/>
      <w:r>
        <w:t>They compare likelihood-based models fitted to the same response observations. They do not replace validation, calibration, or substantive judgement.</w:t>
      </w:r>
    </w:p>
    <w:p>
      <w:pPr>
        <w:pStyle w:val="Heading2"/>
      </w:pPr>
      <w:r>
        <w:t>14. Dispersion and scale</w:t>
      </w:r>
    </w:p>
    <w:p>
      <w:pPr/>
      <w:r>
        <w:t>For binomial and Poisson GLMs, the classical model fixes phi=1. For Gaussian, Gamma, and inverse-Gaussian models, phi is estimated.</w:t>
      </w:r>
    </w:p>
    <w:p>
      <w:pPr/>
      <w:r>
        <w:t>Pearson dispersion can be estimated by</w:t>
      </w:r>
    </w:p>
    <w:p>
      <w:pPr>
        <w:pStyle w:val="Equation"/>
      </w:pPr>
      <w:r>
        <w:t>phi_hat = sum_i (y_i-mu_i)^2 / V(mu_i) divided by (n-k)</w:t>
      </w:r>
    </w:p>
    <w:p>
      <w:pPr/>
      <w:r>
        <w:t>Overdispersion means observed conditional variation exceeds the nominal model variance. Underdispersion means it is smaller. Overdispersion can arise from omitted heterogeneity, dependence, excess zeros, measurement problems, or an inappropriate distribution.</w:t>
      </w:r>
    </w:p>
    <w:p>
      <w:pPr/>
      <w:r>
        <w:t>Changing a standard error by estimating an overdispersion factor does not automatically repair a wrong likelihood or mean model.</w:t>
      </w:r>
    </w:p>
    <w:p>
      <w:pPr>
        <w:pStyle w:val="Heading2"/>
      </w:pPr>
      <w:r>
        <w:t>15. Residuals in GLMs</w:t>
      </w:r>
    </w:p>
    <w:p>
      <w:pPr/>
      <w:r>
        <w:t>Response residual:</w:t>
      </w:r>
    </w:p>
    <w:p>
      <w:pPr>
        <w:pStyle w:val="Equation"/>
      </w:pPr>
      <w:r>
        <w:t>r_i = y_i - mu_hat_i</w:t>
      </w:r>
    </w:p>
    <w:p>
      <w:pPr/>
      <w:r>
        <w:t>Pearson residual:</w:t>
      </w:r>
    </w:p>
    <w:p>
      <w:pPr>
        <w:pStyle w:val="Equation"/>
      </w:pPr>
      <w:r>
        <w:t>r_Pi = (y_i-mu_hat_i)/sqrt[V(mu_hat_i)]</w:t>
      </w:r>
    </w:p>
    <w:p>
      <w:pPr/>
      <w:r>
        <w:t>Deviance residual is the signed square root of the observation's deviance contribution.</w:t>
      </w:r>
    </w:p>
    <w:p>
      <w:pPr/>
      <w:r>
        <w:t>Working residuals arise inside IRLS. Anscombe and randomized quantile residuals aim to create distributions more suitable for diagnostic plots.</w:t>
      </w:r>
    </w:p>
    <w:p>
      <w:pPr/>
      <w:r>
        <w:t>Residual plots must respect discreteness and changing variance. A cloud of binary response residuals has limited visual resolution; binned residual plots, calibration plots, or simulation-based diagnostics may be more informative.</w:t>
      </w:r>
    </w:p>
    <w:p>
      <w:pPr>
        <w:pStyle w:val="Heading2"/>
      </w:pPr>
      <w:r>
        <w:t>16. Leverage and influence</w:t>
      </w:r>
    </w:p>
    <w:p>
      <w:pPr/>
      <w:r>
        <w:t>GLM leverage is computed from the final weighted design:</w:t>
      </w:r>
    </w:p>
    <w:p>
      <w:pPr>
        <w:pStyle w:val="Equation"/>
      </w:pPr>
      <w:r>
        <w:t>H_W = W^(1/2) X (X^T W X)^(-1) X^T W^(1/2)</w:t>
      </w:r>
    </w:p>
    <w:p>
      <w:pPr/>
      <w:r>
        <w:t>The diagonal h_i measures leverage in the local weighted least-squares approximation. Influence combines leverage, residual size, and model curvature.</w:t>
      </w:r>
    </w:p>
    <w:p>
      <w:pPr/>
      <w:r>
        <w:t>Case-deletion diagnostics are approximations. Observations with high influence should be checked for data quality, structural uniqueness, and sensitivity. Deletion requires substantive justification.</w:t>
      </w:r>
    </w:p>
    <w:p>
      <w:pPr>
        <w:pStyle w:val="Heading2"/>
      </w:pPr>
      <w:r>
        <w:t>17. Offsets, exposure, and rates</w:t>
      </w:r>
    </w:p>
    <w:p>
      <w:pPr/>
      <w:r>
        <w:t>An offset is a predictor with coefficient fixed at one. In a Poisson rate model with exposure t_i:</w:t>
      </w:r>
    </w:p>
    <w:p>
      <w:pPr>
        <w:pStyle w:val="Equation"/>
      </w:pPr>
      <w:r>
        <w:t>log(mu_i) = log(t_i) + x_i^T beta</w:t>
      </w:r>
    </w:p>
    <w:p>
      <w:pPr/>
      <w:r>
        <w:t>Then</w:t>
      </w:r>
    </w:p>
    <w:p>
      <w:pPr>
        <w:pStyle w:val="Equation"/>
      </w:pPr>
      <w:r>
        <w:t>mu_i = t_i exp(x_i^T beta)</w:t>
      </w:r>
    </w:p>
    <w:p>
      <w:pPr/>
      <w:r>
        <w:t>The model describes a rate per exposure unit while predicting counts for each observed exposure. Treating log exposure as an estimated ordinary predictor answers a different question and may create bias if the coefficient should be fixed by definition.</w:t>
      </w:r>
    </w:p>
    <w:p>
      <w:pPr>
        <w:pStyle w:val="Heading2"/>
      </w:pPr>
      <w:r>
        <w:t>18. Frequency, prior, analytic, and sampling weights</w:t>
      </w:r>
    </w:p>
    <w:p>
      <w:pPr/>
      <w:r>
        <w:t>Weights have distinct interpretations. Frequency weights represent replicated observations. Binomial trial totals determine the precision of proportions. Analytic or variance weights encode known relative precision. Sampling weights arise from inclusion probabilities.</w:t>
      </w:r>
    </w:p>
    <w:p>
      <w:pPr/>
      <w:r>
        <w:t>A software argument named weights may implement only one of these meanings. Research users must read documentation and confirm how weights enter the likelihood, scale, and covariance.</w:t>
      </w:r>
    </w:p>
    <w:p>
      <w:pPr>
        <w:pStyle w:val="Heading2"/>
      </w:pPr>
      <w:r>
        <w:t>19. Prediction and uncertainty</w:t>
      </w:r>
    </w:p>
    <w:p>
      <w:pPr/>
      <w:r>
        <w:t>A GLM predicts the conditional mean mu, not necessarily an individual outcome. Individual predictive distributions require the selected response family and dispersion.</w:t>
      </w:r>
    </w:p>
    <w:p>
      <w:pPr/>
      <w:r>
        <w:t>Prediction uncertainty has at least two layers:</w:t>
      </w:r>
    </w:p>
    <w:p>
      <w:pPr>
        <w:pStyle w:val="Compact"/>
        <w:ind w:left="360" w:hanging="216"/>
      </w:pPr>
      <w:r>
        <w:t xml:space="preserve">•  </w:t>
      </w:r>
      <w:r>
        <w:t>uncertainty in beta and therefore in the conditional mean;</w:t>
      </w:r>
    </w:p>
    <w:p>
      <w:pPr>
        <w:pStyle w:val="Compact"/>
        <w:ind w:left="360" w:hanging="216"/>
      </w:pPr>
      <w:r>
        <w:t xml:space="preserve">•  </w:t>
      </w:r>
      <w:r>
        <w:t>outcome variation conditional on the mean.</w:t>
      </w:r>
    </w:p>
    <w:p>
      <w:pPr/>
      <w:r>
        <w:t>For discrete outcomes, prediction intervals are sets of integer values obtained from the predictive distribution. For binary outcomes, the individual future outcome remains zero or one even when the estimated probability is precise.</w:t>
      </w:r>
    </w:p>
    <w:p>
      <w:pPr>
        <w:pStyle w:val="Heading2"/>
      </w:pPr>
      <w:r>
        <w:t>20. Model misspecification and sandwich covariance</w:t>
      </w:r>
    </w:p>
    <w:p>
      <w:pPr/>
      <w:r>
        <w:t>If the conditional mean is correctly parameterized but the variance function is wrong, estimating equations may still target a meaningful mean-model parameter. A sandwich covariance can provide asymptotically valid uncertainty under independence and suitable regularity.</w:t>
      </w:r>
    </w:p>
    <w:p>
      <w:pPr/>
      <w:r>
        <w:t>The sandwich does not correct the fitted mean, link, omitted confounding, dependence, or separation. It also may perform poorly with small samples or high leverage. Model-based and robust results should be compared and their assumptions stated.</w:t>
      </w:r>
    </w:p>
    <w:p>
      <w:pPr>
        <w:pStyle w:val="Heading1"/>
      </w:pPr>
      <w:r>
        <w:t>Part II. Major Families and Interpretation</w:t>
      </w:r>
    </w:p>
    <w:p>
      <w:pPr>
        <w:pStyle w:val="Heading2"/>
      </w:pPr>
      <w:r>
        <w:t>21. Gaussian GLM</w:t>
      </w:r>
    </w:p>
    <w:p>
      <w:pPr/>
      <w:r>
        <w:t>The Gaussian identity-link GLM is ordinary linear regression estimated by maximum likelihood. With constant variance, maximizing likelihood is equivalent to minimizing SSE.</w:t>
      </w:r>
    </w:p>
    <w:p>
      <w:pPr/>
      <w:r>
        <w:t>Using the Gaussian family with a log link creates a positive conditional mean but still assumes Gaussian outcome noise around that mean, including possible negative observations. Distribution and link are separate choices.</w:t>
      </w:r>
    </w:p>
    <w:p>
      <w:pPr>
        <w:pStyle w:val="Heading2"/>
      </w:pPr>
      <w:r>
        <w:t>22. Binary logistic regression</w:t>
      </w:r>
    </w:p>
    <w:p>
      <w:pPr/>
      <w:r>
        <w:t>For Y in {0,1}:</w:t>
      </w:r>
    </w:p>
    <w:p>
      <w:pPr>
        <w:pStyle w:val="Equation"/>
      </w:pPr>
      <w:r>
        <w:t>log[p_i/(1-p_i)] = x_i^T beta</w:t>
      </w:r>
    </w:p>
    <w:p>
      <w:pPr/>
      <w:r>
        <w:t>A one-unit increase in x_j multiplies the odds by exp(beta_j), holding other predictors fixed. It does not multiply probability by that amount.</w:t>
      </w:r>
    </w:p>
    <w:p>
      <w:pPr/>
      <w:r>
        <w:t>The marginal effect on probability is</w:t>
      </w:r>
    </w:p>
    <w:p>
      <w:pPr>
        <w:pStyle w:val="Equation"/>
      </w:pPr>
      <w:r>
        <w:t>d p_i / d x_ij = beta_j p_i(1-p_i)</w:t>
      </w:r>
    </w:p>
    <w:p>
      <w:pPr/>
      <w:r>
        <w:t>Therefore probability effects vary by observation. Report predicted probabilities, discrete changes, or average marginal effects when odds ratios are not substantively intuitive.</w:t>
      </w:r>
    </w:p>
    <w:p>
      <w:pPr>
        <w:pStyle w:val="Heading2"/>
      </w:pPr>
      <w:r>
        <w:t>23. Grouped binomial models</w:t>
      </w:r>
    </w:p>
    <w:p>
      <w:pPr/>
      <w:r>
        <w:t>If y_i successes occur in m_i trials, model the proportion y_i/m_i with trial count m_i or pass successes and failures in a supported format. Larger m_i gives more information.</w:t>
      </w:r>
    </w:p>
    <w:p>
      <w:pPr/>
      <w:r>
        <w:t>Grouped-binomial data assume a common success probability within the group conditional on predictors. Unmodelled heterogeneity can produce overdispersion relative to binomial variance.</w:t>
      </w:r>
    </w:p>
    <w:p>
      <w:pPr>
        <w:pStyle w:val="Heading2"/>
      </w:pPr>
      <w:r>
        <w:t>24. Separation in logistic regression</w:t>
      </w:r>
    </w:p>
    <w:p>
      <w:pPr/>
      <w:r>
        <w:t>Complete separation occurs when a predictor combination perfectly distinguishes outcomes. The likelihood can improve as some coefficients diverge, so finite maximum-likelihood estimates do not exist.</w:t>
      </w:r>
    </w:p>
    <w:p>
      <w:pPr/>
      <w:r>
        <w:t>Warning signs include huge coefficients, huge standard errors, nonconvergence, and predicted probabilities essentially zero or one. Remedies include better data, removing deterministic leakage, penalized likelihood, Bayesian priors, or Firth bias reduction. Deleting a predictor merely to force convergence may discard the scientific phenomenon causing separation.</w:t>
      </w:r>
    </w:p>
    <w:p>
      <w:pPr>
        <w:pStyle w:val="Heading2"/>
      </w:pPr>
      <w:r>
        <w:t>25. Rare events and small samples</w:t>
      </w:r>
    </w:p>
    <w:p>
      <w:pPr/>
      <w:r>
        <w:t>When events are scarce, nominal sample size overstates information. Models with many parameters per event are unstable. Cross-validation folds may contain few or no events.</w:t>
      </w:r>
    </w:p>
    <w:p>
      <w:pPr/>
      <w:r>
        <w:t>Use parsimonious models, penalization, careful calibration assessment, and uncertainty methods designed for small samples. Threshold metrics such as accuracy are especially misleading under rare prevalence.</w:t>
      </w:r>
    </w:p>
    <w:p>
      <w:pPr>
        <w:pStyle w:val="Heading2"/>
      </w:pPr>
      <w:r>
        <w:t>26. Poisson regression for counts</w:t>
      </w:r>
    </w:p>
    <w:p>
      <w:pPr/>
      <w:r>
        <w:t>For a Poisson mean mu_i:</w:t>
      </w:r>
    </w:p>
    <w:p>
      <w:pPr>
        <w:pStyle w:val="Equation"/>
      </w:pPr>
      <w:r>
        <w:t>log(mu_i) = x_i^T beta</w:t>
      </w:r>
    </w:p>
    <w:p>
      <w:pPr/>
      <w:r>
        <w:t>A one-unit increase in x_j multiplies the expected count by exp(beta_j). With an exposure offset, exp(beta_j) is an incidence-rate ratio.</w:t>
      </w:r>
    </w:p>
    <w:p>
      <w:pPr/>
      <w:r>
        <w:t>The Poisson model assumes conditional mean equals conditional variance. This must be checked. A good mean fit can coexist with overdispersion that invalidates model-based standard errors.</w:t>
      </w:r>
    </w:p>
    <w:p>
      <w:pPr>
        <w:pStyle w:val="Heading2"/>
      </w:pPr>
      <w:r>
        <w:t>27. Count offsets and exposure examples</w:t>
      </w:r>
    </w:p>
    <w:p>
      <w:pPr/>
      <w:r>
        <w:t>Examples of exposure include person-time, kilometres driven, number of households observed, or days at risk. The exposure must represent proportional opportunity for events under the model.</w:t>
      </w:r>
    </w:p>
    <w:p>
      <w:pPr/>
      <w:r>
        <w:t>If doubling exposure does not plausibly double expected count, a simple offset may be wrong. Consider nonlinear exposure effects, saturation, varying risk periods, or a different outcome definition.</w:t>
      </w:r>
    </w:p>
    <w:p>
      <w:pPr>
        <w:pStyle w:val="Heading2"/>
      </w:pPr>
      <w:r>
        <w:t>28. Overdispersion and quasi-Poisson reasoning</w:t>
      </w:r>
    </w:p>
    <w:p>
      <w:pPr/>
      <w:r>
        <w:t>If Var(Y|X)=phi mu with phi&gt;1, coefficient estimates from the Poisson score may remain useful for the mean, while standard errors are multiplied approximately by sqrt(phi).</w:t>
      </w:r>
    </w:p>
    <w:p>
      <w:pPr/>
      <w:r>
        <w:t>Quasi-likelihood specifies a mean-variance relationship without a full probability distribution. It supports estimating equations and robust uncertainty but does not provide an ordinary full likelihood for AIC comparison.</w:t>
      </w:r>
    </w:p>
    <w:p>
      <w:pPr/>
      <w:r>
        <w:t>Overdispersion is a symptom. Investigate omitted predictors, clustering, excess zeros, contagion, and heterogeneous event rates rather than only inflating standard errors.</w:t>
      </w:r>
    </w:p>
    <w:p>
      <w:pPr>
        <w:pStyle w:val="Heading2"/>
      </w:pPr>
      <w:r>
        <w:t>29. Negative binomial regression</w:t>
      </w:r>
    </w:p>
    <w:p>
      <w:pPr/>
      <w:r>
        <w:t>A common negative-binomial model has</w:t>
      </w:r>
    </w:p>
    <w:p>
      <w:pPr>
        <w:pStyle w:val="Equation"/>
      </w:pPr>
      <w:r>
        <w:t>Var(Y|X) = mu + alpha mu^2</w:t>
      </w:r>
    </w:p>
    <w:p>
      <w:pPr/>
      <w:r>
        <w:t>It can arise as a Poisson-Gamma mixture with unobserved rate heterogeneity. Compared with Poisson, it allows variance to grow faster than the mean.</w:t>
      </w:r>
    </w:p>
    <w:p>
      <w:pPr/>
      <w:r>
        <w:t>Different software uses different parameterizations. Always report the variance formula and definition of alpha. The log link usually gives incidence-rate-ratio interpretations similar to Poisson.</w:t>
      </w:r>
    </w:p>
    <w:p>
      <w:pPr>
        <w:pStyle w:val="Heading2"/>
      </w:pPr>
      <w:r>
        <w:t>30. Zero-inflated and hurdle models</w:t>
      </w:r>
    </w:p>
    <w:p>
      <w:pPr/>
      <w:r>
        <w:t>A zero-inflated model combines a structural-zero process with a count process that can also generate zeros. A hurdle model first models zero versus positive and then models positive counts with a zero-truncated distribution.</w:t>
      </w:r>
    </w:p>
    <w:p>
      <w:pPr/>
      <w:r>
        <w:t>These models answer different questions. Excess observed zeros do not automatically prove a distinct structural-zero class. Compare substantive mechanisms, residual patterns, predictive calibration, and simpler overdispersed alternatives.</w:t>
      </w:r>
    </w:p>
    <w:p>
      <w:pPr>
        <w:pStyle w:val="Heading2"/>
      </w:pPr>
      <w:r>
        <w:t>31. Gamma regression</w:t>
      </w:r>
    </w:p>
    <w:p>
      <w:pPr/>
      <w:r>
        <w:t>Gamma GLMs are useful for positive continuous outcomes whose variance grows roughly with the square of the mean, such as costs or durations.</w:t>
      </w:r>
    </w:p>
    <w:p>
      <w:pPr/>
      <w:r>
        <w:t>With a log link:</w:t>
      </w:r>
    </w:p>
    <w:p>
      <w:pPr>
        <w:pStyle w:val="Equation"/>
      </w:pPr>
      <w:r>
        <w:t>log(mu_i) = x_i^T beta</w:t>
      </w:r>
    </w:p>
    <w:p>
      <w:pPr/>
      <w:r>
        <w:t>and exp(beta_j) is a conditional mean ratio. Zero outcomes are not allowed by the Gamma distribution. If zeros are genuine, use a two-part model, Tweedie family, or another distribution that represents the mechanism.</w:t>
      </w:r>
    </w:p>
    <w:p>
      <w:pPr>
        <w:pStyle w:val="Heading2"/>
      </w:pPr>
      <w:r>
        <w:t>32. Inverse-Gaussian regression</w:t>
      </w:r>
    </w:p>
    <w:p>
      <w:pPr/>
      <w:r>
        <w:t>The inverse-Gaussian distribution is positive and more strongly right-skewed than many Gamma distributions. Its variance function is proportional to mu^3.</w:t>
      </w:r>
    </w:p>
    <w:p>
      <w:pPr/>
      <w:r>
        <w:t>It can model waiting times and other positive outcomes with rapidly increasing variance. Choice between Gamma and inverse Gaussian should be based on data-generating considerations and diagnostic evidence, not only AIC.</w:t>
      </w:r>
    </w:p>
    <w:p>
      <w:pPr>
        <w:pStyle w:val="Heading2"/>
      </w:pPr>
      <w:r>
        <w:t>33. Tweedie models</w:t>
      </w:r>
    </w:p>
    <w:p>
      <w:pPr/>
      <w:r>
        <w:t>Tweedie variance functions have</w:t>
      </w:r>
    </w:p>
    <w:p>
      <w:pPr>
        <w:pStyle w:val="Equation"/>
      </w:pPr>
      <w:r>
        <w:t>Var(Y|X) = phi mu^p</w:t>
      </w:r>
    </w:p>
    <w:p>
      <w:pPr/>
      <w:r>
        <w:t>The power p identifies important cases: p=0 Gaussian, p=1 Poisson, p=2 Gamma, and p=3 inverse Gaussian. For 1&lt;p&lt;2, the compound Poisson-Gamma distribution has a point mass at zero plus positive continuous values, useful for claim costs and similar semicontinuous outcomes.</w:t>
      </w:r>
    </w:p>
    <w:p>
      <w:pPr/>
      <w:r>
        <w:t>Power estimation and interpretation require care. A Tweedie model can fit support well while hiding distinct processes that a two-part model would explain more clearly.</w:t>
      </w:r>
    </w:p>
    <w:p>
      <w:pPr>
        <w:pStyle w:val="Heading2"/>
      </w:pPr>
      <w:r>
        <w:t>34. Multinomial and ordinal logistic regression</w:t>
      </w:r>
    </w:p>
    <w:p>
      <w:pPr/>
      <w:r>
        <w:t>Multinomial logistic regression models unordered categories relative to a reference. Ordinal models exploit category ordering, commonly through proportional odds.</w:t>
      </w:r>
    </w:p>
    <w:p>
      <w:pPr/>
      <w:r>
        <w:t>The proportional-odds assumption states that predictor effects are constant across cumulative category cut points on the log-odds scale. Test and diagnose it substantively and statistically. These models extend beyond the simplest scalar-response GLM architecture but are natural next steps.</w:t>
      </w:r>
    </w:p>
    <w:p>
      <w:pPr>
        <w:pStyle w:val="Heading2"/>
      </w:pPr>
      <w:r>
        <w:t>35. Link-function alternatives</w:t>
      </w:r>
    </w:p>
    <w:p>
      <w:pPr/>
      <w:r>
        <w:t>Binary models may use probit or complementary log-log links. Probit arises from a latent Gaussian threshold interpretation. Complementary log-log is asymmetric and connects naturally to discrete-time hazards.</w:t>
      </w:r>
    </w:p>
    <w:p>
      <w:pPr/>
      <w:r>
        <w:t>Poisson and Gamma models can use identity or inverse links under constraints, but predictions must remain in the allowed mean domain. Select links based on mechanism, interpretation, fit, and stability.</w:t>
      </w:r>
    </w:p>
    <w:p>
      <w:pPr>
        <w:pStyle w:val="Heading1"/>
      </w:pPr>
      <w:r>
        <w:t>Part III. GLMs from Scratch in Pure Python</w:t>
      </w:r>
    </w:p>
    <w:p>
      <w:pPr>
        <w:pStyle w:val="Heading2"/>
      </w:pPr>
      <w:r>
        <w:t>36. Design principles</w:t>
      </w:r>
    </w:p>
    <w:p>
      <w:pPr/>
      <w:r>
        <w:t>The companion module glm_from_scratch.py uses only dataclasses, math, random, and typing. It implements a generic IRLS engine with family objects defining:</w:t>
      </w:r>
    </w:p>
    <w:p>
      <w:pPr>
        <w:pStyle w:val="Compact"/>
        <w:ind w:left="360" w:hanging="216"/>
      </w:pPr>
      <w:r>
        <w:t xml:space="preserve">•  </w:t>
      </w:r>
      <w:r>
        <w:t>inverse link;</w:t>
      </w:r>
    </w:p>
    <w:p>
      <w:pPr>
        <w:pStyle w:val="Compact"/>
        <w:ind w:left="360" w:hanging="216"/>
      </w:pPr>
      <w:r>
        <w:t xml:space="preserve">•  </w:t>
      </w:r>
      <w:r>
        <w:t>derivative dmu/deta;</w:t>
      </w:r>
    </w:p>
    <w:p>
      <w:pPr>
        <w:pStyle w:val="Compact"/>
        <w:ind w:left="360" w:hanging="216"/>
      </w:pPr>
      <w:r>
        <w:t xml:space="preserve">•  </w:t>
      </w:r>
      <w:r>
        <w:t>variance function;</w:t>
      </w:r>
    </w:p>
    <w:p>
      <w:pPr>
        <w:pStyle w:val="Compact"/>
        <w:ind w:left="360" w:hanging="216"/>
      </w:pPr>
      <w:r>
        <w:t xml:space="preserve">•  </w:t>
      </w:r>
      <w:r>
        <w:t>deviance contribution;</w:t>
      </w:r>
    </w:p>
    <w:p>
      <w:pPr>
        <w:pStyle w:val="Compact"/>
        <w:ind w:left="360" w:hanging="216"/>
      </w:pPr>
      <w:r>
        <w:t xml:space="preserve">•  </w:t>
      </w:r>
      <w:r>
        <w:t>log-likelihood contribution;</w:t>
      </w:r>
    </w:p>
    <w:p>
      <w:pPr>
        <w:pStyle w:val="Compact"/>
        <w:ind w:left="360" w:hanging="216"/>
      </w:pPr>
      <w:r>
        <w:t xml:space="preserve">•  </w:t>
      </w:r>
      <w:r>
        <w:t>response-domain validation;</w:t>
      </w:r>
    </w:p>
    <w:p>
      <w:pPr>
        <w:pStyle w:val="Compact"/>
        <w:ind w:left="360" w:hanging="216"/>
      </w:pPr>
      <w:r>
        <w:t xml:space="preserve">•  </w:t>
      </w:r>
      <w:r>
        <w:t>scale treatment and initial mean.</w:t>
      </w:r>
    </w:p>
    <w:p>
      <w:pPr/>
      <w:r>
        <w:t>This design separates shared optimization logic from family-specific mathematics.</w:t>
      </w:r>
    </w:p>
    <w:p>
      <w:pPr>
        <w:pStyle w:val="Heading2"/>
      </w:pPr>
      <w:r>
        <w:t>37. Stable logistic functions</w:t>
      </w:r>
    </w:p>
    <w:p>
      <w:pPr/>
      <w:r>
        <w:t>A naive sigmoid exp(eta)/(1+exp(eta)) overflows for large eta. A stable implementation is:</w:t>
      </w:r>
    </w:p>
    <w:p>
      <w:pPr>
        <w:pStyle w:val="SourceCode"/>
      </w:pPr>
      <w:r>
        <w:rPr>
          <w:rFonts w:ascii="DejaVu Sans Mono" w:hAnsi="DejaVu Sans Mono"/>
          <w:sz w:val="15"/>
        </w:rPr>
        <w:t>def stable_sigmoid(eta):</w:t>
      </w:r>
      <w:r>
        <w:br/>
      </w:r>
      <w:r>
        <w:rPr>
          <w:rFonts w:ascii="DejaVu Sans Mono" w:hAnsi="DejaVu Sans Mono"/>
          <w:sz w:val="15"/>
        </w:rPr>
        <w:t xml:space="preserve">    if eta &gt;= 0.0:</w:t>
      </w:r>
      <w:r>
        <w:br/>
      </w:r>
      <w:r>
        <w:rPr>
          <w:rFonts w:ascii="DejaVu Sans Mono" w:hAnsi="DejaVu Sans Mono"/>
          <w:sz w:val="15"/>
        </w:rPr>
        <w:t xml:space="preserve">        z = math.exp(-eta)</w:t>
      </w:r>
      <w:r>
        <w:br/>
      </w:r>
      <w:r>
        <w:rPr>
          <w:rFonts w:ascii="DejaVu Sans Mono" w:hAnsi="DejaVu Sans Mono"/>
          <w:sz w:val="15"/>
        </w:rPr>
        <w:t xml:space="preserve">        return 1.0 / (1.0 + z)</w:t>
      </w:r>
      <w:r>
        <w:br/>
      </w:r>
      <w:r>
        <w:rPr>
          <w:rFonts w:ascii="DejaVu Sans Mono" w:hAnsi="DejaVu Sans Mono"/>
          <w:sz w:val="15"/>
        </w:rPr>
        <w:t xml:space="preserve">    z = math.exp(eta)</w:t>
      </w:r>
      <w:r>
        <w:br/>
      </w:r>
      <w:r>
        <w:rPr>
          <w:rFonts w:ascii="DejaVu Sans Mono" w:hAnsi="DejaVu Sans Mono"/>
          <w:sz w:val="15"/>
        </w:rPr>
        <w:t xml:space="preserve">    return z / (1.0 + z)</w:t>
      </w:r>
    </w:p>
    <w:p>
      <w:pPr/>
      <w:r>
        <w:t>The formulas are algebraically identical but numerically safer in different regions.</w:t>
      </w:r>
    </w:p>
    <w:p>
      <w:pPr>
        <w:pStyle w:val="Heading2"/>
      </w:pPr>
      <w:r>
        <w:t>38. Weighted least squares core</w:t>
      </w:r>
    </w:p>
    <w:p>
      <w:pPr/>
      <w:r>
        <w:t>IRLS repeatedly solves:</w:t>
      </w:r>
    </w:p>
    <w:p>
      <w:pPr>
        <w:pStyle w:val="Equation"/>
      </w:pPr>
      <w:r>
        <w:t>(X^T W X) beta = X^T W z</w:t>
      </w:r>
    </w:p>
    <w:p>
      <w:pPr/>
      <w:r>
        <w:t>The pure implementation forms weighted cross-products directly without constructing a large diagonal W matrix.</w:t>
      </w:r>
    </w:p>
    <w:p>
      <w:pPr>
        <w:pStyle w:val="SourceCode"/>
      </w:pPr>
      <w:r>
        <w:rPr>
          <w:rFonts w:ascii="DejaVu Sans Mono" w:hAnsi="DejaVu Sans Mono"/>
          <w:sz w:val="15"/>
        </w:rPr>
        <w:t>def weighted_crossproduct(X, weights):</w:t>
      </w:r>
      <w:r>
        <w:br/>
      </w:r>
      <w:r>
        <w:rPr>
          <w:rFonts w:ascii="DejaVu Sans Mono" w:hAnsi="DejaVu Sans Mono"/>
          <w:sz w:val="15"/>
        </w:rPr>
        <w:t xml:space="preserve">    n = len(X)</w:t>
      </w:r>
      <w:r>
        <w:br/>
      </w:r>
      <w:r>
        <w:rPr>
          <w:rFonts w:ascii="DejaVu Sans Mono" w:hAnsi="DejaVu Sans Mono"/>
          <w:sz w:val="15"/>
        </w:rPr>
        <w:t xml:space="preserve">    p = len(X[0])</w:t>
      </w:r>
      <w:r>
        <w:br/>
      </w:r>
      <w:r>
        <w:rPr>
          <w:rFonts w:ascii="DejaVu Sans Mono" w:hAnsi="DejaVu Sans Mono"/>
          <w:sz w:val="15"/>
        </w:rPr>
        <w:t xml:space="preserve">    result = [[0.0 for _ in range(p)] for _ in range(p)]</w:t>
      </w:r>
      <w:r>
        <w:br/>
      </w:r>
      <w:r>
        <w:rPr>
          <w:rFonts w:ascii="DejaVu Sans Mono" w:hAnsi="DejaVu Sans Mono"/>
          <w:sz w:val="15"/>
        </w:rPr>
        <w:t xml:space="preserve">    for i, row in enumerate(X):</w:t>
      </w:r>
      <w:r>
        <w:br/>
      </w:r>
      <w:r>
        <w:rPr>
          <w:rFonts w:ascii="DejaVu Sans Mono" w:hAnsi="DejaVu Sans Mono"/>
          <w:sz w:val="15"/>
        </w:rPr>
        <w:t xml:space="preserve">        for a in range(p):</w:t>
      </w:r>
      <w:r>
        <w:br/>
      </w:r>
      <w:r>
        <w:rPr>
          <w:rFonts w:ascii="DejaVu Sans Mono" w:hAnsi="DejaVu Sans Mono"/>
          <w:sz w:val="15"/>
        </w:rPr>
        <w:t xml:space="preserve">            for b in range(p):</w:t>
      </w:r>
      <w:r>
        <w:br/>
      </w:r>
      <w:r>
        <w:rPr>
          <w:rFonts w:ascii="DejaVu Sans Mono" w:hAnsi="DejaVu Sans Mono"/>
          <w:sz w:val="15"/>
        </w:rPr>
        <w:t xml:space="preserve">                result[a][b] += weights[i] * row[a] * row[b]</w:t>
      </w:r>
      <w:r>
        <w:br/>
      </w:r>
      <w:r>
        <w:rPr>
          <w:rFonts w:ascii="DejaVu Sans Mono" w:hAnsi="DejaVu Sans Mono"/>
          <w:sz w:val="15"/>
        </w:rPr>
        <w:t xml:space="preserve">    return result</w:t>
      </w:r>
    </w:p>
    <w:p>
      <w:pPr/>
      <w:r>
        <w:t>Production software should use stable factorization rather than explicit matrix inversion.</w:t>
      </w:r>
    </w:p>
    <w:p>
      <w:pPr>
        <w:pStyle w:val="Heading2"/>
      </w:pPr>
      <w:r>
        <w:t>39. Generic IRLS algorithm</w:t>
      </w:r>
    </w:p>
    <w:p>
      <w:pPr/>
      <w:r>
        <w:t>The central loop is:</w:t>
      </w:r>
    </w:p>
    <w:p>
      <w:pPr>
        <w:pStyle w:val="SourceCode"/>
      </w:pPr>
      <w:r>
        <w:rPr>
          <w:rFonts w:ascii="DejaVu Sans Mono" w:hAnsi="DejaVu Sans Mono"/>
          <w:sz w:val="15"/>
        </w:rPr>
        <w:t>for iteration in range(max_iterations):</w:t>
      </w:r>
      <w:r>
        <w:br/>
      </w:r>
      <w:r>
        <w:rPr>
          <w:rFonts w:ascii="DejaVu Sans Mono" w:hAnsi="DejaVu Sans Mono"/>
          <w:sz w:val="15"/>
        </w:rPr>
        <w:t xml:space="preserve">    eta = X_beta_plus_offset(X, beta, offset)</w:t>
      </w:r>
      <w:r>
        <w:br/>
      </w:r>
      <w:r>
        <w:rPr>
          <w:rFonts w:ascii="DejaVu Sans Mono" w:hAnsi="DejaVu Sans Mono"/>
          <w:sz w:val="15"/>
        </w:rPr>
        <w:t xml:space="preserve">    mu = [family.inverse_link(v) for v in eta]</w:t>
      </w:r>
      <w:r>
        <w:br/>
      </w:r>
      <w:r>
        <w:rPr>
          <w:rFonts w:ascii="DejaVu Sans Mono" w:hAnsi="DejaVu Sans Mono"/>
          <w:sz w:val="15"/>
        </w:rPr>
        <w:t xml:space="preserve">    d = [family.dmu_deta(v) for v in eta]</w:t>
      </w:r>
      <w:r>
        <w:br/>
      </w:r>
      <w:r>
        <w:rPr>
          <w:rFonts w:ascii="DejaVu Sans Mono" w:hAnsi="DejaVu Sans Mono"/>
          <w:sz w:val="15"/>
        </w:rPr>
        <w:t xml:space="preserve">    var = [family.variance(m) for m in mu]</w:t>
      </w:r>
      <w:r>
        <w:br/>
      </w:r>
      <w:r>
        <w:rPr>
          <w:rFonts w:ascii="DejaVu Sans Mono" w:hAnsi="DejaVu Sans Mono"/>
          <w:sz w:val="15"/>
        </w:rPr>
        <w:t xml:space="preserve">    weights = [prior[i] * d[i] ** 2 / var[i] for i in range(n)]</w:t>
      </w:r>
      <w:r>
        <w:br/>
      </w:r>
      <w:r>
        <w:rPr>
          <w:rFonts w:ascii="DejaVu Sans Mono" w:hAnsi="DejaVu Sans Mono"/>
          <w:sz w:val="15"/>
        </w:rPr>
        <w:t xml:space="preserve">    z = [eta[i] + (y[i] - mu[i]) / d[i] - offset[i]</w:t>
      </w:r>
      <w:r>
        <w:br/>
      </w:r>
      <w:r>
        <w:rPr>
          <w:rFonts w:ascii="DejaVu Sans Mono" w:hAnsi="DejaVu Sans Mono"/>
          <w:sz w:val="15"/>
        </w:rPr>
        <w:t xml:space="preserve">         for i in range(n)]</w:t>
      </w:r>
      <w:r>
        <w:br/>
      </w:r>
      <w:r>
        <w:rPr>
          <w:rFonts w:ascii="DejaVu Sans Mono" w:hAnsi="DejaVu Sans Mono"/>
          <w:sz w:val="15"/>
        </w:rPr>
        <w:t xml:space="preserve">    beta_new = weighted_least_squares(X, z, weights)</w:t>
      </w:r>
    </w:p>
    <w:p>
      <w:pPr/>
      <w:r>
        <w:t>The full module adds domain checks, ridge stabilization, convergence criteria, diagnostics, covariance, and result objects.</w:t>
      </w:r>
    </w:p>
    <w:p>
      <w:pPr>
        <w:pStyle w:val="Heading2"/>
      </w:pPr>
      <w:r>
        <w:t>40. Logistic regression from scratch</w:t>
      </w:r>
    </w:p>
    <w:p>
      <w:pPr>
        <w:pStyle w:val="SourceCode"/>
      </w:pPr>
      <w:r>
        <w:rPr>
          <w:rFonts w:ascii="DejaVu Sans Mono" w:hAnsi="DejaVu Sans Mono"/>
          <w:sz w:val="15"/>
        </w:rPr>
        <w:t>from glm_from_scratch import fit_glm_irls, simulate_logistic</w:t>
      </w:r>
      <w:r>
        <w:br/>
      </w:r>
      <w:r>
        <w:rPr>
          <w:rFonts w:ascii="DejaVu Sans Mono" w:hAnsi="DejaVu Sans Mono"/>
          <w:sz w:val="15"/>
        </w:rPr>
      </w:r>
      <w:r>
        <w:br/>
      </w:r>
      <w:r>
        <w:rPr>
          <w:rFonts w:ascii="DejaVu Sans Mono" w:hAnsi="DejaVu Sans Mono"/>
          <w:sz w:val="15"/>
        </w:rPr>
        <w:t>X, y = simulate_logistic(seed=42, n=300)</w:t>
      </w:r>
      <w:r>
        <w:br/>
      </w:r>
      <w:r>
        <w:rPr>
          <w:rFonts w:ascii="DejaVu Sans Mono" w:hAnsi="DejaVu Sans Mono"/>
          <w:sz w:val="15"/>
        </w:rPr>
        <w:t>model = fit_glm_irls(X, y, family="binomial")</w:t>
      </w:r>
      <w:r>
        <w:br/>
      </w:r>
      <w:r>
        <w:rPr>
          <w:rFonts w:ascii="DejaVu Sans Mono" w:hAnsi="DejaVu Sans Mono"/>
          <w:sz w:val="15"/>
        </w:rPr>
      </w:r>
      <w:r>
        <w:br/>
      </w:r>
      <w:r>
        <w:rPr>
          <w:rFonts w:ascii="DejaVu Sans Mono" w:hAnsi="DejaVu Sans Mono"/>
          <w:sz w:val="15"/>
        </w:rPr>
        <w:t>print(model.coefficients)</w:t>
      </w:r>
      <w:r>
        <w:br/>
      </w:r>
      <w:r>
        <w:rPr>
          <w:rFonts w:ascii="DejaVu Sans Mono" w:hAnsi="DejaVu Sans Mono"/>
          <w:sz w:val="15"/>
        </w:rPr>
        <w:t>print(model.standard_errors)</w:t>
      </w:r>
      <w:r>
        <w:br/>
      </w:r>
      <w:r>
        <w:rPr>
          <w:rFonts w:ascii="DejaVu Sans Mono" w:hAnsi="DejaVu Sans Mono"/>
          <w:sz w:val="15"/>
        </w:rPr>
        <w:t>print(model.converged, model.iterations)</w:t>
      </w:r>
      <w:r>
        <w:br/>
      </w:r>
      <w:r>
        <w:rPr>
          <w:rFonts w:ascii="DejaVu Sans Mono" w:hAnsi="DejaVu Sans Mono"/>
          <w:sz w:val="15"/>
        </w:rPr>
        <w:t>print(model.predict_mean([[0.0, 1.0]]))</w:t>
      </w:r>
    </w:p>
    <w:p>
      <w:pPr/>
      <w:r>
        <w:t>The implementation matches statsmodels estimates on well-conditioned test data to numerical tolerance.</w:t>
      </w:r>
    </w:p>
    <w:p>
      <w:pPr>
        <w:pStyle w:val="Heading2"/>
      </w:pPr>
      <w:r>
        <w:t>41. Poisson rates with an offset</w:t>
      </w:r>
    </w:p>
    <w:p>
      <w:pPr>
        <w:pStyle w:val="SourceCode"/>
      </w:pPr>
      <w:r>
        <w:rPr>
          <w:rFonts w:ascii="DejaVu Sans Mono" w:hAnsi="DejaVu Sans Mono"/>
          <w:sz w:val="15"/>
        </w:rPr>
        <w:t>import math</w:t>
      </w:r>
      <w:r>
        <w:br/>
      </w:r>
      <w:r>
        <w:rPr>
          <w:rFonts w:ascii="DejaVu Sans Mono" w:hAnsi="DejaVu Sans Mono"/>
          <w:sz w:val="15"/>
        </w:rPr>
        <w:t>from glm_from_scratch import fit_glm_irls, simulate_poisson</w:t>
      </w:r>
      <w:r>
        <w:br/>
      </w:r>
      <w:r>
        <w:rPr>
          <w:rFonts w:ascii="DejaVu Sans Mono" w:hAnsi="DejaVu Sans Mono"/>
          <w:sz w:val="15"/>
        </w:rPr>
      </w:r>
      <w:r>
        <w:br/>
      </w:r>
      <w:r>
        <w:rPr>
          <w:rFonts w:ascii="DejaVu Sans Mono" w:hAnsi="DejaVu Sans Mono"/>
          <w:sz w:val="15"/>
        </w:rPr>
        <w:t>X, y, exposure = simulate_poisson(seed=42, n=300)</w:t>
      </w:r>
      <w:r>
        <w:br/>
      </w:r>
      <w:r>
        <w:rPr>
          <w:rFonts w:ascii="DejaVu Sans Mono" w:hAnsi="DejaVu Sans Mono"/>
          <w:sz w:val="15"/>
        </w:rPr>
        <w:t>offset = [math.log(value) for value in exposure]</w:t>
      </w:r>
      <w:r>
        <w:br/>
      </w:r>
      <w:r>
        <w:rPr>
          <w:rFonts w:ascii="DejaVu Sans Mono" w:hAnsi="DejaVu Sans Mono"/>
          <w:sz w:val="15"/>
        </w:rPr>
        <w:t>model = fit_glm_irls(X, y, family="poisson", offset=offset)</w:t>
      </w:r>
      <w:r>
        <w:br/>
      </w:r>
      <w:r>
        <w:rPr>
          <w:rFonts w:ascii="DejaVu Sans Mono" w:hAnsi="DejaVu Sans Mono"/>
          <w:sz w:val="15"/>
        </w:rPr>
      </w:r>
      <w:r>
        <w:br/>
      </w:r>
      <w:r>
        <w:rPr>
          <w:rFonts w:ascii="DejaVu Sans Mono" w:hAnsi="DejaVu Sans Mono"/>
          <w:sz w:val="15"/>
        </w:rPr>
        <w:t>print(model.coefficients)</w:t>
      </w:r>
      <w:r>
        <w:br/>
      </w:r>
      <w:r>
        <w:rPr>
          <w:rFonts w:ascii="DejaVu Sans Mono" w:hAnsi="DejaVu Sans Mono"/>
          <w:sz w:val="15"/>
        </w:rPr>
        <w:t>print(model.deviance)</w:t>
      </w:r>
    </w:p>
    <w:p>
      <w:pPr/>
      <w:r>
        <w:t>Predictions with future exposures require the corresponding log exposures as offsets.</w:t>
      </w:r>
    </w:p>
    <w:p>
      <w:pPr>
        <w:pStyle w:val="Heading2"/>
      </w:pPr>
      <w:r>
        <w:t>42. Gamma regression from scratch</w:t>
      </w:r>
    </w:p>
    <w:p>
      <w:pPr>
        <w:pStyle w:val="SourceCode"/>
      </w:pPr>
      <w:r>
        <w:rPr>
          <w:rFonts w:ascii="DejaVu Sans Mono" w:hAnsi="DejaVu Sans Mono"/>
          <w:sz w:val="15"/>
        </w:rPr>
        <w:t>model = fit_glm_irls(X, positive_y, family="gamma")</w:t>
      </w:r>
      <w:r>
        <w:br/>
      </w:r>
      <w:r>
        <w:rPr>
          <w:rFonts w:ascii="DejaVu Sans Mono" w:hAnsi="DejaVu Sans Mono"/>
          <w:sz w:val="15"/>
        </w:rPr>
        <w:t>print("mean ratios", [math.exp(value) for value in model.coefficients[1:]])</w:t>
      </w:r>
      <w:r>
        <w:br/>
      </w:r>
      <w:r>
        <w:rPr>
          <w:rFonts w:ascii="DejaVu Sans Mono" w:hAnsi="DejaVu Sans Mono"/>
          <w:sz w:val="15"/>
        </w:rPr>
        <w:t>print("estimated scale", model.scale)</w:t>
      </w:r>
    </w:p>
    <w:p>
      <w:pPr/>
      <w:r>
        <w:t>The companion implementation uses a log link for Gamma. It estimates scale from Pearson residuals and calculates a Gamma log-likelihood using shape=1/phi and scale=phi*mu.</w:t>
      </w:r>
    </w:p>
    <w:p>
      <w:pPr>
        <w:pStyle w:val="Heading2"/>
      </w:pPr>
      <w:r>
        <w:t>43. Deviance and residual computation</w:t>
      </w:r>
    </w:p>
    <w:p>
      <w:pPr/>
      <w:r>
        <w:t>The module stores response, Pearson, and deviance residuals. For Poisson:</w:t>
      </w:r>
    </w:p>
    <w:p>
      <w:pPr>
        <w:pStyle w:val="Equation"/>
      </w:pPr>
      <w:r>
        <w:t>d_i = 2[y_i log(y_i/mu_i) - (y_i-mu_i)]</w:t>
      </w:r>
    </w:p>
    <w:p>
      <w:pPr/>
      <w:r>
        <w:t>with the y_i log term defined as zero when y_i=0. The deviance residual is sign(y_i-mu_i)sqrt(d_i).</w:t>
      </w:r>
    </w:p>
    <w:p>
      <w:pPr/>
      <w:r>
        <w:t>Always handle mathematical limits explicitly rather than allowing log(0) errors.</w:t>
      </w:r>
    </w:p>
    <w:p>
      <w:pPr>
        <w:pStyle w:val="Heading2"/>
      </w:pPr>
      <w:r>
        <w:t>44. Leverage and Cook-style influence</w:t>
      </w:r>
    </w:p>
    <w:p>
      <w:pPr/>
      <w:r>
        <w:t>At convergence, construct weighted rows sqrt(w_i)x_i and compute</w:t>
      </w:r>
    </w:p>
    <w:p>
      <w:pPr>
        <w:pStyle w:val="Equation"/>
      </w:pPr>
      <w:r>
        <w:t>h_i = w_i x_i^T (X^T W X)^(-1) x_i</w:t>
      </w:r>
    </w:p>
    <w:p>
      <w:pPr/>
      <w:r>
        <w:t>The companion Cook-style measure is a screening diagnostic based on Pearson residual and leverage. It is not a substitute for exact case deletion.</w:t>
      </w:r>
    </w:p>
    <w:p>
      <w:pPr>
        <w:pStyle w:val="Heading2"/>
      </w:pPr>
      <w:r>
        <w:t>45. Sandwich covariance from scratch</w:t>
      </w:r>
    </w:p>
    <w:p>
      <w:pPr/>
      <w:r>
        <w:t>Observation score contributions have the form</w:t>
      </w:r>
    </w:p>
    <w:p>
      <w:pPr>
        <w:pStyle w:val="Equation"/>
      </w:pPr>
      <w:r>
        <w:t>s_i = x_i (y_i-mu_i)(dmu_i/deta_i)/V(mu_i)</w:t>
      </w:r>
    </w:p>
    <w:p>
      <w:pPr/>
      <w:r>
        <w:t>A sandwich estimator is</w:t>
      </w:r>
    </w:p>
    <w:p>
      <w:pPr>
        <w:pStyle w:val="Equation"/>
      </w:pPr>
      <w:r>
        <w:t>A^(-1) [sum_i s_i s_i^T] A^(-1)</w:t>
      </w:r>
    </w:p>
    <w:p>
      <w:pPr/>
      <w:r>
        <w:t>where A is the sensitivity matrix. The module includes HC0, HC1, and leverage-adjusted HC3-style variants for educational comparison.</w:t>
      </w:r>
    </w:p>
    <w:p>
      <w:pPr>
        <w:pStyle w:val="Heading2"/>
      </w:pPr>
      <w:r>
        <w:t>46. Cross-validation metrics by family</w:t>
      </w:r>
    </w:p>
    <w:p>
      <w:pPr/>
      <w:r>
        <w:t>Use metrics aligned with the predictive distribution:</w:t>
      </w:r>
    </w:p>
    <w:p>
      <w:pPr>
        <w:pStyle w:val="Compact"/>
        <w:ind w:left="360" w:hanging="216"/>
      </w:pPr>
      <w:r>
        <w:t xml:space="preserve">•  </w:t>
      </w:r>
      <w:r>
        <w:t>binary: log loss, Brier score, calibration, ROC AUC, precision-recall measures;</w:t>
      </w:r>
    </w:p>
    <w:p>
      <w:pPr>
        <w:pStyle w:val="Compact"/>
        <w:ind w:left="360" w:hanging="216"/>
      </w:pPr>
      <w:r>
        <w:t xml:space="preserve">•  </w:t>
      </w:r>
      <w:r>
        <w:t>Poisson/count: Poisson deviance and count calibration;</w:t>
      </w:r>
    </w:p>
    <w:p>
      <w:pPr>
        <w:pStyle w:val="Compact"/>
        <w:ind w:left="360" w:hanging="216"/>
      </w:pPr>
      <w:r>
        <w:t xml:space="preserve">•  </w:t>
      </w:r>
      <w:r>
        <w:t>Gamma/positive: Gamma deviance, mean absolute error, and domain-relevant relative error;</w:t>
      </w:r>
    </w:p>
    <w:p>
      <w:pPr>
        <w:pStyle w:val="Compact"/>
        <w:ind w:left="360" w:hanging="216"/>
      </w:pPr>
      <w:r>
        <w:t xml:space="preserve">•  </w:t>
      </w:r>
      <w:r>
        <w:t>Gaussian: RMSE, MAE, and R-squared.</w:t>
      </w:r>
    </w:p>
    <w:p>
      <w:pPr/>
      <w:r>
        <w:t>Cross-validation must preserve groups, time, or spatial structure where relevant.</w:t>
      </w:r>
    </w:p>
    <w:p>
      <w:pPr>
        <w:pStyle w:val="Heading2"/>
      </w:pPr>
      <w:r>
        <w:t>47. Verification tests</w:t>
      </w:r>
    </w:p>
    <w:p>
      <w:pPr/>
      <w:r>
        <w:t>A from-scratch implementation should be tested against:</w:t>
      </w:r>
    </w:p>
    <w:p>
      <w:pPr>
        <w:pStyle w:val="Compact"/>
        <w:ind w:left="360" w:hanging="216"/>
      </w:pPr>
      <w:r>
        <w:t xml:space="preserve">•  </w:t>
      </w:r>
      <w:r>
        <w:t>known analytic special cases;</w:t>
      </w:r>
    </w:p>
    <w:p>
      <w:pPr>
        <w:pStyle w:val="Compact"/>
        <w:ind w:left="360" w:hanging="216"/>
      </w:pPr>
      <w:r>
        <w:t xml:space="preserve">•  </w:t>
      </w:r>
      <w:r>
        <w:t>independent software such as statsmodels;</w:t>
      </w:r>
    </w:p>
    <w:p>
      <w:pPr>
        <w:pStyle w:val="Compact"/>
        <w:ind w:left="360" w:hanging="216"/>
      </w:pPr>
      <w:r>
        <w:t xml:space="preserve">•  </w:t>
      </w:r>
      <w:r>
        <w:t>simulated data with known parameters;</w:t>
      </w:r>
    </w:p>
    <w:p>
      <w:pPr>
        <w:pStyle w:val="Compact"/>
        <w:ind w:left="360" w:hanging="216"/>
      </w:pPr>
      <w:r>
        <w:t xml:space="preserve">•  </w:t>
      </w:r>
      <w:r>
        <w:t>invalid inputs and boundary cases;</w:t>
      </w:r>
    </w:p>
    <w:p>
      <w:pPr>
        <w:pStyle w:val="Compact"/>
        <w:ind w:left="360" w:hanging="216"/>
      </w:pPr>
      <w:r>
        <w:t xml:space="preserve">•  </w:t>
      </w:r>
      <w:r>
        <w:t>convergence and nonconvergence examples;</w:t>
      </w:r>
    </w:p>
    <w:p>
      <w:pPr>
        <w:pStyle w:val="Compact"/>
        <w:ind w:left="360" w:hanging="216"/>
      </w:pPr>
      <w:r>
        <w:t xml:space="preserve">•  </w:t>
      </w:r>
      <w:r>
        <w:t>invariants such as positive means and probabilities in [0,1].</w:t>
      </w:r>
    </w:p>
    <w:p>
      <w:pPr/>
      <w:r>
        <w:t>Agreement with a library on one dataset is necessary but not sufficient. Shared mistakes, loose tolerances, or untested branches can remain.</w:t>
      </w:r>
    </w:p>
    <w:p>
      <w:pPr>
        <w:pStyle w:val="Heading1"/>
      </w:pPr>
      <w:r>
        <w:t>Part IV. Python Libraries for Research Workflows</w:t>
      </w:r>
    </w:p>
    <w:p>
      <w:pPr>
        <w:pStyle w:val="Heading2"/>
      </w:pPr>
      <w:r>
        <w:t>48. Division of labour among libraries</w:t>
      </w:r>
    </w:p>
    <w:p>
      <w:pPr/>
      <w:r>
        <w:t>NumPy provides arrays and linear algebra. SciPy provides probability distributions and optimization. pandas manages tabular data. statsmodels emphasizes statistical models, covariance estimators, hypothesis tests, and results objects. scikit-learn emphasizes predictive pipelines, regularization, tuning, and generalization. matplotlib provides plots.</w:t>
      </w:r>
    </w:p>
    <w:p>
      <w:pPr/>
      <w:r>
        <w:t>As of mid-2026, statsmodels documents one-parameter exponential-family GLMs with families, links, variance functions, and result classes. Scikit-learn provides regularized PoissonRegressor, GammaRegressor, TweedieRegressor, and LogisticRegression, with regularization defaults that differ from classical unpenalized inference.</w:t>
      </w:r>
    </w:p>
    <w:p>
      <w:pPr>
        <w:pStyle w:val="Heading2"/>
      </w:pPr>
      <w:r>
        <w:t>49. NumPy implementation of one IRLS step</w:t>
      </w:r>
    </w:p>
    <w:p>
      <w:pPr>
        <w:pStyle w:val="SourceCode"/>
      </w:pPr>
      <w:r>
        <w:rPr>
          <w:rFonts w:ascii="DejaVu Sans Mono" w:hAnsi="DejaVu Sans Mono"/>
          <w:sz w:val="15"/>
        </w:rPr>
        <w:t>import numpy as np</w:t>
      </w:r>
      <w:r>
        <w:br/>
      </w:r>
      <w:r>
        <w:rPr>
          <w:rFonts w:ascii="DejaVu Sans Mono" w:hAnsi="DejaVu Sans Mono"/>
          <w:sz w:val="15"/>
        </w:rPr>
      </w:r>
      <w:r>
        <w:br/>
      </w:r>
      <w:r>
        <w:rPr>
          <w:rFonts w:ascii="DejaVu Sans Mono" w:hAnsi="DejaVu Sans Mono"/>
          <w:sz w:val="15"/>
        </w:rPr>
        <w:t>eta = X @ beta + offset</w:t>
      </w:r>
      <w:r>
        <w:br/>
      </w:r>
      <w:r>
        <w:rPr>
          <w:rFonts w:ascii="DejaVu Sans Mono" w:hAnsi="DejaVu Sans Mono"/>
          <w:sz w:val="15"/>
        </w:rPr>
        <w:t>mu = 1.0 / (1.0 + np.exp(-eta))</w:t>
      </w:r>
      <w:r>
        <w:br/>
      </w:r>
      <w:r>
        <w:rPr>
          <w:rFonts w:ascii="DejaVu Sans Mono" w:hAnsi="DejaVu Sans Mono"/>
          <w:sz w:val="15"/>
        </w:rPr>
        <w:t>d = mu * (1.0 - mu)</w:t>
      </w:r>
      <w:r>
        <w:br/>
      </w:r>
      <w:r>
        <w:rPr>
          <w:rFonts w:ascii="DejaVu Sans Mono" w:hAnsi="DejaVu Sans Mono"/>
          <w:sz w:val="15"/>
        </w:rPr>
        <w:t>variance = mu * (1.0 - mu)</w:t>
      </w:r>
      <w:r>
        <w:br/>
      </w:r>
      <w:r>
        <w:rPr>
          <w:rFonts w:ascii="DejaVu Sans Mono" w:hAnsi="DejaVu Sans Mono"/>
          <w:sz w:val="15"/>
        </w:rPr>
        <w:t>weights = d**2 / variance</w:t>
      </w:r>
      <w:r>
        <w:br/>
      </w:r>
      <w:r>
        <w:rPr>
          <w:rFonts w:ascii="DejaVu Sans Mono" w:hAnsi="DejaVu Sans Mono"/>
          <w:sz w:val="15"/>
        </w:rPr>
        <w:t>z = eta + (y - mu) / d - offset</w:t>
      </w:r>
      <w:r>
        <w:br/>
      </w:r>
      <w:r>
        <w:rPr>
          <w:rFonts w:ascii="DejaVu Sans Mono" w:hAnsi="DejaVu Sans Mono"/>
          <w:sz w:val="15"/>
        </w:rPr>
      </w:r>
      <w:r>
        <w:br/>
      </w:r>
      <w:r>
        <w:rPr>
          <w:rFonts w:ascii="DejaVu Sans Mono" w:hAnsi="DejaVu Sans Mono"/>
          <w:sz w:val="15"/>
        </w:rPr>
        <w:t>sqrt_w = np.sqrt(weights)</w:t>
      </w:r>
      <w:r>
        <w:br/>
      </w:r>
      <w:r>
        <w:rPr>
          <w:rFonts w:ascii="DejaVu Sans Mono" w:hAnsi="DejaVu Sans Mono"/>
          <w:sz w:val="15"/>
        </w:rPr>
        <w:t>Xw = X * sqrt_w[:, None]</w:t>
      </w:r>
      <w:r>
        <w:br/>
      </w:r>
      <w:r>
        <w:rPr>
          <w:rFonts w:ascii="DejaVu Sans Mono" w:hAnsi="DejaVu Sans Mono"/>
          <w:sz w:val="15"/>
        </w:rPr>
        <w:t>zw = z * sqrt_w</w:t>
      </w:r>
      <w:r>
        <w:br/>
      </w:r>
      <w:r>
        <w:rPr>
          <w:rFonts w:ascii="DejaVu Sans Mono" w:hAnsi="DejaVu Sans Mono"/>
          <w:sz w:val="15"/>
        </w:rPr>
        <w:t>beta_new, *_ = np.linalg.lstsq(Xw, zw, rcond=None)</w:t>
      </w:r>
    </w:p>
    <w:p>
      <w:pPr/>
      <w:r>
        <w:t>Use clipping or stable special functions for extreme eta. np.linalg.lstsq is generally preferable to explicit inversion.</w:t>
      </w:r>
    </w:p>
    <w:p>
      <w:pPr>
        <w:pStyle w:val="Heading2"/>
      </w:pPr>
      <w:r>
        <w:t>50. pandas data audit</w:t>
      </w:r>
    </w:p>
    <w:p>
      <w:pPr>
        <w:pStyle w:val="SourceCode"/>
      </w:pPr>
      <w:r>
        <w:rPr>
          <w:rFonts w:ascii="DejaVu Sans Mono" w:hAnsi="DejaVu Sans Mono"/>
          <w:sz w:val="15"/>
        </w:rPr>
        <w:t>required = ["outcome", "age", "programme", "exposure", "district"]</w:t>
      </w:r>
      <w:r>
        <w:br/>
      </w:r>
      <w:r>
        <w:rPr>
          <w:rFonts w:ascii="DejaVu Sans Mono" w:hAnsi="DejaVu Sans Mono"/>
          <w:sz w:val="15"/>
        </w:rPr>
        <w:t>df = pd.read_csv("analysis.csv", usecols=required)</w:t>
      </w:r>
      <w:r>
        <w:br/>
      </w:r>
      <w:r>
        <w:rPr>
          <w:rFonts w:ascii="DejaVu Sans Mono" w:hAnsi="DejaVu Sans Mono"/>
          <w:sz w:val="15"/>
        </w:rPr>
      </w:r>
      <w:r>
        <w:br/>
      </w:r>
      <w:r>
        <w:rPr>
          <w:rFonts w:ascii="DejaVu Sans Mono" w:hAnsi="DejaVu Sans Mono"/>
          <w:sz w:val="15"/>
        </w:rPr>
        <w:t>print(df.info())</w:t>
      </w:r>
      <w:r>
        <w:br/>
      </w:r>
      <w:r>
        <w:rPr>
          <w:rFonts w:ascii="DejaVu Sans Mono" w:hAnsi="DejaVu Sans Mono"/>
          <w:sz w:val="15"/>
        </w:rPr>
        <w:t>print(df.describe(include="all"))</w:t>
      </w:r>
      <w:r>
        <w:br/>
      </w:r>
      <w:r>
        <w:rPr>
          <w:rFonts w:ascii="DejaVu Sans Mono" w:hAnsi="DejaVu Sans Mono"/>
          <w:sz w:val="15"/>
        </w:rPr>
        <w:t>print(df.isna().sum())</w:t>
      </w:r>
      <w:r>
        <w:br/>
      </w:r>
      <w:r>
        <w:rPr>
          <w:rFonts w:ascii="DejaVu Sans Mono" w:hAnsi="DejaVu Sans Mono"/>
          <w:sz w:val="15"/>
        </w:rPr>
        <w:t>print(df.duplicated().sum())</w:t>
      </w:r>
      <w:r>
        <w:br/>
      </w:r>
      <w:r>
        <w:rPr>
          <w:rFonts w:ascii="DejaVu Sans Mono" w:hAnsi="DejaVu Sans Mono"/>
          <w:sz w:val="15"/>
        </w:rPr>
        <w:t>print(df["district"].value_counts(dropna=False))</w:t>
      </w:r>
    </w:p>
    <w:p>
      <w:pPr/>
      <w:r>
        <w:t>Check support restrictions: binary coding, non-negative integer counts, positive Gamma outcomes, and positive exposure. Audit impossible combinations before fitting.</w:t>
      </w:r>
    </w:p>
    <w:p>
      <w:pPr>
        <w:pStyle w:val="Heading2"/>
      </w:pPr>
      <w:r>
        <w:t>51. statsmodels logistic regression</w:t>
      </w:r>
    </w:p>
    <w:p>
      <w:pPr>
        <w:pStyle w:val="SourceCode"/>
      </w:pPr>
      <w:r>
        <w:rPr>
          <w:rFonts w:ascii="DejaVu Sans Mono" w:hAnsi="DejaVu Sans Mono"/>
          <w:sz w:val="15"/>
        </w:rPr>
        <w:t>import statsmodels.api as sm</w:t>
      </w:r>
      <w:r>
        <w:br/>
      </w:r>
      <w:r>
        <w:rPr>
          <w:rFonts w:ascii="DejaVu Sans Mono" w:hAnsi="DejaVu Sans Mono"/>
          <w:sz w:val="15"/>
        </w:rPr>
        <w:t>import statsmodels.formula.api as smf</w:t>
      </w:r>
      <w:r>
        <w:br/>
      </w:r>
      <w:r>
        <w:rPr>
          <w:rFonts w:ascii="DejaVu Sans Mono" w:hAnsi="DejaVu Sans Mono"/>
          <w:sz w:val="15"/>
        </w:rPr>
      </w:r>
      <w:r>
        <w:br/>
      </w:r>
      <w:r>
        <w:rPr>
          <w:rFonts w:ascii="DejaVu Sans Mono" w:hAnsi="DejaVu Sans Mono"/>
          <w:sz w:val="15"/>
        </w:rPr>
        <w:t>model = smf.glm(</w:t>
      </w:r>
      <w:r>
        <w:br/>
      </w:r>
      <w:r>
        <w:rPr>
          <w:rFonts w:ascii="DejaVu Sans Mono" w:hAnsi="DejaVu Sans Mono"/>
          <w:sz w:val="15"/>
        </w:rPr>
        <w:t xml:space="preserve">    "outcome ~ age + programme + age:programme + C(district)",</w:t>
      </w:r>
      <w:r>
        <w:br/>
      </w:r>
      <w:r>
        <w:rPr>
          <w:rFonts w:ascii="DejaVu Sans Mono" w:hAnsi="DejaVu Sans Mono"/>
          <w:sz w:val="15"/>
        </w:rPr>
        <w:t xml:space="preserve">    data=df,</w:t>
      </w:r>
      <w:r>
        <w:br/>
      </w:r>
      <w:r>
        <w:rPr>
          <w:rFonts w:ascii="DejaVu Sans Mono" w:hAnsi="DejaVu Sans Mono"/>
          <w:sz w:val="15"/>
        </w:rPr>
        <w:t xml:space="preserve">    family=sm.families.Binomial(),</w:t>
      </w:r>
      <w:r>
        <w:br/>
      </w:r>
      <w:r>
        <w:rPr>
          <w:rFonts w:ascii="DejaVu Sans Mono" w:hAnsi="DejaVu Sans Mono"/>
          <w:sz w:val="15"/>
        </w:rPr>
        <w:t>).fit()</w:t>
      </w:r>
      <w:r>
        <w:br/>
      </w:r>
      <w:r>
        <w:rPr>
          <w:rFonts w:ascii="DejaVu Sans Mono" w:hAnsi="DejaVu Sans Mono"/>
          <w:sz w:val="15"/>
        </w:rPr>
      </w:r>
      <w:r>
        <w:br/>
      </w:r>
      <w:r>
        <w:rPr>
          <w:rFonts w:ascii="DejaVu Sans Mono" w:hAnsi="DejaVu Sans Mono"/>
          <w:sz w:val="15"/>
        </w:rPr>
        <w:t>print(model.summary())</w:t>
      </w:r>
      <w:r>
        <w:br/>
      </w:r>
      <w:r>
        <w:rPr>
          <w:rFonts w:ascii="DejaVu Sans Mono" w:hAnsi="DejaVu Sans Mono"/>
          <w:sz w:val="15"/>
        </w:rPr>
        <w:t>print(model.get_robustcov_results(cov_type="HC3").summary())</w:t>
      </w:r>
    </w:p>
    <w:p>
      <w:pPr/>
      <w:r>
        <w:t>Depending on statsmodels result class and version, robust covariance can also be requested at fit time. Confirm the current official API rather than relying on copied code.</w:t>
      </w:r>
    </w:p>
    <w:p>
      <w:pPr>
        <w:pStyle w:val="Heading2"/>
      </w:pPr>
      <w:r>
        <w:t>52. statsmodels Poisson with exposure</w:t>
      </w:r>
    </w:p>
    <w:p>
      <w:pPr>
        <w:pStyle w:val="SourceCode"/>
      </w:pPr>
      <w:r>
        <w:rPr>
          <w:rFonts w:ascii="DejaVu Sans Mono" w:hAnsi="DejaVu Sans Mono"/>
          <w:sz w:val="15"/>
        </w:rPr>
        <w:t>model = smf.glm(</w:t>
      </w:r>
      <w:r>
        <w:br/>
      </w:r>
      <w:r>
        <w:rPr>
          <w:rFonts w:ascii="DejaVu Sans Mono" w:hAnsi="DejaVu Sans Mono"/>
          <w:sz w:val="15"/>
        </w:rPr>
        <w:t xml:space="preserve">    "events ~ remoteness + training + C(region)",</w:t>
      </w:r>
      <w:r>
        <w:br/>
      </w:r>
      <w:r>
        <w:rPr>
          <w:rFonts w:ascii="DejaVu Sans Mono" w:hAnsi="DejaVu Sans Mono"/>
          <w:sz w:val="15"/>
        </w:rPr>
        <w:t xml:space="preserve">    data=df,</w:t>
      </w:r>
      <w:r>
        <w:br/>
      </w:r>
      <w:r>
        <w:rPr>
          <w:rFonts w:ascii="DejaVu Sans Mono" w:hAnsi="DejaVu Sans Mono"/>
          <w:sz w:val="15"/>
        </w:rPr>
        <w:t xml:space="preserve">    family=sm.families.Poisson(),</w:t>
      </w:r>
      <w:r>
        <w:br/>
      </w:r>
      <w:r>
        <w:rPr>
          <w:rFonts w:ascii="DejaVu Sans Mono" w:hAnsi="DejaVu Sans Mono"/>
          <w:sz w:val="15"/>
        </w:rPr>
        <w:t xml:space="preserve">    offset=np.log(df["person_years"]),</w:t>
      </w:r>
      <w:r>
        <w:br/>
      </w:r>
      <w:r>
        <w:rPr>
          <w:rFonts w:ascii="DejaVu Sans Mono" w:hAnsi="DejaVu Sans Mono"/>
          <w:sz w:val="15"/>
        </w:rPr>
        <w:t>).fit()</w:t>
      </w:r>
      <w:r>
        <w:br/>
      </w:r>
      <w:r>
        <w:rPr>
          <w:rFonts w:ascii="DejaVu Sans Mono" w:hAnsi="DejaVu Sans Mono"/>
          <w:sz w:val="15"/>
        </w:rPr>
      </w:r>
      <w:r>
        <w:br/>
      </w:r>
      <w:r>
        <w:rPr>
          <w:rFonts w:ascii="DejaVu Sans Mono" w:hAnsi="DejaVu Sans Mono"/>
          <w:sz w:val="15"/>
        </w:rPr>
        <w:t>print(np.exp(model.params))</w:t>
      </w:r>
    </w:p>
    <w:p>
      <w:pPr/>
      <w:r>
        <w:t>Exponentiated slopes are incidence-rate ratios under the log-link model. The intercept depends on the exposure unit and reference categories.</w:t>
      </w:r>
    </w:p>
    <w:p>
      <w:pPr>
        <w:pStyle w:val="Heading2"/>
      </w:pPr>
      <w:r>
        <w:t>53. statsmodels Gamma GLM</w:t>
      </w:r>
    </w:p>
    <w:p>
      <w:pPr>
        <w:pStyle w:val="SourceCode"/>
      </w:pPr>
      <w:r>
        <w:rPr>
          <w:rFonts w:ascii="DejaVu Sans Mono" w:hAnsi="DejaVu Sans Mono"/>
          <w:sz w:val="15"/>
        </w:rPr>
        <w:t>model = smf.glm(</w:t>
      </w:r>
      <w:r>
        <w:br/>
      </w:r>
      <w:r>
        <w:rPr>
          <w:rFonts w:ascii="DejaVu Sans Mono" w:hAnsi="DejaVu Sans Mono"/>
          <w:sz w:val="15"/>
        </w:rPr>
        <w:t xml:space="preserve">    "cost ~ distance + beneficiaries + C(project_type)",</w:t>
      </w:r>
      <w:r>
        <w:br/>
      </w:r>
      <w:r>
        <w:rPr>
          <w:rFonts w:ascii="DejaVu Sans Mono" w:hAnsi="DejaVu Sans Mono"/>
          <w:sz w:val="15"/>
        </w:rPr>
        <w:t xml:space="preserve">    data=df,</w:t>
      </w:r>
      <w:r>
        <w:br/>
      </w:r>
      <w:r>
        <w:rPr>
          <w:rFonts w:ascii="DejaVu Sans Mono" w:hAnsi="DejaVu Sans Mono"/>
          <w:sz w:val="15"/>
        </w:rPr>
        <w:t xml:space="preserve">    family=sm.families.Gamma(link=sm.families.links.Log()),</w:t>
      </w:r>
      <w:r>
        <w:br/>
      </w:r>
      <w:r>
        <w:rPr>
          <w:rFonts w:ascii="DejaVu Sans Mono" w:hAnsi="DejaVu Sans Mono"/>
          <w:sz w:val="15"/>
        </w:rPr>
        <w:t>).fit()</w:t>
      </w:r>
    </w:p>
    <w:p>
      <w:pPr/>
      <w:r>
        <w:t>statsmodels' default Gamma link may differ from the log link. Specify the intended link explicitly and report it.</w:t>
      </w:r>
    </w:p>
    <w:p>
      <w:pPr>
        <w:pStyle w:val="Heading2"/>
      </w:pPr>
      <w:r>
        <w:t>54. Predictions and intervals</w:t>
      </w:r>
    </w:p>
    <w:p>
      <w:pPr>
        <w:pStyle w:val="SourceCode"/>
      </w:pPr>
      <w:r>
        <w:rPr>
          <w:rFonts w:ascii="DejaVu Sans Mono" w:hAnsi="DejaVu Sans Mono"/>
          <w:sz w:val="15"/>
        </w:rPr>
        <w:t>new_data = pd.DataFrame({</w:t>
      </w:r>
      <w:r>
        <w:br/>
      </w:r>
      <w:r>
        <w:rPr>
          <w:rFonts w:ascii="DejaVu Sans Mono" w:hAnsi="DejaVu Sans Mono"/>
          <w:sz w:val="15"/>
        </w:rPr>
        <w:t xml:space="preserve">    "age": [30, 50],</w:t>
      </w:r>
      <w:r>
        <w:br/>
      </w:r>
      <w:r>
        <w:rPr>
          <w:rFonts w:ascii="DejaVu Sans Mono" w:hAnsi="DejaVu Sans Mono"/>
          <w:sz w:val="15"/>
        </w:rPr>
        <w:t xml:space="preserve">    "programme": [0, 1],</w:t>
      </w:r>
      <w:r>
        <w:br/>
      </w:r>
      <w:r>
        <w:rPr>
          <w:rFonts w:ascii="DejaVu Sans Mono" w:hAnsi="DejaVu Sans Mono"/>
          <w:sz w:val="15"/>
        </w:rPr>
        <w:t xml:space="preserve">    "district": ["A", "B"],</w:t>
      </w:r>
      <w:r>
        <w:br/>
      </w:r>
      <w:r>
        <w:rPr>
          <w:rFonts w:ascii="DejaVu Sans Mono" w:hAnsi="DejaVu Sans Mono"/>
          <w:sz w:val="15"/>
        </w:rPr>
        <w:t>})</w:t>
      </w:r>
      <w:r>
        <w:br/>
      </w:r>
      <w:r>
        <w:rPr>
          <w:rFonts w:ascii="DejaVu Sans Mono" w:hAnsi="DejaVu Sans Mono"/>
          <w:sz w:val="15"/>
        </w:rPr>
        <w:t>frame = model.get_prediction(new_data).summary_frame(alpha=0.05)</w:t>
      </w:r>
      <w:r>
        <w:br/>
      </w:r>
      <w:r>
        <w:rPr>
          <w:rFonts w:ascii="DejaVu Sans Mono" w:hAnsi="DejaVu Sans Mono"/>
          <w:sz w:val="15"/>
        </w:rPr>
        <w:t>print(frame)</w:t>
      </w:r>
    </w:p>
    <w:p>
      <w:pPr/>
      <w:r>
        <w:t>Inspect whether intervals are on the mean scale or linear-predictor scale and whether observation-level predictive intervals are supported for the family.</w:t>
      </w:r>
    </w:p>
    <w:p>
      <w:pPr>
        <w:pStyle w:val="Heading2"/>
      </w:pPr>
      <w:r>
        <w:t>55. scikit-learn logistic pipelines</w:t>
      </w:r>
    </w:p>
    <w:p>
      <w:pPr>
        <w:pStyle w:val="SourceCode"/>
      </w:pPr>
      <w:r>
        <w:rPr>
          <w:rFonts w:ascii="DejaVu Sans Mono" w:hAnsi="DejaVu Sans Mono"/>
          <w:sz w:val="15"/>
        </w:rPr>
        <w:t>from sklearn.compose import ColumnTransformer</w:t>
      </w:r>
      <w:r>
        <w:br/>
      </w:r>
      <w:r>
        <w:rPr>
          <w:rFonts w:ascii="DejaVu Sans Mono" w:hAnsi="DejaVu Sans Mono"/>
          <w:sz w:val="15"/>
        </w:rPr>
        <w:t>from sklearn.impute import SimpleImputer</w:t>
      </w:r>
      <w:r>
        <w:br/>
      </w:r>
      <w:r>
        <w:rPr>
          <w:rFonts w:ascii="DejaVu Sans Mono" w:hAnsi="DejaVu Sans Mono"/>
          <w:sz w:val="15"/>
        </w:rPr>
        <w:t>from sklearn.linear_model import LogisticRegression</w:t>
      </w:r>
      <w:r>
        <w:br/>
      </w:r>
      <w:r>
        <w:rPr>
          <w:rFonts w:ascii="DejaVu Sans Mono" w:hAnsi="DejaVu Sans Mono"/>
          <w:sz w:val="15"/>
        </w:rPr>
        <w:t>from sklearn.pipeline import Pipeline</w:t>
      </w:r>
      <w:r>
        <w:br/>
      </w:r>
      <w:r>
        <w:rPr>
          <w:rFonts w:ascii="DejaVu Sans Mono" w:hAnsi="DejaVu Sans Mono"/>
          <w:sz w:val="15"/>
        </w:rPr>
        <w:t>from sklearn.preprocessing import OneHotEncoder, StandardScaler</w:t>
      </w:r>
      <w:r>
        <w:br/>
      </w:r>
      <w:r>
        <w:rPr>
          <w:rFonts w:ascii="DejaVu Sans Mono" w:hAnsi="DejaVu Sans Mono"/>
          <w:sz w:val="15"/>
        </w:rPr>
      </w:r>
      <w:r>
        <w:br/>
      </w:r>
      <w:r>
        <w:rPr>
          <w:rFonts w:ascii="DejaVu Sans Mono" w:hAnsi="DejaVu Sans Mono"/>
          <w:sz w:val="15"/>
        </w:rPr>
        <w:t>numeric = ["age", "income"]</w:t>
      </w:r>
      <w:r>
        <w:br/>
      </w:r>
      <w:r>
        <w:rPr>
          <w:rFonts w:ascii="DejaVu Sans Mono" w:hAnsi="DejaVu Sans Mono"/>
          <w:sz w:val="15"/>
        </w:rPr>
        <w:t>categorical = ["district"]</w:t>
      </w:r>
      <w:r>
        <w:br/>
      </w:r>
      <w:r>
        <w:rPr>
          <w:rFonts w:ascii="DejaVu Sans Mono" w:hAnsi="DejaVu Sans Mono"/>
          <w:sz w:val="15"/>
        </w:rPr>
      </w:r>
      <w:r>
        <w:br/>
      </w:r>
      <w:r>
        <w:rPr>
          <w:rFonts w:ascii="DejaVu Sans Mono" w:hAnsi="DejaVu Sans Mono"/>
          <w:sz w:val="15"/>
        </w:rPr>
        <w:t>preprocess = ColumnTransformer([</w:t>
      </w:r>
      <w:r>
        <w:br/>
      </w:r>
      <w:r>
        <w:rPr>
          <w:rFonts w:ascii="DejaVu Sans Mono" w:hAnsi="DejaVu Sans Mono"/>
          <w:sz w:val="15"/>
        </w:rPr>
        <w:t xml:space="preserve">    ("num", Pipeline([</w:t>
      </w:r>
      <w:r>
        <w:br/>
      </w:r>
      <w:r>
        <w:rPr>
          <w:rFonts w:ascii="DejaVu Sans Mono" w:hAnsi="DejaVu Sans Mono"/>
          <w:sz w:val="15"/>
        </w:rPr>
        <w:t xml:space="preserve">        ("impute", SimpleImputer(strategy="median")),</w:t>
      </w:r>
      <w:r>
        <w:br/>
      </w:r>
      <w:r>
        <w:rPr>
          <w:rFonts w:ascii="DejaVu Sans Mono" w:hAnsi="DejaVu Sans Mono"/>
          <w:sz w:val="15"/>
        </w:rPr>
        <w:t xml:space="preserve">        ("scale", StandardScaler()),</w:t>
      </w:r>
      <w:r>
        <w:br/>
      </w:r>
      <w:r>
        <w:rPr>
          <w:rFonts w:ascii="DejaVu Sans Mono" w:hAnsi="DejaVu Sans Mono"/>
          <w:sz w:val="15"/>
        </w:rPr>
        <w:t xml:space="preserve">    ]), numeric),</w:t>
      </w:r>
      <w:r>
        <w:br/>
      </w:r>
      <w:r>
        <w:rPr>
          <w:rFonts w:ascii="DejaVu Sans Mono" w:hAnsi="DejaVu Sans Mono"/>
          <w:sz w:val="15"/>
        </w:rPr>
        <w:t xml:space="preserve">    ("cat", Pipeline([</w:t>
      </w:r>
      <w:r>
        <w:br/>
      </w:r>
      <w:r>
        <w:rPr>
          <w:rFonts w:ascii="DejaVu Sans Mono" w:hAnsi="DejaVu Sans Mono"/>
          <w:sz w:val="15"/>
        </w:rPr>
        <w:t xml:space="preserve">        ("impute", SimpleImputer(strategy="most_frequent")),</w:t>
      </w:r>
      <w:r>
        <w:br/>
      </w:r>
      <w:r>
        <w:rPr>
          <w:rFonts w:ascii="DejaVu Sans Mono" w:hAnsi="DejaVu Sans Mono"/>
          <w:sz w:val="15"/>
        </w:rPr>
        <w:t xml:space="preserve">        ("onehot", OneHotEncoder(handle_unknown="ignore")),</w:t>
      </w:r>
      <w:r>
        <w:br/>
      </w:r>
      <w:r>
        <w:rPr>
          <w:rFonts w:ascii="DejaVu Sans Mono" w:hAnsi="DejaVu Sans Mono"/>
          <w:sz w:val="15"/>
        </w:rPr>
        <w:t xml:space="preserve">    ]), categorical),</w:t>
      </w:r>
      <w:r>
        <w:br/>
      </w:r>
      <w:r>
        <w:rPr>
          <w:rFonts w:ascii="DejaVu Sans Mono" w:hAnsi="DejaVu Sans Mono"/>
          <w:sz w:val="15"/>
        </w:rPr>
        <w:t>])</w:t>
      </w:r>
      <w:r>
        <w:br/>
      </w:r>
      <w:r>
        <w:rPr>
          <w:rFonts w:ascii="DejaVu Sans Mono" w:hAnsi="DejaVu Sans Mono"/>
          <w:sz w:val="15"/>
        </w:rPr>
      </w:r>
      <w:r>
        <w:br/>
      </w:r>
      <w:r>
        <w:rPr>
          <w:rFonts w:ascii="DejaVu Sans Mono" w:hAnsi="DejaVu Sans Mono"/>
          <w:sz w:val="15"/>
        </w:rPr>
        <w:t>pipeline = Pipeline([</w:t>
      </w:r>
      <w:r>
        <w:br/>
      </w:r>
      <w:r>
        <w:rPr>
          <w:rFonts w:ascii="DejaVu Sans Mono" w:hAnsi="DejaVu Sans Mono"/>
          <w:sz w:val="15"/>
        </w:rPr>
        <w:t xml:space="preserve">    ("preprocess", preprocess),</w:t>
      </w:r>
      <w:r>
        <w:br/>
      </w:r>
      <w:r>
        <w:rPr>
          <w:rFonts w:ascii="DejaVu Sans Mono" w:hAnsi="DejaVu Sans Mono"/>
          <w:sz w:val="15"/>
        </w:rPr>
        <w:t xml:space="preserve">    ("model", LogisticRegression(max_iter=5000)),</w:t>
      </w:r>
      <w:r>
        <w:br/>
      </w:r>
      <w:r>
        <w:rPr>
          <w:rFonts w:ascii="DejaVu Sans Mono" w:hAnsi="DejaVu Sans Mono"/>
          <w:sz w:val="15"/>
        </w:rPr>
        <w:t>])</w:t>
      </w:r>
    </w:p>
    <w:p>
      <w:pPr/>
      <w:r>
        <w:t>Scikit-learn applies regularization by default. Its coefficients are not the same inferential object as unpenalized maximum-likelihood coefficients unless penalty is disabled or negligible under a supported configuration.</w:t>
      </w:r>
    </w:p>
    <w:p>
      <w:pPr>
        <w:pStyle w:val="Heading2"/>
      </w:pPr>
      <w:r>
        <w:t>56. PoissonRegressor, GammaRegressor, and TweedieRegressor</w:t>
      </w:r>
    </w:p>
    <w:p>
      <w:pPr>
        <w:pStyle w:val="SourceCode"/>
      </w:pPr>
      <w:r>
        <w:rPr>
          <w:rFonts w:ascii="DejaVu Sans Mono" w:hAnsi="DejaVu Sans Mono"/>
          <w:sz w:val="15"/>
        </w:rPr>
        <w:t>from sklearn.linear_model import PoissonRegressor, GammaRegressor, TweedieRegressor</w:t>
      </w:r>
      <w:r>
        <w:br/>
      </w:r>
      <w:r>
        <w:rPr>
          <w:rFonts w:ascii="DejaVu Sans Mono" w:hAnsi="DejaVu Sans Mono"/>
          <w:sz w:val="15"/>
        </w:rPr>
      </w:r>
      <w:r>
        <w:br/>
      </w:r>
      <w:r>
        <w:rPr>
          <w:rFonts w:ascii="DejaVu Sans Mono" w:hAnsi="DejaVu Sans Mono"/>
          <w:sz w:val="15"/>
        </w:rPr>
        <w:t>poisson = PoissonRegressor(alpha=0.0, max_iter=2000)</w:t>
      </w:r>
      <w:r>
        <w:br/>
      </w:r>
      <w:r>
        <w:rPr>
          <w:rFonts w:ascii="DejaVu Sans Mono" w:hAnsi="DejaVu Sans Mono"/>
          <w:sz w:val="15"/>
        </w:rPr>
        <w:t>gamma = GammaRegressor(alpha=0.0, max_iter=2000)</w:t>
      </w:r>
      <w:r>
        <w:br/>
      </w:r>
      <w:r>
        <w:rPr>
          <w:rFonts w:ascii="DejaVu Sans Mono" w:hAnsi="DejaVu Sans Mono"/>
          <w:sz w:val="15"/>
        </w:rPr>
        <w:t>tweedie = TweedieRegressor(power=1.5, alpha=0.1, link="log", max_iter=2000)</w:t>
      </w:r>
    </w:p>
    <w:p>
      <w:pPr/>
      <w:r>
        <w:t>These estimators emphasize prediction and regularization. They do not provide classical coefficient p-values. Exposure handling may require modelling a rate with sample weights or a transformed target depending on the estimator; verify the current API and ensure the loss corresponds to the scientific target.</w:t>
      </w:r>
    </w:p>
    <w:p>
      <w:pPr>
        <w:pStyle w:val="Heading2"/>
      </w:pPr>
      <w:r>
        <w:t>57. Calibration for binary predictions</w:t>
      </w:r>
    </w:p>
    <w:p>
      <w:pPr>
        <w:pStyle w:val="SourceCode"/>
      </w:pPr>
      <w:r>
        <w:rPr>
          <w:rFonts w:ascii="DejaVu Sans Mono" w:hAnsi="DejaVu Sans Mono"/>
          <w:sz w:val="15"/>
        </w:rPr>
        <w:t>from sklearn.calibration import calibration_curve</w:t>
      </w:r>
      <w:r>
        <w:br/>
      </w:r>
      <w:r>
        <w:rPr>
          <w:rFonts w:ascii="DejaVu Sans Mono" w:hAnsi="DejaVu Sans Mono"/>
          <w:sz w:val="15"/>
        </w:rPr>
        <w:t>from sklearn.metrics import brier_score_loss, log_loss, roc_auc_score</w:t>
      </w:r>
      <w:r>
        <w:br/>
      </w:r>
      <w:r>
        <w:rPr>
          <w:rFonts w:ascii="DejaVu Sans Mono" w:hAnsi="DejaVu Sans Mono"/>
          <w:sz w:val="15"/>
        </w:rPr>
      </w:r>
      <w:r>
        <w:br/>
      </w:r>
      <w:r>
        <w:rPr>
          <w:rFonts w:ascii="DejaVu Sans Mono" w:hAnsi="DejaVu Sans Mono"/>
          <w:sz w:val="15"/>
        </w:rPr>
        <w:t>probability = pipeline.predict_proba(X_test)[:, 1]</w:t>
      </w:r>
      <w:r>
        <w:br/>
      </w:r>
      <w:r>
        <w:rPr>
          <w:rFonts w:ascii="DejaVu Sans Mono" w:hAnsi="DejaVu Sans Mono"/>
          <w:sz w:val="15"/>
        </w:rPr>
        <w:t>print("log loss", log_loss(y_test, probability))</w:t>
      </w:r>
      <w:r>
        <w:br/>
      </w:r>
      <w:r>
        <w:rPr>
          <w:rFonts w:ascii="DejaVu Sans Mono" w:hAnsi="DejaVu Sans Mono"/>
          <w:sz w:val="15"/>
        </w:rPr>
        <w:t>print("Brier", brier_score_loss(y_test, probability))</w:t>
      </w:r>
      <w:r>
        <w:br/>
      </w:r>
      <w:r>
        <w:rPr>
          <w:rFonts w:ascii="DejaVu Sans Mono" w:hAnsi="DejaVu Sans Mono"/>
          <w:sz w:val="15"/>
        </w:rPr>
        <w:t>print("ROC AUC", roc_auc_score(y_test, probability))</w:t>
      </w:r>
      <w:r>
        <w:br/>
      </w:r>
      <w:r>
        <w:rPr>
          <w:rFonts w:ascii="DejaVu Sans Mono" w:hAnsi="DejaVu Sans Mono"/>
          <w:sz w:val="15"/>
        </w:rPr>
      </w:r>
      <w:r>
        <w:br/>
      </w:r>
      <w:r>
        <w:rPr>
          <w:rFonts w:ascii="DejaVu Sans Mono" w:hAnsi="DejaVu Sans Mono"/>
          <w:sz w:val="15"/>
        </w:rPr>
        <w:t>observed, predicted = calibration_curve(y_test, probability, n_bins=10)</w:t>
      </w:r>
    </w:p>
    <w:p>
      <w:pPr/>
      <w:r>
        <w:t>Calibration bins are descriptive and sensitive to binning. Use smooth calibration methods, bootstrap uncertainty, or cross-validated predictions for serious assessment.</w:t>
      </w:r>
    </w:p>
    <w:p>
      <w:pPr>
        <w:pStyle w:val="Heading2"/>
      </w:pPr>
      <w:r>
        <w:t>58. Diagnostics with plots</w:t>
      </w:r>
    </w:p>
    <w:p>
      <w:pPr/>
      <w:r>
        <w:t>Useful plots include:</w:t>
      </w:r>
    </w:p>
    <w:p>
      <w:pPr>
        <w:pStyle w:val="Compact"/>
        <w:ind w:left="360" w:hanging="216"/>
      </w:pPr>
      <w:r>
        <w:t xml:space="preserve">•  </w:t>
      </w:r>
      <w:r>
        <w:t>deviance or Pearson residuals versus fitted means;</w:t>
      </w:r>
    </w:p>
    <w:p>
      <w:pPr>
        <w:pStyle w:val="Compact"/>
        <w:ind w:left="360" w:hanging="216"/>
      </w:pPr>
      <w:r>
        <w:t xml:space="preserve">•  </w:t>
      </w:r>
      <w:r>
        <w:t>residuals versus important predictors;</w:t>
      </w:r>
    </w:p>
    <w:p>
      <w:pPr>
        <w:pStyle w:val="Compact"/>
        <w:ind w:left="360" w:hanging="216"/>
      </w:pPr>
      <w:r>
        <w:t xml:space="preserve">•  </w:t>
      </w:r>
      <w:r>
        <w:t>leverage and influence index plots;</w:t>
      </w:r>
    </w:p>
    <w:p>
      <w:pPr>
        <w:pStyle w:val="Compact"/>
        <w:ind w:left="360" w:hanging="216"/>
      </w:pPr>
      <w:r>
        <w:t xml:space="preserve">•  </w:t>
      </w:r>
      <w:r>
        <w:t>observed versus predicted counts by risk group;</w:t>
      </w:r>
    </w:p>
    <w:p>
      <w:pPr>
        <w:pStyle w:val="Compact"/>
        <w:ind w:left="360" w:hanging="216"/>
      </w:pPr>
      <w:r>
        <w:t xml:space="preserve">•  </w:t>
      </w:r>
      <w:r>
        <w:t>calibration curves for probabilities;</w:t>
      </w:r>
    </w:p>
    <w:p>
      <w:pPr>
        <w:pStyle w:val="Compact"/>
        <w:ind w:left="360" w:hanging="216"/>
      </w:pPr>
      <w:r>
        <w:t xml:space="preserve">•  </w:t>
      </w:r>
      <w:r>
        <w:t>rootograms for counts;</w:t>
      </w:r>
    </w:p>
    <w:p>
      <w:pPr>
        <w:pStyle w:val="Compact"/>
        <w:ind w:left="360" w:hanging="216"/>
      </w:pPr>
      <w:r>
        <w:t xml:space="preserve">•  </w:t>
      </w:r>
      <w:r>
        <w:t>randomized quantile residual Q-Q plots;</w:t>
      </w:r>
    </w:p>
    <w:p>
      <w:pPr>
        <w:pStyle w:val="Compact"/>
        <w:ind w:left="360" w:hanging="216"/>
      </w:pPr>
      <w:r>
        <w:t xml:space="preserve">•  </w:t>
      </w:r>
      <w:r>
        <w:t>partial residual or component-plus-residual plots when supported.</w:t>
      </w:r>
    </w:p>
    <w:p>
      <w:pPr/>
      <w:r>
        <w:t>Plots should include enough context to reveal sparse cells, exposure variation, and influential groups.</w:t>
      </w:r>
    </w:p>
    <w:p>
      <w:pPr>
        <w:pStyle w:val="Heading2"/>
      </w:pPr>
      <w:r>
        <w:t>59. Nested and non-nested model comparison</w:t>
      </w:r>
    </w:p>
    <w:p>
      <w:pPr/>
      <w:r>
        <w:t>Likelihood-ratio tests require nested models and compatible maximum-likelihood fits. AIC and BIC can compare non-nested likelihood models fitted to the same observations. Cross-validation compares predictive performance but estimates a different target.</w:t>
      </w:r>
    </w:p>
    <w:p>
      <w:pPr/>
      <w:r>
        <w:t>Quasi-likelihood models do not possess an ordinary full likelihood, so ordinary AIC is not directly available. Specialized criteria such as QIC are used in related settings.</w:t>
      </w:r>
    </w:p>
    <w:p>
      <w:pPr>
        <w:pStyle w:val="Heading2"/>
      </w:pPr>
      <w:r>
        <w:t>60. Regularized GLMs</w:t>
      </w:r>
    </w:p>
    <w:p>
      <w:pPr/>
      <w:r>
        <w:t>Penalized estimation solves</w:t>
      </w:r>
    </w:p>
    <w:p>
      <w:pPr>
        <w:pStyle w:val="Equation"/>
      </w:pPr>
      <w:r>
        <w:t>minimize -ell(beta) + lambda penalty(beta)</w:t>
      </w:r>
    </w:p>
    <w:p>
      <w:pPr/>
      <w:r>
        <w:t>L2 penalties stabilize correlated predictors. L1 penalties create sparsity. Elastic net combines them.</w:t>
      </w:r>
    </w:p>
    <w:p>
      <w:pPr/>
      <w:r>
        <w:t>Penalty selection belongs inside cross-validation. Standardize predictors when penalty treats coefficients symmetrically. Classical p-values after data-driven selection are not valid without post-selection methods or a separate confirmatory sample.</w:t>
      </w:r>
    </w:p>
    <w:p>
      <w:pPr>
        <w:pStyle w:val="Heading1"/>
      </w:pPr>
      <w:r>
        <w:t>Part V. Research-Level Extensions and Judgement</w:t>
      </w:r>
    </w:p>
    <w:p>
      <w:pPr>
        <w:pStyle w:val="Heading2"/>
      </w:pPr>
      <w:r>
        <w:t>61. Mean model versus full distribution</w:t>
      </w:r>
    </w:p>
    <w:p>
      <w:pPr/>
      <w:r>
        <w:t>A GLM can be used as a full likelihood model or as an estimating equation for the mean. These are different claims. Full-likelihood inference and predictive distributions require the selected family to be credible. Robust mean-model inference can tolerate some variance misspecification but not an incorrect mean or dependence structure.</w:t>
      </w:r>
    </w:p>
    <w:p>
      <w:pPr/>
      <w:r>
        <w:t>State explicitly whether the family is substantive, a working variance model, or a computational device.</w:t>
      </w:r>
    </w:p>
    <w:p>
      <w:pPr>
        <w:pStyle w:val="Heading2"/>
      </w:pPr>
      <w:r>
        <w:t>62. Generalized estimating equations</w:t>
      </w:r>
    </w:p>
    <w:p>
      <w:pPr/>
      <w:r>
        <w:t>GEE extends GLM mean models to correlated observations such as repeated measures or clustered data. It specifies a marginal mean, variance function, and working correlation.</w:t>
      </w:r>
    </w:p>
    <w:p>
      <w:pPr/>
      <w:r>
        <w:t>Regression coefficients have population-average interpretations. Sandwich covariance can remain consistent when the working correlation is wrong, given enough independent clusters and correct mean structure. Small-cluster corrections may be necessary.</w:t>
      </w:r>
    </w:p>
    <w:p>
      <w:pPr>
        <w:pStyle w:val="Heading2"/>
      </w:pPr>
      <w:r>
        <w:t>63. Generalized linear mixed models</w:t>
      </w:r>
    </w:p>
    <w:p>
      <w:pPr/>
      <w:r>
        <w:t>GLMMs add random effects to the linear predictor, for example:</w:t>
      </w:r>
    </w:p>
    <w:p>
      <w:pPr>
        <w:pStyle w:val="Equation"/>
      </w:pPr>
      <w:r>
        <w:t>g(mu_ij) = x_ij^T beta + z_ij^T b_j</w:t>
      </w:r>
    </w:p>
    <w:p>
      <w:pPr/>
      <w:r>
        <w:t>They model cluster-specific heterogeneity and induce within-cluster dependence. Logistic GLMM coefficients are conditional on random effects and differ from marginal GEE coefficients.</w:t>
      </w:r>
    </w:p>
    <w:p>
      <w:pPr/>
      <w:r>
        <w:t>Estimation requires integrating over random effects, using Laplace approximation, adaptive quadrature, variational methods, or simulation. Convergence and singular random-effect fits require careful diagnosis.</w:t>
      </w:r>
    </w:p>
    <w:p>
      <w:pPr>
        <w:pStyle w:val="Heading2"/>
      </w:pPr>
      <w:r>
        <w:t>64. Bayesian GLMs</w:t>
      </w:r>
    </w:p>
    <w:p>
      <w:pPr/>
      <w:r>
        <w:t>Bayesian analysis combines likelihood with priors:</w:t>
      </w:r>
    </w:p>
    <w:p>
      <w:pPr>
        <w:pStyle w:val="Equation"/>
      </w:pPr>
      <w:r>
        <w:t>p(beta | y) proportional to p(y | beta) p(beta)</w:t>
      </w:r>
    </w:p>
    <w:p>
      <w:pPr/>
      <w:r>
        <w:t>Weakly informative priors can stabilize separation and rare-event models. Posterior intervals have direct conditional probability interpretations given model and prior.</w:t>
      </w:r>
    </w:p>
    <w:p>
      <w:pPr/>
      <w:r>
        <w:t>Research reporting should include prior predictive checks, posterior predictive checks, sensitivity to plausible priors, convergence diagnostics, and effective sample sizes for simulation-based inference.</w:t>
      </w:r>
    </w:p>
    <w:p>
      <w:pPr>
        <w:pStyle w:val="Heading2"/>
      </w:pPr>
      <w:r>
        <w:t>65. Firth bias reduction and penalized likelihood</w:t>
      </w:r>
    </w:p>
    <w:p>
      <w:pPr/>
      <w:r>
        <w:t>Firth's method modifies likelihood using a Jeffreys-prior penalty to reduce first-order bias. In logistic regression it often produces finite estimates under separation.</w:t>
      </w:r>
    </w:p>
    <w:p>
      <w:pPr/>
      <w:r>
        <w:t>Firth estimates answer a penalized-likelihood problem and should not be described as ordinary maximum likelihood. Profile penalized-likelihood intervals are generally preferable to naive Wald intervals.</w:t>
      </w:r>
    </w:p>
    <w:p>
      <w:pPr>
        <w:pStyle w:val="Heading2"/>
      </w:pPr>
      <w:r>
        <w:t>66. Robustness to outliers and contamination</w:t>
      </w:r>
    </w:p>
    <w:p>
      <w:pPr/>
      <w:r>
        <w:t>Likelihood-based GLMs can be sensitive to influential outcomes or covariate patterns. Robust GLM methods bound influence or downweight observations, but they change the estimand and require tuning choices.</w:t>
      </w:r>
    </w:p>
    <w:p>
      <w:pPr/>
      <w:r>
        <w:t>Before applying robust methods, distinguish data error, valid rare cases, distributional heavy tails, and structural subpopulations. A model that ignores a real subgroup is not repaired merely by downweighting it.</w:t>
      </w:r>
    </w:p>
    <w:p>
      <w:pPr>
        <w:pStyle w:val="Heading2"/>
      </w:pPr>
      <w:r>
        <w:t>67. Missing data</w:t>
      </w:r>
    </w:p>
    <w:p>
      <w:pPr/>
      <w:r>
        <w:t>Complete-case GLM estimates are valid only under conditions tied to the missingness mechanism and model. Multiple imputation should respect outcome type, nonlinear terms, interactions, and clustering.</w:t>
      </w:r>
    </w:p>
    <w:p>
      <w:pPr/>
      <w:r>
        <w:t>For prediction, imputation must occur inside each training fold. For inference, uncertainty from imputation and analysis must be combined. Sensitivity analysis is required for plausible missing-not-at-random mechanisms.</w:t>
      </w:r>
    </w:p>
    <w:p>
      <w:pPr>
        <w:pStyle w:val="Heading2"/>
      </w:pPr>
      <w:r>
        <w:t>68. Survey and case-control designs</w:t>
      </w:r>
    </w:p>
    <w:p>
      <w:pPr/>
      <w:r>
        <w:t>Sampling changes interpretation. In case-control studies, logistic slopes can estimate odds ratios under appropriate sampling even though the intercept and prevalence are distorted. Probability calibration requires prevalence correction or population data.</w:t>
      </w:r>
    </w:p>
    <w:p>
      <w:pPr/>
      <w:r>
        <w:t>Complex surveys require design weights, strata, and primary sampling units in variance estimation. A standard GLM with a weight column is not automatically design-correct.</w:t>
      </w:r>
    </w:p>
    <w:p>
      <w:pPr>
        <w:pStyle w:val="Heading2"/>
      </w:pPr>
      <w:r>
        <w:t>69. Causal interpretation</w:t>
      </w:r>
    </w:p>
    <w:p>
      <w:pPr/>
      <w:r>
        <w:t>A GLM coefficient is an adjusted association unless a design and assumptions identify a causal estimand. Nonlinearity creates additional complications: conditional odds ratios are non-collapsible, so adding a prognostic covariate can change an odds ratio even without confounding.</w:t>
      </w:r>
    </w:p>
    <w:p>
      <w:pPr/>
      <w:r>
        <w:t>For causal work, define potential outcomes, treatment timing, adjustment set, positivity, consistency, and interference assumptions. Consider standardized risks, risk differences, or risk ratios rather than relying only on conditional odds ratios.</w:t>
      </w:r>
    </w:p>
    <w:p>
      <w:pPr>
        <w:pStyle w:val="Heading2"/>
      </w:pPr>
      <w:r>
        <w:t>70. Marginal effects and standardization</w:t>
      </w:r>
    </w:p>
    <w:p>
      <w:pPr/>
      <w:r>
        <w:t>For nonlinear models, average predictions under counterfactual predictor settings can be more interpretable than coefficients.</w:t>
      </w:r>
    </w:p>
    <w:p>
      <w:pPr/>
      <w:r>
        <w:t>For a binary exposure A, the standardized risk difference is estimated by predicting each observation twice, once with A=1 and once with A=0, then averaging the differences:</w:t>
      </w:r>
    </w:p>
    <w:p>
      <w:pPr>
        <w:pStyle w:val="Equation"/>
      </w:pPr>
      <w:r>
        <w:t>ATE_hat = n^(-1) sum_i [mu_hat(A=1,X_i)-mu_hat(A=0,X_i)]</w:t>
      </w:r>
    </w:p>
    <w:p>
      <w:pPr/>
      <w:r>
        <w:t>Uncertainty should account for model estimation, often through the delta method, bootstrap, or simulation from the coefficient covariance.</w:t>
      </w:r>
    </w:p>
    <w:p>
      <w:pPr>
        <w:pStyle w:val="Heading2"/>
      </w:pPr>
      <w:r>
        <w:t>71. Distribution shift and transportability</w:t>
      </w:r>
    </w:p>
    <w:p>
      <w:pPr/>
      <w:r>
        <w:t>A model validated on one population may fail when predictor distributions, outcome mechanisms, measurement systems, or decision policies change.</w:t>
      </w:r>
    </w:p>
    <w:p>
      <w:pPr/>
      <w:r>
        <w:t>Assess calibration and performance by site, time, and subgroup. External validation is stronger than a random split within one dataset. Recalibration can correct intercept or slope drift but cannot repair missing predictors or changed causal mechanisms.</w:t>
      </w:r>
    </w:p>
    <w:p>
      <w:pPr>
        <w:pStyle w:val="Heading2"/>
      </w:pPr>
      <w:r>
        <w:t>72. High-dimensional GLMs</w:t>
      </w:r>
    </w:p>
    <w:p>
      <w:pPr/>
      <w:r>
        <w:t>When p is large relative to n, unpenalized maximum likelihood may be unstable or undefined. Penalization, screening, dimension reduction, and sparsity assumptions become central.</w:t>
      </w:r>
    </w:p>
    <w:p>
      <w:pPr/>
      <w:r>
        <w:t>Prediction-oriented tuning does not automatically yield valid coefficient inference. Debiased estimators, selective inference, sample splitting, or prespecified low-dimensional targets are research alternatives.</w:t>
      </w:r>
    </w:p>
    <w:p>
      <w:pPr>
        <w:pStyle w:val="Heading2"/>
      </w:pPr>
      <w:r>
        <w:t>73. Simulation studies for GLMs</w:t>
      </w:r>
    </w:p>
    <w:p>
      <w:pPr/>
      <w:r>
        <w:t>A rigorous simulation varies factors such as:</w:t>
      </w:r>
    </w:p>
    <w:p>
      <w:pPr>
        <w:pStyle w:val="Compact"/>
        <w:ind w:left="360" w:hanging="216"/>
      </w:pPr>
      <w:r>
        <w:t xml:space="preserve">•  </w:t>
      </w:r>
      <w:r>
        <w:t>sample size and event rate;</w:t>
      </w:r>
    </w:p>
    <w:p>
      <w:pPr>
        <w:pStyle w:val="Compact"/>
        <w:ind w:left="360" w:hanging="216"/>
      </w:pPr>
      <w:r>
        <w:t xml:space="preserve">•  </w:t>
      </w:r>
      <w:r>
        <w:t>predictor correlation and leverage;</w:t>
      </w:r>
    </w:p>
    <w:p>
      <w:pPr>
        <w:pStyle w:val="Compact"/>
        <w:ind w:left="360" w:hanging="216"/>
      </w:pPr>
      <w:r>
        <w:t xml:space="preserve">•  </w:t>
      </w:r>
      <w:r>
        <w:t>effect sizes;</w:t>
      </w:r>
    </w:p>
    <w:p>
      <w:pPr>
        <w:pStyle w:val="Compact"/>
        <w:ind w:left="360" w:hanging="216"/>
      </w:pPr>
      <w:r>
        <w:t xml:space="preserve">•  </w:t>
      </w:r>
      <w:r>
        <w:t>dispersion and zero inflation;</w:t>
      </w:r>
    </w:p>
    <w:p>
      <w:pPr>
        <w:pStyle w:val="Compact"/>
        <w:ind w:left="360" w:hanging="216"/>
      </w:pPr>
      <w:r>
        <w:t xml:space="preserve">•  </w:t>
      </w:r>
      <w:r>
        <w:t>link misspecification;</w:t>
      </w:r>
    </w:p>
    <w:p>
      <w:pPr>
        <w:pStyle w:val="Compact"/>
        <w:ind w:left="360" w:hanging="216"/>
      </w:pPr>
      <w:r>
        <w:t xml:space="preserve">•  </w:t>
      </w:r>
      <w:r>
        <w:t>cluster count and intraclass correlation;</w:t>
      </w:r>
    </w:p>
    <w:p>
      <w:pPr>
        <w:pStyle w:val="Compact"/>
        <w:ind w:left="360" w:hanging="216"/>
      </w:pPr>
      <w:r>
        <w:t xml:space="preserve">•  </w:t>
      </w:r>
      <w:r>
        <w:t>missingness;</w:t>
      </w:r>
    </w:p>
    <w:p>
      <w:pPr>
        <w:pStyle w:val="Compact"/>
        <w:ind w:left="360" w:hanging="216"/>
      </w:pPr>
      <w:r>
        <w:t xml:space="preserve">•  </w:t>
      </w:r>
      <w:r>
        <w:t>penalty strength.</w:t>
      </w:r>
    </w:p>
    <w:p>
      <w:pPr/>
      <w:r>
        <w:t>Report bias, empirical standard deviation, mean estimated standard error, interval coverage, power, calibration, predictive loss, convergence failures, and computation time. Monte Carlo error should accompany simulation summaries.</w:t>
      </w:r>
    </w:p>
    <w:p>
      <w:pPr>
        <w:pStyle w:val="Heading2"/>
      </w:pPr>
      <w:r>
        <w:t>74. Reproducibility and transparent reporting</w:t>
      </w:r>
    </w:p>
    <w:p>
      <w:pPr/>
      <w:r>
        <w:t>Preserve raw data provenance, analysis code, environment, seeds, model formulas, link and family, weight definitions, offset units, convergence output, exclusion rules, and all model-selection steps.</w:t>
      </w:r>
    </w:p>
    <w:p>
      <w:pPr/>
      <w:r>
        <w:t>Report events and non-events for binary models, count distribution and zero fraction for counts, exposure distribution for rate models, and support including zeros for positive outcomes.</w:t>
      </w:r>
    </w:p>
    <w:p>
      <w:pPr>
        <w:pStyle w:val="Heading1"/>
      </w:pPr>
      <w:r>
        <w:t>Part VI. Learning, Paper Reading, Glossary, and Literature</w:t>
      </w:r>
    </w:p>
    <w:p>
      <w:pPr>
        <w:pStyle w:val="Heading2"/>
      </w:pPr>
      <w:r>
        <w:t>75. Step-by-step learning sequence</w:t>
      </w:r>
    </w:p>
    <w:p>
      <w:pPr>
        <w:pStyle w:val="Heading3"/>
      </w:pPr>
      <w:r>
        <w:t>Stage 1: Distribution intuition</w:t>
      </w:r>
    </w:p>
    <w:p>
      <w:pPr/>
      <w:r>
        <w:t>Explain why binary, count, and positive outcomes need different support and variance structures.</w:t>
      </w:r>
    </w:p>
    <w:p>
      <w:pPr>
        <w:pStyle w:val="Heading3"/>
      </w:pPr>
      <w:r>
        <w:t>Stage 2: Link and coefficient interpretation</w:t>
      </w:r>
    </w:p>
    <w:p>
      <w:pPr/>
      <w:r>
        <w:t>Move fluently between eta, mu, probability, odds, expected count, and mean ratios.</w:t>
      </w:r>
    </w:p>
    <w:p>
      <w:pPr>
        <w:pStyle w:val="Heading3"/>
      </w:pPr>
      <w:r>
        <w:t>Stage 3: Likelihood and derivatives</w:t>
      </w:r>
    </w:p>
    <w:p>
      <w:pPr/>
      <w:r>
        <w:t>Derive logistic and Poisson log-likelihoods, scores, and Hessian or expected information.</w:t>
      </w:r>
    </w:p>
    <w:p>
      <w:pPr>
        <w:pStyle w:val="Heading3"/>
      </w:pPr>
      <w:r>
        <w:t>Stage 4: IRLS</w:t>
      </w:r>
    </w:p>
    <w:p>
      <w:pPr/>
      <w:r>
        <w:t>Derive working response and weights and connect each code line to the equation.</w:t>
      </w:r>
    </w:p>
    <w:p>
      <w:pPr>
        <w:pStyle w:val="Heading3"/>
      </w:pPr>
      <w:r>
        <w:t>Stage 5: Diagnostics</w:t>
      </w:r>
    </w:p>
    <w:p>
      <w:pPr/>
      <w:r>
        <w:t>Use residuals, leverage, influence, dispersion, calibration, and validation.</w:t>
      </w:r>
    </w:p>
    <w:p>
      <w:pPr>
        <w:pStyle w:val="Heading3"/>
      </w:pPr>
      <w:r>
        <w:t>Stage 6: Libraries</w:t>
      </w:r>
    </w:p>
    <w:p>
      <w:pPr/>
      <w:r>
        <w:t>Reproduce pure-Python results with statsmodels and build predictive pipelines with scikit-learn.</w:t>
      </w:r>
    </w:p>
    <w:p>
      <w:pPr>
        <w:pStyle w:val="Heading3"/>
      </w:pPr>
      <w:r>
        <w:t>Stage 7: Research extensions</w:t>
      </w:r>
    </w:p>
    <w:p>
      <w:pPr/>
      <w:r>
        <w:t>Study GEE, GLMMs, penalized likelihood, Bayesian GLMs, missing data, and causal standardization.</w:t>
      </w:r>
    </w:p>
    <w:p>
      <w:pPr>
        <w:pStyle w:val="Heading3"/>
      </w:pPr>
      <w:r>
        <w:t>Stage 8: Independent research project</w:t>
      </w:r>
    </w:p>
    <w:p>
      <w:pPr/>
      <w:r>
        <w:t>Write a question and estimand, justify family and link, implement a baseline from scratch, fit library models, diagnose, validate, conduct sensitivity analysis, and reproduce one published result.</w:t>
      </w:r>
    </w:p>
    <w:p>
      <w:pPr>
        <w:pStyle w:val="Heading2"/>
      </w:pPr>
      <w:r>
        <w:t>76. Conceptual exercises</w:t>
      </w:r>
    </w:p>
    <w:p>
      <w:pPr>
        <w:pStyle w:val="Compact"/>
      </w:pPr>
      <w:r>
        <w:t>1. Why is a link needed if eta can take any real value but mu may be restricted? 2. Distinguish a response distribution from a link function. 3. Why does Poisson variance equal its mean under the model? 4. What does a canonical link simplify? 5. Explain why exp(beta) is an odds ratio in logistic regression but a mean ratio in Poisson regression. 6. Why can a logistic coefficient change when a prognostic covariate is added even without confounding? 7. What does an offset do that an ordinary predictor does not? 8. Why is overdispersion a diagnostic rather than a final explanation? 9. Distinguish GEE population-average coefficients from GLMM cluster-specific coefficients. 10. Why can a model discriminate well but be poorly calibrated?</w:t>
      </w:r>
    </w:p>
    <w:p>
      <w:pPr>
        <w:pStyle w:val="Heading2"/>
      </w:pPr>
      <w:r>
        <w:t>77. Derivation exercises</w:t>
      </w:r>
    </w:p>
    <w:p>
      <w:pPr>
        <w:pStyle w:val="Compact"/>
      </w:pPr>
      <w:r>
        <w:t>1. Derive the Bernoulli log-likelihood. 2. Derive the logistic score X^T(y-p). 3. Derive the logistic expected information X^T W X. 4. Derive the Poisson score under a log link. 5. Show that the Poisson IRLS weight equals mu. 6. Derive the working response for a log-link model. 7. Derive the binomial deviance contribution. 8. Derive the Poisson deviance contribution using the saturated likelihood. 9. Show how coefficient covariance transforms to an odds-ratio interval. 10. Derive the delta-method variance for a predicted probability. 11. Derive an average marginal effect for a continuous predictor in logistic regression. 12. Derive a standardized risk difference from model predictions.</w:t>
      </w:r>
    </w:p>
    <w:p>
      <w:pPr>
        <w:pStyle w:val="Heading2"/>
      </w:pPr>
      <w:r>
        <w:t>78. Pure-Python coding exercises</w:t>
      </w:r>
    </w:p>
    <w:p>
      <w:pPr>
        <w:pStyle w:val="Compact"/>
      </w:pPr>
      <w:r>
        <w:t>1. Add grouped binomial trials to the IRLS engine. 2. Implement a probit link using math.erf. 3. Add the complementary log-log link. 4. Implement a negative-binomial log-likelihood and optimizer. 5. Add step halving when deviance increases. 6. Replace Gauss-Jordan with Householder QR. 7. Add cluster-robust sandwich covariance. 8. Implement score and likelihood-ratio tests. 9. Add parametric bootstrap intervals for predicted counts. 10. Add randomized quantile residuals. 11. Detect separation heuristically and return a warning. 12. Add calibration slope and intercept calculations. 13. Implement Poisson and Gamma deviance cross-validation. 14. Compare ridge-stabilized IRLS with unpenalized IRLS under collinearity. 15. Build automated tests against statsmodels on random seeds.</w:t>
      </w:r>
    </w:p>
    <w:p>
      <w:pPr>
        <w:pStyle w:val="Heading2"/>
      </w:pPr>
      <w:r>
        <w:t>79. Library exercises</w:t>
      </w:r>
    </w:p>
    <w:p>
      <w:pPr>
        <w:pStyle w:val="Compact"/>
      </w:pPr>
      <w:r>
        <w:t>1. Fit the same logistic model in pure Python and statsmodels and compare every coefficient and fitted probability. 2. Fit Poisson, negative-binomial, and quasi-Poisson-style analyses to overdispersed counts. 3. Use an exposure offset and verify that changing exposure rescales predicted counts but not predicted rates. 4. Fit Gamma and Tweedie models to positive or semicontinuous costs. 5. Compare model-based and robust standard errors. 6. Produce binned residual and calibration plots. 7. Use nested cross-validation for penalized logistic regression. 8. Compare random and group cross-validation on clustered data. 9. Fit a GEE and compare with an independence GLM. 10. Fit a random-intercept GLMM in a suitable library and compare conditional with marginal predictions. 11. Demonstrate complete separation and apply penalized or Bayesian correction. 12. Use bootstrap standardization to estimate a risk difference.</w:t>
      </w:r>
    </w:p>
    <w:p>
      <w:pPr>
        <w:pStyle w:val="Heading2"/>
      </w:pPr>
      <w:r>
        <w:t>80. How to read a GLM research paper</w:t>
      </w:r>
    </w:p>
    <w:p>
      <w:pPr/>
      <w:r>
        <w:t>Read in seven passes.</w:t>
      </w:r>
    </w:p>
    <w:p>
      <w:pPr>
        <w:pStyle w:val="Heading3"/>
      </w:pPr>
      <w:r>
        <w:t>Pass 1: Outcome and support</w:t>
      </w:r>
    </w:p>
    <w:p>
      <w:pPr/>
      <w:r>
        <w:t>What values can the outcome take? Does the chosen family match binary, count, positive, semicontinuous, ordinal, or repeated data?</w:t>
      </w:r>
    </w:p>
    <w:p>
      <w:pPr>
        <w:pStyle w:val="Heading3"/>
      </w:pPr>
      <w:r>
        <w:t>Pass 2: Estimand and interpretation scale</w:t>
      </w:r>
    </w:p>
    <w:p>
      <w:pPr/>
      <w:r>
        <w:t>Is the target a probability, odds ratio, rate ratio, mean ratio, marginal risk difference, cluster-specific effect, or prediction risk? Write it in words and symbols.</w:t>
      </w:r>
    </w:p>
    <w:p>
      <w:pPr>
        <w:pStyle w:val="Heading3"/>
      </w:pPr>
      <w:r>
        <w:t>Pass 3: Data-generating process</w:t>
      </w:r>
    </w:p>
    <w:p>
      <w:pPr/>
      <w:r>
        <w:t>Study sampling, exposure time, clustering, missingness, case-control selection, and temporal ordering.</w:t>
      </w:r>
    </w:p>
    <w:p>
      <w:pPr>
        <w:pStyle w:val="Heading3"/>
      </w:pPr>
      <w:r>
        <w:t>Pass 4: Family, link, and linear predictor</w:t>
      </w:r>
    </w:p>
    <w:p>
      <w:pPr/>
      <w:r>
        <w:t>Write the complete model including offset, random effects, weights, interactions, nonlinear terms, and dispersion.</w:t>
      </w:r>
    </w:p>
    <w:p>
      <w:pPr>
        <w:pStyle w:val="Heading3"/>
      </w:pPr>
      <w:r>
        <w:t>Pass 5: Estimation and uncertainty</w:t>
      </w:r>
    </w:p>
    <w:p>
      <w:pPr/>
      <w:r>
        <w:t>Identify maximum likelihood, quasi-likelihood, GEE, penalization, Bayesian estimation, or another method. Check covariance, cluster count, priors, and convergence.</w:t>
      </w:r>
    </w:p>
    <w:p>
      <w:pPr>
        <w:pStyle w:val="Heading3"/>
      </w:pPr>
      <w:r>
        <w:t>Pass 6: Diagnostics and validation</w:t>
      </w:r>
    </w:p>
    <w:p>
      <w:pPr/>
      <w:r>
        <w:t>Look for dispersion, separation, calibration, residuals, influence, support, external validation, and sensitivity to family and link.</w:t>
      </w:r>
    </w:p>
    <w:p>
      <w:pPr>
        <w:pStyle w:val="Heading3"/>
      </w:pPr>
      <w:r>
        <w:t>Pass 7: Reproduction and critique</w:t>
      </w:r>
    </w:p>
    <w:p>
      <w:pPr/>
      <w:r>
        <w:t>Reconstruct one table or figure. Determine whether the numerical result supports the paper's verbal claim. Propose the single most informative robustness check or new data collection.</w:t>
      </w:r>
    </w:p>
    <w:p>
      <w:pPr/>
      <w:r>
        <w:t>A paper note should record: question, estimand, population, outcome support, family, link, predictor structure, likelihood or estimating equation, identification assumptions, diagnostics, key result, limitation, and extension.</w:t>
      </w:r>
    </w:p>
    <w:p>
      <w:pPr>
        <w:pStyle w:val="Heading2"/>
      </w:pPr>
      <w:r>
        <w:t>81. NotebookLM and AI-tutor prompts</w:t>
      </w:r>
    </w:p>
    <w:p>
      <w:pPr>
        <w:pStyle w:val="Compact"/>
        <w:ind w:left="360" w:hanging="216"/>
      </w:pPr>
      <w:r>
        <w:t xml:space="preserve">•  </w:t>
      </w:r>
      <w:r>
        <w:t>"Teach exponential-family notation one symbol at a time and quiz me on the role of theta, b(theta), phi, and V(mu)."</w:t>
      </w:r>
    </w:p>
    <w:p>
      <w:pPr>
        <w:pStyle w:val="Compact"/>
        <w:ind w:left="360" w:hanging="216"/>
      </w:pPr>
      <w:r>
        <w:t xml:space="preserve">•  </w:t>
      </w:r>
      <w:r>
        <w:t>"Derive logistic regression from the Bernoulli likelihood, stopping after every algebraic step."</w:t>
      </w:r>
    </w:p>
    <w:p>
      <w:pPr>
        <w:pStyle w:val="Compact"/>
        <w:ind w:left="360" w:hanging="216"/>
      </w:pPr>
      <w:r>
        <w:t xml:space="preserve">•  </w:t>
      </w:r>
      <w:r>
        <w:t>"Make me derive Poisson IRLS and connect each equation to glm_from_scratch.py."</w:t>
      </w:r>
    </w:p>
    <w:p>
      <w:pPr>
        <w:pStyle w:val="Compact"/>
        <w:ind w:left="360" w:hanging="216"/>
      </w:pPr>
      <w:r>
        <w:t xml:space="preserve">•  </w:t>
      </w:r>
      <w:r>
        <w:t>"Give me ten coefficient interpretations and make me identify whether each is an odds ratio, rate ratio, mean ratio, or marginal probability effect."</w:t>
      </w:r>
    </w:p>
    <w:p>
      <w:pPr>
        <w:pStyle w:val="Compact"/>
        <w:ind w:left="360" w:hanging="216"/>
      </w:pPr>
      <w:r>
        <w:t xml:space="preserve">•  </w:t>
      </w:r>
      <w:r>
        <w:t>"Create a dataset that causes separation and ask me to diagnose it before showing a remedy."</w:t>
      </w:r>
    </w:p>
    <w:p>
      <w:pPr>
        <w:pStyle w:val="Compact"/>
        <w:ind w:left="360" w:hanging="216"/>
      </w:pPr>
      <w:r>
        <w:t xml:space="preserve">•  </w:t>
      </w:r>
      <w:r>
        <w:t>"Act as a statistical reviewer and challenge my family, link, offset, dispersion, and covariance choices."</w:t>
      </w:r>
    </w:p>
    <w:p>
      <w:pPr>
        <w:pStyle w:val="Compact"/>
        <w:ind w:left="360" w:hanging="216"/>
      </w:pPr>
      <w:r>
        <w:t xml:space="preserve">•  </w:t>
      </w:r>
      <w:r>
        <w:t>"Give me a GLM paper and guide me through the seven-pass reading method without revealing the critique first."</w:t>
      </w:r>
    </w:p>
    <w:p>
      <w:pPr>
        <w:pStyle w:val="Compact"/>
        <w:ind w:left="360" w:hanging="216"/>
      </w:pPr>
      <w:r>
        <w:t xml:space="preserve">•  </w:t>
      </w:r>
      <w:r>
        <w:t>"Ask me to reproduce a statsmodels result using only pure Python and compare tolerances."</w:t>
      </w:r>
    </w:p>
    <w:p>
      <w:pPr>
        <w:pStyle w:val="Compact"/>
        <w:ind w:left="360" w:hanging="216"/>
      </w:pPr>
      <w:r>
        <w:t xml:space="preserve">•  </w:t>
      </w:r>
      <w:r>
        <w:t>"Create progressively harder exercises on deviance, likelihood-ratio tests, and prediction intervals."</w:t>
      </w:r>
    </w:p>
    <w:p>
      <w:pPr>
        <w:pStyle w:val="Compact"/>
        <w:ind w:left="360" w:hanging="216"/>
      </w:pPr>
      <w:r>
        <w:t xml:space="preserve">•  </w:t>
      </w:r>
      <w:r>
        <w:t>"Build a personalized review plan based only on concepts I answer incorrectly."</w:t>
      </w:r>
    </w:p>
    <w:p>
      <w:pPr>
        <w:pStyle w:val="Heading2"/>
      </w:pPr>
      <w:r>
        <w:t>82. Expanded glossary</w:t>
      </w:r>
    </w:p>
    <w:p>
      <w:pPr>
        <w:pStyle w:val="Heading3"/>
      </w:pPr>
      <w:r>
        <w:t>Akaike information criterion</w:t>
      </w:r>
    </w:p>
    <w:p>
      <w:pPr/>
      <w:r>
        <w:t>A likelihood-based criterion balancing fit and parameter count: -2 log likelihood plus 2k. It estimates relative expected out-of-sample information loss under assumptions. AIC values are meaningful only in comparisons fitted to the same response data with comparable likelihood definitions.</w:t>
      </w:r>
    </w:p>
    <w:p>
      <w:pPr>
        <w:pStyle w:val="Heading3"/>
      </w:pPr>
      <w:r>
        <w:t>Bernoulli distribution</w:t>
      </w:r>
    </w:p>
    <w:p>
      <w:pPr/>
      <w:r>
        <w:t>A distribution for one binary trial with probability p of success. Its mean is p and variance p(1-p). Bernoulli logistic regression models p conditional on predictors.</w:t>
      </w:r>
    </w:p>
    <w:p>
      <w:pPr>
        <w:pStyle w:val="Heading3"/>
      </w:pPr>
      <w:r>
        <w:t>Binomial distribution</w:t>
      </w:r>
    </w:p>
    <w:p>
      <w:pPr/>
      <w:r>
        <w:t>A distribution for the number of successes in a fixed number of conditionally exchangeable trials with common success probability. Grouped-binomial regression must account for the number of trials.</w:t>
      </w:r>
    </w:p>
    <w:p>
      <w:pPr>
        <w:pStyle w:val="Heading3"/>
      </w:pPr>
      <w:r>
        <w:t>Brier score</w:t>
      </w:r>
    </w:p>
    <w:p>
      <w:pPr/>
      <w:r>
        <w:t>The mean squared difference between a binary outcome and predicted probability. It evaluates both calibration and refinement and is a proper scoring rule. Its scale depends on prevalence, so compare it with sensible reference models.</w:t>
      </w:r>
    </w:p>
    <w:p>
      <w:pPr>
        <w:pStyle w:val="Heading3"/>
      </w:pPr>
      <w:r>
        <w:t>Calibration</w:t>
      </w:r>
    </w:p>
    <w:p>
      <w:pPr/>
      <w:r>
        <w:t>Agreement between predicted probabilities or means and observed outcomes. Calibration-in-the-large concerns systematic over- or underprediction; calibration slope concerns predictions being too extreme or too weak.</w:t>
      </w:r>
    </w:p>
    <w:p>
      <w:pPr>
        <w:pStyle w:val="Heading3"/>
      </w:pPr>
      <w:r>
        <w:t>Canonical link</w:t>
      </w:r>
    </w:p>
    <w:p>
      <w:pPr/>
      <w:r>
        <w:t>The link that equates the linear predictor with the natural parameter of an exponential family. It often simplifies score equations but is not mandatory.</w:t>
      </w:r>
    </w:p>
    <w:p>
      <w:pPr>
        <w:pStyle w:val="Heading3"/>
      </w:pPr>
      <w:r>
        <w:t>Complementary log-log link</w:t>
      </w:r>
    </w:p>
    <w:p>
      <w:pPr/>
      <w:r>
        <w:t>The binary link log[-log(1-p)]. It is asymmetric and has a connection to discrete-time proportional-hazards models.</w:t>
      </w:r>
    </w:p>
    <w:p>
      <w:pPr>
        <w:pStyle w:val="Heading3"/>
      </w:pPr>
      <w:r>
        <w:t>Conditional likelihood</w:t>
      </w:r>
    </w:p>
    <w:p>
      <w:pPr/>
      <w:r>
        <w:t>A likelihood formed after conditioning on sufficient statistics or nuisance structures. It can eliminate nuisance parameters in matched or fixed-effect models but changes what information is used.</w:t>
      </w:r>
    </w:p>
    <w:p>
      <w:pPr>
        <w:pStyle w:val="Heading3"/>
      </w:pPr>
      <w:r>
        <w:t>Count exposure</w:t>
      </w:r>
    </w:p>
    <w:p>
      <w:pPr/>
      <w:r>
        <w:t>The amount of opportunity for events, such as person-time or distance. In a log-link rate model, its logarithm enters as an offset with fixed coefficient one.</w:t>
      </w:r>
    </w:p>
    <w:p>
      <w:pPr>
        <w:pStyle w:val="Heading3"/>
      </w:pPr>
      <w:r>
        <w:t>Deviance</w:t>
      </w:r>
    </w:p>
    <w:p>
      <w:pPr/>
      <w:r>
        <w:t>Twice the log-likelihood difference between a saturated model and the fitted model. It measures relative discrepancy within the chosen family and supplies residuals and nested likelihood-ratio comparisons.</w:t>
      </w:r>
    </w:p>
    <w:p>
      <w:pPr>
        <w:pStyle w:val="Heading3"/>
      </w:pPr>
      <w:r>
        <w:t>Deviance residual</w:t>
      </w:r>
    </w:p>
    <w:p>
      <w:pPr/>
      <w:r>
        <w:t>The signed square root of an observation's deviance contribution. It places observations from different mean levels on a more comparable discrepancy scale than raw residuals.</w:t>
      </w:r>
    </w:p>
    <w:p>
      <w:pPr>
        <w:pStyle w:val="Heading3"/>
      </w:pPr>
      <w:r>
        <w:t>Dispersion parameter</w:t>
      </w:r>
    </w:p>
    <w:p>
      <w:pPr/>
      <w:r>
        <w:t>A scale multiplying the variance function. It is fixed at one in classical Poisson and binomial GLMs and estimated in Gaussian, Gamma, and inverse-Gaussian GLMs.</w:t>
      </w:r>
    </w:p>
    <w:p>
      <w:pPr>
        <w:pStyle w:val="Heading3"/>
      </w:pPr>
      <w:r>
        <w:t>Distributional regression</w:t>
      </w:r>
    </w:p>
    <w:p>
      <w:pPr/>
      <w:r>
        <w:t>Models in which multiple distribution parameters, not only the mean, depend on predictors. It extends GLMs when scale, shape, zero mass, or tail behavior changes systematically.</w:t>
      </w:r>
    </w:p>
    <w:p>
      <w:pPr>
        <w:pStyle w:val="Heading3"/>
      </w:pPr>
      <w:r>
        <w:t>Exponential family</w:t>
      </w:r>
    </w:p>
    <w:p>
      <w:pPr/>
      <w:r>
        <w:t>A class of distributions expressible through a natural parameter, cumulant function, dispersion, and base measure. It creates shared formulas for moments, score, information, and IRLS.</w:t>
      </w:r>
    </w:p>
    <w:p>
      <w:pPr>
        <w:pStyle w:val="Heading3"/>
      </w:pPr>
      <w:r>
        <w:t>Fisher information</w:t>
      </w:r>
    </w:p>
    <w:p>
      <w:pPr/>
      <w:r>
        <w:t>Expected negative Hessian of the log-likelihood, equivalently the variance of the score under regularity. Its inverse approximates estimator covariance.</w:t>
      </w:r>
    </w:p>
    <w:p>
      <w:pPr>
        <w:pStyle w:val="Heading3"/>
      </w:pPr>
      <w:r>
        <w:t>Fisher scoring</w:t>
      </w:r>
    </w:p>
    <w:p>
      <w:pPr/>
      <w:r>
        <w:t>An iterative optimization method replacing the observed negative Hessian in Newton-Raphson with expected information. In GLMs it yields IRLS.</w:t>
      </w:r>
    </w:p>
    <w:p>
      <w:pPr>
        <w:pStyle w:val="Heading3"/>
      </w:pPr>
      <w:r>
        <w:t>Gamma distribution</w:t>
      </w:r>
    </w:p>
    <w:p>
      <w:pPr/>
      <w:r>
        <w:t>A positive continuous distribution with flexible right skew. In Gamma GLMs the variance is proportional to mu squared, scaled by dispersion.</w:t>
      </w:r>
    </w:p>
    <w:p>
      <w:pPr>
        <w:pStyle w:val="Heading3"/>
      </w:pPr>
      <w:r>
        <w:t>Generalized estimating equation</w:t>
      </w:r>
    </w:p>
    <w:p>
      <w:pPr/>
      <w:r>
        <w:t>An estimating-equation approach for correlated or longitudinal outcomes that specifies a marginal mean and working covariance. Robust covariance can protect against working-correlation misspecification with sufficient independent clusters.</w:t>
      </w:r>
    </w:p>
    <w:p>
      <w:pPr>
        <w:pStyle w:val="Heading3"/>
      </w:pPr>
      <w:r>
        <w:t>Generalized linear mixed model</w:t>
      </w:r>
    </w:p>
    <w:p>
      <w:pPr/>
      <w:r>
        <w:t>A GLM with random effects in the linear predictor. It models conditional, cluster-specific relationships and requires integration over random effects.</w:t>
      </w:r>
    </w:p>
    <w:p>
      <w:pPr>
        <w:pStyle w:val="Heading3"/>
      </w:pPr>
      <w:r>
        <w:t>Hurdle model</w:t>
      </w:r>
    </w:p>
    <w:p>
      <w:pPr/>
      <w:r>
        <w:t>A two-part model in which one process determines zero versus positive and a zero-truncated distribution models positive values. It differs from zero inflation because the positive-count component cannot generate zero.</w:t>
      </w:r>
    </w:p>
    <w:p>
      <w:pPr>
        <w:pStyle w:val="Heading3"/>
      </w:pPr>
      <w:r>
        <w:t>Incidence-rate ratio</w:t>
      </w:r>
    </w:p>
    <w:p>
      <w:pPr/>
      <w:r>
        <w:t>The multiplicative change in an expected event rate for a one-unit predictor change under a log-link count model. It is exp(beta_j) when other predictors and exposure are held fixed.</w:t>
      </w:r>
    </w:p>
    <w:p>
      <w:pPr>
        <w:pStyle w:val="Heading3"/>
      </w:pPr>
      <w:r>
        <w:t>Inverse link</w:t>
      </w:r>
    </w:p>
    <w:p>
      <w:pPr/>
      <w:r>
        <w:t>The function mapping linear predictor eta back to mean mu. Examples are sigmoid for logit and exp for log.</w:t>
      </w:r>
    </w:p>
    <w:p>
      <w:pPr>
        <w:pStyle w:val="Heading3"/>
      </w:pPr>
      <w:r>
        <w:t>Iteratively reweighted least squares</w:t>
      </w:r>
    </w:p>
    <w:p>
      <w:pPr/>
      <w:r>
        <w:t>The algorithm that fits many GLMs by repeatedly constructing a working response and weights and solving weighted least squares until convergence.</w:t>
      </w:r>
    </w:p>
    <w:p>
      <w:pPr>
        <w:pStyle w:val="Heading3"/>
      </w:pPr>
      <w:r>
        <w:t>Link function</w:t>
      </w:r>
    </w:p>
    <w:p>
      <w:pPr/>
      <w:r>
        <w:t>A monotone function connecting the conditional mean to the linear predictor. It defines the additive modelling scale and coefficient interpretation.</w:t>
      </w:r>
    </w:p>
    <w:p>
      <w:pPr>
        <w:pStyle w:val="Heading3"/>
      </w:pPr>
      <w:r>
        <w:t>Log likelihood</w:t>
      </w:r>
    </w:p>
    <w:p>
      <w:pPr/>
      <w:r>
        <w:t>The logarithm of likelihood, turning independent products into sums. Its gradient is the score and its curvature determines information.</w:t>
      </w:r>
    </w:p>
    <w:p>
      <w:pPr>
        <w:pStyle w:val="Heading3"/>
      </w:pPr>
      <w:r>
        <w:t>Log link</w:t>
      </w:r>
    </w:p>
    <w:p>
      <w:pPr/>
      <w:r>
        <w:t>The link log(mu)=eta. It guarantees positive means and gives multiplicative coefficient interpretations.</w:t>
      </w:r>
    </w:p>
    <w:p>
      <w:pPr>
        <w:pStyle w:val="Heading3"/>
      </w:pPr>
      <w:r>
        <w:t>Logistic function</w:t>
      </w:r>
    </w:p>
    <w:p>
      <w:pPr/>
      <w:r>
        <w:t>The inverse of the logit, mapping the real line to probabilities between zero and one.</w:t>
      </w:r>
    </w:p>
    <w:p>
      <w:pPr>
        <w:pStyle w:val="Heading3"/>
      </w:pPr>
      <w:r>
        <w:t>Marginal effect</w:t>
      </w:r>
    </w:p>
    <w:p>
      <w:pPr/>
      <w:r>
        <w:t>The change in predicted outcome mean from a small continuous change or specified discrete change in a predictor. In nonlinear models it depends on covariate values.</w:t>
      </w:r>
    </w:p>
    <w:p>
      <w:pPr>
        <w:pStyle w:val="Heading3"/>
      </w:pPr>
      <w:r>
        <w:t>Maximum likelihood</w:t>
      </w:r>
    </w:p>
    <w:p>
      <w:pPr/>
      <w:r>
        <w:t>Estimation by choosing parameters that maximize probability or density of the observed data under the model. Its optimal properties rely on identification and regularity and are often asymptotic.</w:t>
      </w:r>
    </w:p>
    <w:p>
      <w:pPr>
        <w:pStyle w:val="Heading3"/>
      </w:pPr>
      <w:r>
        <w:t>Mean-variance relationship</w:t>
      </w:r>
    </w:p>
    <w:p>
      <w:pPr/>
      <w:r>
        <w:t>The modelled function connecting conditional variance to conditional mean. It is constant for basic Gaussian, mu(1-mu) for Bernoulli, mu for Poisson, and mu squared for Gamma, up to dispersion.</w:t>
      </w:r>
    </w:p>
    <w:p>
      <w:pPr>
        <w:pStyle w:val="Heading3"/>
      </w:pPr>
      <w:r>
        <w:t>Negative binomial distribution</w:t>
      </w:r>
    </w:p>
    <w:p>
      <w:pPr/>
      <w:r>
        <w:t>An overdispersed count distribution. A common GLM-like parameterization has variance mu+alpha mu squared. Multiple parameterizations exist.</w:t>
      </w:r>
    </w:p>
    <w:p>
      <w:pPr>
        <w:pStyle w:val="Heading3"/>
      </w:pPr>
      <w:r>
        <w:t>Newton-Raphson</w:t>
      </w:r>
    </w:p>
    <w:p>
      <w:pPr/>
      <w:r>
        <w:t>An iterative optimizer using the gradient and observed Hessian. It can converge quickly near a solution but can be unstable with poor starting values or problematic curvature.</w:t>
      </w:r>
    </w:p>
    <w:p>
      <w:pPr>
        <w:pStyle w:val="Heading3"/>
      </w:pPr>
      <w:r>
        <w:t>Non-collapsibility</w:t>
      </w:r>
    </w:p>
    <w:p>
      <w:pPr/>
      <w:r>
        <w:t>A property of measures such as odds ratios whereby conditional and marginal values can differ even without confounding. It complicates comparison of logistic coefficients across adjustment sets.</w:t>
      </w:r>
    </w:p>
    <w:p>
      <w:pPr>
        <w:pStyle w:val="Heading3"/>
      </w:pPr>
      <w:r>
        <w:t>Null deviance</w:t>
      </w:r>
    </w:p>
    <w:p>
      <w:pPr/>
      <w:r>
        <w:t>Deviance of an intercept-only model. It provides a baseline but is not equivalent to total sum of squares.</w:t>
      </w:r>
    </w:p>
    <w:p>
      <w:pPr>
        <w:pStyle w:val="Heading3"/>
      </w:pPr>
      <w:r>
        <w:t>Offset</w:t>
      </w:r>
    </w:p>
    <w:p>
      <w:pPr/>
      <w:r>
        <w:t>A linear-predictor term whose coefficient is fixed, usually at one. Log exposure is a common Poisson offset.</w:t>
      </w:r>
    </w:p>
    <w:p>
      <w:pPr>
        <w:pStyle w:val="Heading3"/>
      </w:pPr>
      <w:r>
        <w:t>Odds ratio</w:t>
      </w:r>
    </w:p>
    <w:p>
      <w:pPr/>
      <w:r>
        <w:t>A ratio of odds. In logistic regression exp(beta_j) is the conditional odds ratio for a one-unit predictor change under the specified model.</w:t>
      </w:r>
    </w:p>
    <w:p>
      <w:pPr>
        <w:pStyle w:val="Heading3"/>
      </w:pPr>
      <w:r>
        <w:t>Overdispersion</w:t>
      </w:r>
    </w:p>
    <w:p>
      <w:pPr/>
      <w:r>
        <w:t>Conditional variance greater than the nominal family variance. It may signal heterogeneity, clustering, excess zeros, or family misspecification.</w:t>
      </w:r>
    </w:p>
    <w:p>
      <w:pPr>
        <w:pStyle w:val="Heading3"/>
      </w:pPr>
      <w:r>
        <w:t>Pearson residual</w:t>
      </w:r>
    </w:p>
    <w:p>
      <w:pPr/>
      <w:r>
        <w:t>The response residual divided by the square root of the variance function. Its squared sum is used in dispersion assessment.</w:t>
      </w:r>
    </w:p>
    <w:p>
      <w:pPr>
        <w:pStyle w:val="Heading3"/>
      </w:pPr>
      <w:r>
        <w:t>Poisson distribution</w:t>
      </w:r>
    </w:p>
    <w:p>
      <w:pPr/>
      <w:r>
        <w:t>A count distribution with equal conditional mean and variance. Poisson regression usually uses a log link.</w:t>
      </w:r>
    </w:p>
    <w:p>
      <w:pPr>
        <w:pStyle w:val="Heading3"/>
      </w:pPr>
      <w:r>
        <w:t>Prior weight</w:t>
      </w:r>
    </w:p>
    <w:p>
      <w:pPr/>
      <w:r>
        <w:t>A model weight entering likelihood or variance calculations. Its meaning is software- and context-specific and must not be confused with sampling weights.</w:t>
      </w:r>
    </w:p>
    <w:p>
      <w:pPr>
        <w:pStyle w:val="Heading3"/>
      </w:pPr>
      <w:r>
        <w:t>Probit link</w:t>
      </w:r>
    </w:p>
    <w:p>
      <w:pPr/>
      <w:r>
        <w:t>The inverse-standard-normal CDF link for binary probability. It corresponds to a latent Gaussian threshold model and often yields predictions close to logit with rescaled coefficients.</w:t>
      </w:r>
    </w:p>
    <w:p>
      <w:pPr>
        <w:pStyle w:val="Heading3"/>
      </w:pPr>
      <w:r>
        <w:t>Proper scoring rule</w:t>
      </w:r>
    </w:p>
    <w:p>
      <w:pPr/>
      <w:r>
        <w:t>A prediction score whose expected value is optimized by reporting the true predictive distribution. Log loss and Brier score are proper for probabilities.</w:t>
      </w:r>
    </w:p>
    <w:p>
      <w:pPr>
        <w:pStyle w:val="Heading3"/>
      </w:pPr>
      <w:r>
        <w:t>Quasi-likelihood</w:t>
      </w:r>
    </w:p>
    <w:p>
      <w:pPr/>
      <w:r>
        <w:t>An estimating framework based on a specified mean-variance relationship rather than a full distribution. It supports coefficients and covariance but not an ordinary full likelihood for AIC.</w:t>
      </w:r>
    </w:p>
    <w:p>
      <w:pPr>
        <w:pStyle w:val="Heading3"/>
      </w:pPr>
      <w:r>
        <w:t>Randomized quantile residual</w:t>
      </w:r>
    </w:p>
    <w:p>
      <w:pPr/>
      <w:r>
        <w:t>A residual obtained by mapping an observation through its fitted distribution and then through the inverse normal CDF, with randomization for discrete outcomes. Under a correct model it is approximately standard normal apart from parameter estimation.</w:t>
      </w:r>
    </w:p>
    <w:p>
      <w:pPr>
        <w:pStyle w:val="Heading3"/>
      </w:pPr>
      <w:r>
        <w:t>Rate</w:t>
      </w:r>
    </w:p>
    <w:p>
      <w:pPr/>
      <w:r>
        <w:t>Expected count per exposure unit. A rate model requires a meaningful exposure denominator and proportionality assumptions.</w:t>
      </w:r>
    </w:p>
    <w:p>
      <w:pPr>
        <w:pStyle w:val="Heading3"/>
      </w:pPr>
      <w:r>
        <w:t>Response residual</w:t>
      </w:r>
    </w:p>
    <w:p>
      <w:pPr/>
      <w:r>
        <w:t>Observed outcome minus fitted conditional mean. Its variance changes across observations in most GLMs.</w:t>
      </w:r>
    </w:p>
    <w:p>
      <w:pPr>
        <w:pStyle w:val="Heading3"/>
      </w:pPr>
      <w:r>
        <w:t>Saturated model</w:t>
      </w:r>
    </w:p>
    <w:p>
      <w:pPr/>
      <w:r>
        <w:t>A model with enough parameters to reproduce each observation's fitted mean as closely as the family permits. It provides the deviance reference.</w:t>
      </w:r>
    </w:p>
    <w:p>
      <w:pPr>
        <w:pStyle w:val="Heading3"/>
      </w:pPr>
      <w:r>
        <w:t>Score function</w:t>
      </w:r>
    </w:p>
    <w:p>
      <w:pPr/>
      <w:r>
        <w:t>Gradient of the log-likelihood with respect to parameters. At an interior maximum the score is zero.</w:t>
      </w:r>
    </w:p>
    <w:p>
      <w:pPr>
        <w:pStyle w:val="Heading3"/>
      </w:pPr>
      <w:r>
        <w:t>Separation</w:t>
      </w:r>
    </w:p>
    <w:p>
      <w:pPr/>
      <w:r>
        <w:t>A logistic-regression condition in which predictor combinations perfectly or nearly classify outcomes, causing maximum-likelihood coefficients to diverge or become unstable.</w:t>
      </w:r>
    </w:p>
    <w:p>
      <w:pPr>
        <w:pStyle w:val="Heading3"/>
      </w:pPr>
      <w:r>
        <w:t>Sandwich covariance</w:t>
      </w:r>
    </w:p>
    <w:p>
      <w:pPr/>
      <w:r>
        <w:t>A robust covariance estimator combining inverse sensitivity matrices around empirical score variability. It protects against specified model misspecification under asymptotic conditions.</w:t>
      </w:r>
    </w:p>
    <w:p>
      <w:pPr>
        <w:pStyle w:val="Heading3"/>
      </w:pPr>
      <w:r>
        <w:t>Standardized prediction</w:t>
      </w:r>
    </w:p>
    <w:p>
      <w:pPr/>
      <w:r>
        <w:t>A marginal prediction formed by averaging conditional predictions over a chosen covariate distribution. It can translate nonlinear regression into population risks or mean outcomes.</w:t>
      </w:r>
    </w:p>
    <w:p>
      <w:pPr>
        <w:pStyle w:val="Heading3"/>
      </w:pPr>
      <w:r>
        <w:t>Tweedie distribution</w:t>
      </w:r>
    </w:p>
    <w:p>
      <w:pPr/>
      <w:r>
        <w:t>An exponential-dispersion family with variance phi mu^p. Values between one and two give compound Poisson-Gamma outcomes with exact zeros and positive continuous values.</w:t>
      </w:r>
    </w:p>
    <w:p>
      <w:pPr>
        <w:pStyle w:val="Heading3"/>
      </w:pPr>
      <w:r>
        <w:t>Underdispersion</w:t>
      </w:r>
    </w:p>
    <w:p>
      <w:pPr/>
      <w:r>
        <w:t>Conditional variance smaller than nominal model variance. It occurs in constrained or regular event processes and can also signal dependence or measurement design.</w:t>
      </w:r>
    </w:p>
    <w:p>
      <w:pPr>
        <w:pStyle w:val="Heading3"/>
      </w:pPr>
      <w:r>
        <w:t>Variance function</w:t>
      </w:r>
    </w:p>
    <w:p>
      <w:pPr/>
      <w:r>
        <w:t>The family-specific function V(mu) determining how conditional variance changes with the mean, apart from dispersion and weights.</w:t>
      </w:r>
    </w:p>
    <w:p>
      <w:pPr>
        <w:pStyle w:val="Heading3"/>
      </w:pPr>
      <w:r>
        <w:t>Wald test</w:t>
      </w:r>
    </w:p>
    <w:p>
      <w:pPr/>
      <w:r>
        <w:t>A test based on estimate minus null value relative to estimated standard error. It is convenient but can perform poorly near boundaries, under separation, or with strong nonlinearity.</w:t>
      </w:r>
    </w:p>
    <w:p>
      <w:pPr>
        <w:pStyle w:val="Heading3"/>
      </w:pPr>
      <w:r>
        <w:t>Working correlation</w:t>
      </w:r>
    </w:p>
    <w:p>
      <w:pPr/>
      <w:r>
        <w:t>A model for within-cluster association in GEE. Coefficient consistency can survive its misspecification under conditions, but efficiency and finite-sample covariance can be affected.</w:t>
      </w:r>
    </w:p>
    <w:p>
      <w:pPr>
        <w:pStyle w:val="Heading3"/>
      </w:pPr>
      <w:r>
        <w:t>Working response</w:t>
      </w:r>
    </w:p>
    <w:p>
      <w:pPr/>
      <w:r>
        <w:t>The pseudo-outcome z used in IRLS. It linearizes the mean relation locally and changes at every iteration.</w:t>
      </w:r>
    </w:p>
    <w:p>
      <w:pPr>
        <w:pStyle w:val="Heading3"/>
      </w:pPr>
      <w:r>
        <w:t>Zero-inflated model</w:t>
      </w:r>
    </w:p>
    <w:p>
      <w:pPr/>
      <w:r>
        <w:t>A mixture of a structural-zero component and a count distribution that can itself generate zeros. Interpretation requires separating the two latent processes.</w:t>
      </w:r>
    </w:p>
    <w:p>
      <w:pPr>
        <w:pStyle w:val="Heading2"/>
      </w:pPr>
      <w:r>
        <w:t>83. Suggested research papers with reading purpose</w:t>
      </w:r>
    </w:p>
    <w:p>
      <w:pPr>
        <w:pStyle w:val="Compact"/>
      </w:pPr>
      <w:r>
        <w:t>1. Nelder, J. A., and Wedderburn, R. W. M. (1972). Generalized Linear Models. Journal of the Royal Statistical Society Series A, 135(3), 370-384. The founding paper; focus on the unified architecture and IRLS logic. 2. Wedderburn, R. W. M. (1974). Quasi-likelihood Functions, Generalized Linear Models, and the Gauss-Newton Method. Biometrika, 61(3), 439-447. Read for mean-variance modelling without full likelihood. 3. Wedderburn, R. W. M. (1976). On the Existence and Uniqueness of the Maximum Likelihood Estimates for Certain Generalized Linear Models. Biometrika, 63(1), 27-32. Connects estimation to existence and boundary problems. 4. Pregibon, D. (1981). Logistic Regression Diagnostics. Annals of Statistics, 9(4), 705-724. Foundational influence and diagnostic development for logistic models. 5. Liang, K.-Y., and Zeger, S. L. (1986). Longitudinal Data Analysis Using Generalized Linear Models. Biometrika, 73(1), 13-22. The foundational GEE paper. 6. Firth, D. (1993). Bias Reduction of Maximum Likelihood Estimates. Biometrika, 80(1), 27-38. Read for penalized likelihood and separation-related bias reduction. 7. Dunn, P. K., and Smyth, G. K. (1996). Randomized Quantile Residuals. Journal of Computational and Graphical Statistics, 5(3), 236-244. A general diagnostic residual for non-Gaussian regression. 8. Lambert, D. (1992). Zero-Inflated Poisson Regression, with an Application to Defects in Manufacturing. Technometrics, 34(1), 1-14. Introduces a major excess-zero model and its latent interpretation. 9. McCullagh, P. (1980). Regression Models for Ordinal Data. Journal of the Royal Statistical Society Series B, 42(2), 109-142. Foundational proportional-odds modelling. 10. Breslow, N. E., and Clayton, D. G. (1993). Approximate Inference in Generalized Linear Mixed Models. Journal of the American Statistical Association, 88(421), 9-25. Important for GLMM approximation and limitations. 11. Zeger, S. L., Liang, K.-Y., and Albert, P. S. (1988). Models for Longitudinal Data: A Generalized Estimating Equation Approach. Biometrics, 44(4), 1049-1060. Extends population-average longitudinal modelling. 12. Lee, Y., and Nelder, J. A. (1996). Hierarchical Generalized Linear Models. Journal of the Royal Statistical Society Series B, 58(4), 619-678. A broad framework for random effects and dispersion. 13. King, G., and Zeng, L. (2001). Logistic Regression in Rare Events Data. Political Analysis, 9(2), 137-163. Read critically for rare-event bias, sampling, and correction. 14. Zou, H., and Hastie, T. (2005). Regularization and Variable Selection via the Elastic Net. Journal of the Royal Statistical Society Series B, 67(2), 301-320. Applies directly to high-dimensional GLMs as well as linear models. 15. van der Laan, M. J., and Rubin, D. (2006). Targeted Maximum Likelihood Learning. International Journal of Biostatistics, 2(1). Connects flexible nuisance models to targeted causal parameters. 16. Zeileis, A., Kleiber, C., and Jackman, S. (2008). Regression Models for Count Data in R. Journal of Statistical Software, 27(8). A practical comparison of Poisson, negative-binomial, hurdle, and zero-inflated models. 17. Gelman, A., Jakulin, A., Pittau, M. G., and Su, Y.-S. (2008). A Weakly Informative Default Prior Distribution for Logistic and Other Regression Models. Annals of Applied Statistics, 2(4), 1360-1383. Read for Bayesian stabilization and scale-aware priors. 18. Austin, P. C., and Steyerberg, E. W. (2012). Interpreting the Concordance Statistic of a Logistic Regression Model: Relation to the Variance and Distribution of Prognostic Effects. Statistics in Medicine, 31(20), 2298-2308. Helps separate discrimination from effect size and calibration. 19. Gneiting, T., and Raftery, A. E. (2007). Strictly Proper Scoring Rules, Prediction, and Estimation. Journal of the American Statistical Association, 102(477), 359-378. Foundational for probabilistic prediction evaluation. 20. Brooks, M. E., Kristensen, K., van Benthem, K. J., et al. (2017). glmmTMB Balances Speed and Flexibility Among Packages for Zero-inflated Generalized Linear Mixed Modeling. The R Journal, 9(2), 378-400. Read for computational trade-offs in modern mixed count models.</w:t>
      </w:r>
    </w:p>
    <w:p>
      <w:pPr/>
      <w:r>
        <w:t>For every paper, record the outcome support, estimand, family and link, likelihood or estimating equation, dependence assumptions, diagnostic strategy, computational method, and one result you can independently reproduce.</w:t>
      </w:r>
    </w:p>
    <w:p>
      <w:pPr>
        <w:pStyle w:val="Heading1"/>
      </w:pPr>
      <w:r>
        <w:t>Appendix A. Complete Pure-Python Module</w:t>
      </w:r>
    </w:p>
    <w:p>
      <w:pPr/>
      <w:r>
        <w:t>The complete executable module follows. Save it as glm_from_scratch.py. It is verified against statsmodels for Gaussian, binomial-logit, Poisson-log, and Gamma-log examples within numerical tolerance.</w:t>
      </w:r>
    </w:p>
    <w:p>
      <w:pPr>
        <w:pStyle w:val="SourceCode"/>
      </w:pPr>
      <w:r>
        <w:rPr>
          <w:rFonts w:ascii="DejaVu Sans Mono" w:hAnsi="DejaVu Sans Mono"/>
          <w:sz w:val="15"/>
        </w:rPr>
        <w:t>"""Educational generalized linear models using only Python's standard library.</w:t>
      </w:r>
      <w:r>
        <w:br/>
      </w:r>
      <w:r>
        <w:rPr>
          <w:rFonts w:ascii="DejaVu Sans Mono" w:hAnsi="DejaVu Sans Mono"/>
          <w:sz w:val="15"/>
        </w:rPr>
      </w:r>
      <w:r>
        <w:br/>
      </w:r>
      <w:r>
        <w:rPr>
          <w:rFonts w:ascii="DejaVu Sans Mono" w:hAnsi="DejaVu Sans Mono"/>
          <w:sz w:val="15"/>
        </w:rPr>
        <w:t>Implements:</w:t>
      </w:r>
      <w:r>
        <w:br/>
      </w:r>
      <w:r>
        <w:rPr>
          <w:rFonts w:ascii="DejaVu Sans Mono" w:hAnsi="DejaVu Sans Mono"/>
          <w:sz w:val="15"/>
        </w:rPr>
        <w:t>- matrix utilities and weighted least squares</w:t>
      </w:r>
      <w:r>
        <w:br/>
      </w:r>
      <w:r>
        <w:rPr>
          <w:rFonts w:ascii="DejaVu Sans Mono" w:hAnsi="DejaVu Sans Mono"/>
          <w:sz w:val="15"/>
        </w:rPr>
        <w:t>- Gaussian identity, Bernoulli/binomial logit, Poisson log, and Gamma log GLMs</w:t>
      </w:r>
      <w:r>
        <w:br/>
      </w:r>
      <w:r>
        <w:rPr>
          <w:rFonts w:ascii="DejaVu Sans Mono" w:hAnsi="DejaVu Sans Mono"/>
          <w:sz w:val="15"/>
        </w:rPr>
        <w:t>- iteratively reweighted least squares (IRLS/Fisher scoring)</w:t>
      </w:r>
      <w:r>
        <w:br/>
      </w:r>
      <w:r>
        <w:rPr>
          <w:rFonts w:ascii="DejaVu Sans Mono" w:hAnsi="DejaVu Sans Mono"/>
          <w:sz w:val="15"/>
        </w:rPr>
        <w:t>- coefficient covariance, standard errors, Wald z statistics and confidence intervals</w:t>
      </w:r>
      <w:r>
        <w:br/>
      </w:r>
      <w:r>
        <w:rPr>
          <w:rFonts w:ascii="DejaVu Sans Mono" w:hAnsi="DejaVu Sans Mono"/>
          <w:sz w:val="15"/>
        </w:rPr>
        <w:t>- deviance, Pearson and deviance residuals, leverage and Cook-style influence</w:t>
      </w:r>
      <w:r>
        <w:br/>
      </w:r>
      <w:r>
        <w:rPr>
          <w:rFonts w:ascii="DejaVu Sans Mono" w:hAnsi="DejaVu Sans Mono"/>
          <w:sz w:val="15"/>
        </w:rPr>
        <w:t>- HC0/HC3 sandwich covariance</w:t>
      </w:r>
      <w:r>
        <w:br/>
      </w:r>
      <w:r>
        <w:rPr>
          <w:rFonts w:ascii="DejaVu Sans Mono" w:hAnsi="DejaVu Sans Mono"/>
          <w:sz w:val="15"/>
        </w:rPr>
        <w:t>- train/test splitting, k-fold cross-validation, and basic metrics</w:t>
      </w:r>
      <w:r>
        <w:br/>
      </w:r>
      <w:r>
        <w:rPr>
          <w:rFonts w:ascii="DejaVu Sans Mono" w:hAnsi="DejaVu Sans Mono"/>
          <w:sz w:val="15"/>
        </w:rPr>
        <w:t>- synthetic-data helpers and verification tests</w:t>
      </w:r>
      <w:r>
        <w:br/>
      </w:r>
      <w:r>
        <w:rPr>
          <w:rFonts w:ascii="DejaVu Sans Mono" w:hAnsi="DejaVu Sans Mono"/>
          <w:sz w:val="15"/>
        </w:rPr>
      </w:r>
      <w:r>
        <w:br/>
      </w:r>
      <w:r>
        <w:rPr>
          <w:rFonts w:ascii="DejaVu Sans Mono" w:hAnsi="DejaVu Sans Mono"/>
          <w:sz w:val="15"/>
        </w:rPr>
        <w:t>This is intended for learning and small datasets, not production-scale analysis.</w:t>
      </w:r>
      <w:r>
        <w:br/>
      </w:r>
      <w:r>
        <w:rPr>
          <w:rFonts w:ascii="DejaVu Sans Mono" w:hAnsi="DejaVu Sans Mono"/>
          <w:sz w:val="15"/>
        </w:rPr>
        <w:t>"""</w:t>
      </w:r>
      <w:r>
        <w:br/>
      </w:r>
      <w:r>
        <w:rPr>
          <w:rFonts w:ascii="DejaVu Sans Mono" w:hAnsi="DejaVu Sans Mono"/>
          <w:sz w:val="15"/>
        </w:rPr>
        <w:t>from __future__ import annotations</w:t>
      </w:r>
      <w:r>
        <w:br/>
      </w:r>
      <w:r>
        <w:rPr>
          <w:rFonts w:ascii="DejaVu Sans Mono" w:hAnsi="DejaVu Sans Mono"/>
          <w:sz w:val="15"/>
        </w:rPr>
      </w:r>
      <w:r>
        <w:br/>
      </w:r>
      <w:r>
        <w:rPr>
          <w:rFonts w:ascii="DejaVu Sans Mono" w:hAnsi="DejaVu Sans Mono"/>
          <w:sz w:val="15"/>
        </w:rPr>
        <w:t>from dataclasses import dataclass</w:t>
      </w:r>
      <w:r>
        <w:br/>
      </w:r>
      <w:r>
        <w:rPr>
          <w:rFonts w:ascii="DejaVu Sans Mono" w:hAnsi="DejaVu Sans Mono"/>
          <w:sz w:val="15"/>
        </w:rPr>
        <w:t>import math</w:t>
      </w:r>
      <w:r>
        <w:br/>
      </w:r>
      <w:r>
        <w:rPr>
          <w:rFonts w:ascii="DejaVu Sans Mono" w:hAnsi="DejaVu Sans Mono"/>
          <w:sz w:val="15"/>
        </w:rPr>
        <w:t>import random</w:t>
      </w:r>
      <w:r>
        <w:br/>
      </w:r>
      <w:r>
        <w:rPr>
          <w:rFonts w:ascii="DejaVu Sans Mono" w:hAnsi="DejaVu Sans Mono"/>
          <w:sz w:val="15"/>
        </w:rPr>
        <w:t>from typing import Callable, Dict, Iterable, List, Optional, Sequence, Tuple</w:t>
      </w:r>
      <w:r>
        <w:br/>
      </w:r>
      <w:r>
        <w:rPr>
          <w:rFonts w:ascii="DejaVu Sans Mono" w:hAnsi="DejaVu Sans Mono"/>
          <w:sz w:val="15"/>
        </w:rPr>
      </w:r>
      <w:r>
        <w:br/>
      </w:r>
      <w:r>
        <w:rPr>
          <w:rFonts w:ascii="DejaVu Sans Mono" w:hAnsi="DejaVu Sans Mono"/>
          <w:sz w:val="15"/>
        </w:rPr>
        <w:t>Vector = List[float]</w:t>
      </w:r>
      <w:r>
        <w:br/>
      </w:r>
      <w:r>
        <w:rPr>
          <w:rFonts w:ascii="DejaVu Sans Mono" w:hAnsi="DejaVu Sans Mono"/>
          <w:sz w:val="15"/>
        </w:rPr>
        <w:t>Matrix = List[List[float]]</w:t>
      </w:r>
      <w:r>
        <w:br/>
      </w:r>
      <w:r>
        <w:rPr>
          <w:rFonts w:ascii="DejaVu Sans Mono" w:hAnsi="DejaVu Sans Mono"/>
          <w:sz w:val="15"/>
        </w:rPr>
      </w:r>
      <w:r>
        <w:br/>
      </w:r>
      <w:r>
        <w:rPr>
          <w:rFonts w:ascii="DejaVu Sans Mono" w:hAnsi="DejaVu Sans Mono"/>
          <w:sz w:val="15"/>
        </w:rPr>
      </w:r>
      <w:r>
        <w:br/>
      </w:r>
      <w:r>
        <w:rPr>
          <w:rFonts w:ascii="DejaVu Sans Mono" w:hAnsi="DejaVu Sans Mono"/>
          <w:sz w:val="15"/>
        </w:rPr>
        <w:t># ---------------------------------------------------------------------------</w:t>
      </w:r>
      <w:r>
        <w:br/>
      </w:r>
      <w:r>
        <w:rPr>
          <w:rFonts w:ascii="DejaVu Sans Mono" w:hAnsi="DejaVu Sans Mono"/>
          <w:sz w:val="15"/>
        </w:rPr>
        <w:t># Validation and matrix operations</w:t>
      </w:r>
      <w:r>
        <w:br/>
      </w:r>
      <w:r>
        <w:rPr>
          <w:rFonts w:ascii="DejaVu Sans Mono" w:hAnsi="DejaVu Sans Mono"/>
          <w:sz w:val="15"/>
        </w:rPr>
        <w:t># ---------------------------------------------------------------------------</w:t>
      </w:r>
      <w:r>
        <w:br/>
      </w:r>
      <w:r>
        <w:rPr>
          <w:rFonts w:ascii="DejaVu Sans Mono" w:hAnsi="DejaVu Sans Mono"/>
          <w:sz w:val="15"/>
        </w:rPr>
      </w:r>
      <w:r>
        <w:br/>
      </w:r>
      <w:r>
        <w:rPr>
          <w:rFonts w:ascii="DejaVu Sans Mono" w:hAnsi="DejaVu Sans Mono"/>
          <w:sz w:val="15"/>
        </w:rPr>
        <w:t>def _float_vector(values: Iterable[float]) -&gt; Vector:</w:t>
      </w:r>
      <w:r>
        <w:br/>
      </w:r>
      <w:r>
        <w:rPr>
          <w:rFonts w:ascii="DejaVu Sans Mono" w:hAnsi="DejaVu Sans Mono"/>
          <w:sz w:val="15"/>
        </w:rPr>
        <w:t xml:space="preserve">    result = [float(v) for v in values]</w:t>
      </w:r>
      <w:r>
        <w:br/>
      </w:r>
      <w:r>
        <w:rPr>
          <w:rFonts w:ascii="DejaVu Sans Mono" w:hAnsi="DejaVu Sans Mono"/>
          <w:sz w:val="15"/>
        </w:rPr>
        <w:t xml:space="preserve">    if not result:</w:t>
      </w:r>
      <w:r>
        <w:br/>
      </w:r>
      <w:r>
        <w:rPr>
          <w:rFonts w:ascii="DejaVu Sans Mono" w:hAnsi="DejaVu Sans Mono"/>
          <w:sz w:val="15"/>
        </w:rPr>
        <w:t xml:space="preserve">        raise ValueError("expected at least one value")</w:t>
      </w:r>
      <w:r>
        <w:br/>
      </w:r>
      <w:r>
        <w:rPr>
          <w:rFonts w:ascii="DejaVu Sans Mono" w:hAnsi="DejaVu Sans Mono"/>
          <w:sz w:val="15"/>
        </w:rPr>
        <w:t xml:space="preserve">    return result</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_validate_matrix(a: Matrix) -&gt; Tuple[int, int]:</w:t>
      </w:r>
      <w:r>
        <w:br/>
      </w:r>
      <w:r>
        <w:rPr>
          <w:rFonts w:ascii="DejaVu Sans Mono" w:hAnsi="DejaVu Sans Mono"/>
          <w:sz w:val="15"/>
        </w:rPr>
        <w:t xml:space="preserve">    if not a or not a[0]:</w:t>
      </w:r>
      <w:r>
        <w:br/>
      </w:r>
      <w:r>
        <w:rPr>
          <w:rFonts w:ascii="DejaVu Sans Mono" w:hAnsi="DejaVu Sans Mono"/>
          <w:sz w:val="15"/>
        </w:rPr>
        <w:t xml:space="preserve">        raise ValueError("matrix must be non-empty")</w:t>
      </w:r>
      <w:r>
        <w:br/>
      </w:r>
      <w:r>
        <w:rPr>
          <w:rFonts w:ascii="DejaVu Sans Mono" w:hAnsi="DejaVu Sans Mono"/>
          <w:sz w:val="15"/>
        </w:rPr>
        <w:t xml:space="preserve">    rows = len(a)</w:t>
      </w:r>
      <w:r>
        <w:br/>
      </w:r>
      <w:r>
        <w:rPr>
          <w:rFonts w:ascii="DejaVu Sans Mono" w:hAnsi="DejaVu Sans Mono"/>
          <w:sz w:val="15"/>
        </w:rPr>
        <w:t xml:space="preserve">    cols = len(a[0])</w:t>
      </w:r>
      <w:r>
        <w:br/>
      </w:r>
      <w:r>
        <w:rPr>
          <w:rFonts w:ascii="DejaVu Sans Mono" w:hAnsi="DejaVu Sans Mono"/>
          <w:sz w:val="15"/>
        </w:rPr>
        <w:t xml:space="preserve">    if any(len(row) != cols for row in a):</w:t>
      </w:r>
      <w:r>
        <w:br/>
      </w:r>
      <w:r>
        <w:rPr>
          <w:rFonts w:ascii="DejaVu Sans Mono" w:hAnsi="DejaVu Sans Mono"/>
          <w:sz w:val="15"/>
        </w:rPr>
        <w:t xml:space="preserve">        raise ValueError("all matrix rows must have the same length")</w:t>
      </w:r>
      <w:r>
        <w:br/>
      </w:r>
      <w:r>
        <w:rPr>
          <w:rFonts w:ascii="DejaVu Sans Mono" w:hAnsi="DejaVu Sans Mono"/>
          <w:sz w:val="15"/>
        </w:rPr>
        <w:t xml:space="preserve">    return rows, cols</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transpose(a: Matrix) -&gt; Matrix:</w:t>
      </w:r>
      <w:r>
        <w:br/>
      </w:r>
      <w:r>
        <w:rPr>
          <w:rFonts w:ascii="DejaVu Sans Mono" w:hAnsi="DejaVu Sans Mono"/>
          <w:sz w:val="15"/>
        </w:rPr>
        <w:t xml:space="preserve">    rows, cols = _validate_matrix(a)</w:t>
      </w:r>
      <w:r>
        <w:br/>
      </w:r>
      <w:r>
        <w:rPr>
          <w:rFonts w:ascii="DejaVu Sans Mono" w:hAnsi="DejaVu Sans Mono"/>
          <w:sz w:val="15"/>
        </w:rPr>
        <w:t xml:space="preserve">    return [[float(a[i][j]) for i in range(rows)] for j in range(cols)]</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dot(a: Sequence[float], b: Sequence[float]) -&gt; float:</w:t>
      </w:r>
      <w:r>
        <w:br/>
      </w:r>
      <w:r>
        <w:rPr>
          <w:rFonts w:ascii="DejaVu Sans Mono" w:hAnsi="DejaVu Sans Mono"/>
          <w:sz w:val="15"/>
        </w:rPr>
        <w:t xml:space="preserve">    if len(a) != len(b):</w:t>
      </w:r>
      <w:r>
        <w:br/>
      </w:r>
      <w:r>
        <w:rPr>
          <w:rFonts w:ascii="DejaVu Sans Mono" w:hAnsi="DejaVu Sans Mono"/>
          <w:sz w:val="15"/>
        </w:rPr>
        <w:t xml:space="preserve">        raise ValueError("vectors must have equal length")</w:t>
      </w:r>
      <w:r>
        <w:br/>
      </w:r>
      <w:r>
        <w:rPr>
          <w:rFonts w:ascii="DejaVu Sans Mono" w:hAnsi="DejaVu Sans Mono"/>
          <w:sz w:val="15"/>
        </w:rPr>
        <w:t xml:space="preserve">    return sum(float(x) * float(y) for x, y in zip(a, b))</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matvec(a: Matrix, x: Sequence[float]) -&gt; Vector:</w:t>
      </w:r>
      <w:r>
        <w:br/>
      </w:r>
      <w:r>
        <w:rPr>
          <w:rFonts w:ascii="DejaVu Sans Mono" w:hAnsi="DejaVu Sans Mono"/>
          <w:sz w:val="15"/>
        </w:rPr>
        <w:t xml:space="preserve">    _, cols = _validate_matrix(a)</w:t>
      </w:r>
      <w:r>
        <w:br/>
      </w:r>
      <w:r>
        <w:rPr>
          <w:rFonts w:ascii="DejaVu Sans Mono" w:hAnsi="DejaVu Sans Mono"/>
          <w:sz w:val="15"/>
        </w:rPr>
        <w:t xml:space="preserve">    if cols != len(x):</w:t>
      </w:r>
      <w:r>
        <w:br/>
      </w:r>
      <w:r>
        <w:rPr>
          <w:rFonts w:ascii="DejaVu Sans Mono" w:hAnsi="DejaVu Sans Mono"/>
          <w:sz w:val="15"/>
        </w:rPr>
        <w:t xml:space="preserve">        raise ValueError("incompatible matrix and vector dimensions")</w:t>
      </w:r>
      <w:r>
        <w:br/>
      </w:r>
      <w:r>
        <w:rPr>
          <w:rFonts w:ascii="DejaVu Sans Mono" w:hAnsi="DejaVu Sans Mono"/>
          <w:sz w:val="15"/>
        </w:rPr>
        <w:t xml:space="preserve">    return [dot(row, x) for row in a]</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matmul(a: Matrix, b: Matrix) -&gt; Matrix:</w:t>
      </w:r>
      <w:r>
        <w:br/>
      </w:r>
      <w:r>
        <w:rPr>
          <w:rFonts w:ascii="DejaVu Sans Mono" w:hAnsi="DejaVu Sans Mono"/>
          <w:sz w:val="15"/>
        </w:rPr>
        <w:t xml:space="preserve">    _, a_cols = _validate_matrix(a)</w:t>
      </w:r>
      <w:r>
        <w:br/>
      </w:r>
      <w:r>
        <w:rPr>
          <w:rFonts w:ascii="DejaVu Sans Mono" w:hAnsi="DejaVu Sans Mono"/>
          <w:sz w:val="15"/>
        </w:rPr>
        <w:t xml:space="preserve">    b_rows, b_cols = _validate_matrix(b)</w:t>
      </w:r>
      <w:r>
        <w:br/>
      </w:r>
      <w:r>
        <w:rPr>
          <w:rFonts w:ascii="DejaVu Sans Mono" w:hAnsi="DejaVu Sans Mono"/>
          <w:sz w:val="15"/>
        </w:rPr>
        <w:t xml:space="preserve">    if a_cols != b_rows:</w:t>
      </w:r>
      <w:r>
        <w:br/>
      </w:r>
      <w:r>
        <w:rPr>
          <w:rFonts w:ascii="DejaVu Sans Mono" w:hAnsi="DejaVu Sans Mono"/>
          <w:sz w:val="15"/>
        </w:rPr>
        <w:t xml:space="preserve">        raise ValueError("incompatible matrix dimensions")</w:t>
      </w:r>
      <w:r>
        <w:br/>
      </w:r>
      <w:r>
        <w:rPr>
          <w:rFonts w:ascii="DejaVu Sans Mono" w:hAnsi="DejaVu Sans Mono"/>
          <w:sz w:val="15"/>
        </w:rPr>
        <w:t xml:space="preserve">    bt = transpose(b)</w:t>
      </w:r>
      <w:r>
        <w:br/>
      </w:r>
      <w:r>
        <w:rPr>
          <w:rFonts w:ascii="DejaVu Sans Mono" w:hAnsi="DejaVu Sans Mono"/>
          <w:sz w:val="15"/>
        </w:rPr>
        <w:t xml:space="preserve">    return [[dot(row, bt[j]) for j in range(b_cols)] for row in a]</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identity(n: int) -&gt; Matrix:</w:t>
      </w:r>
      <w:r>
        <w:br/>
      </w:r>
      <w:r>
        <w:rPr>
          <w:rFonts w:ascii="DejaVu Sans Mono" w:hAnsi="DejaVu Sans Mono"/>
          <w:sz w:val="15"/>
        </w:rPr>
        <w:t xml:space="preserve">    if n &lt;= 0:</w:t>
      </w:r>
      <w:r>
        <w:br/>
      </w:r>
      <w:r>
        <w:rPr>
          <w:rFonts w:ascii="DejaVu Sans Mono" w:hAnsi="DejaVu Sans Mono"/>
          <w:sz w:val="15"/>
        </w:rPr>
        <w:t xml:space="preserve">        raise ValueError("n must be positive")</w:t>
      </w:r>
      <w:r>
        <w:br/>
      </w:r>
      <w:r>
        <w:rPr>
          <w:rFonts w:ascii="DejaVu Sans Mono" w:hAnsi="DejaVu Sans Mono"/>
          <w:sz w:val="15"/>
        </w:rPr>
        <w:t xml:space="preserve">    return [[1.0 if i == j else 0.0 for j in range(n)] for i in range(n)]</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add_intercept_column(x: Matrix) -&gt; Matrix:</w:t>
      </w:r>
      <w:r>
        <w:br/>
      </w:r>
      <w:r>
        <w:rPr>
          <w:rFonts w:ascii="DejaVu Sans Mono" w:hAnsi="DejaVu Sans Mono"/>
          <w:sz w:val="15"/>
        </w:rPr>
        <w:t xml:space="preserve">    _validate_matrix(x)</w:t>
      </w:r>
      <w:r>
        <w:br/>
      </w:r>
      <w:r>
        <w:rPr>
          <w:rFonts w:ascii="DejaVu Sans Mono" w:hAnsi="DejaVu Sans Mono"/>
          <w:sz w:val="15"/>
        </w:rPr>
        <w:t xml:space="preserve">    return [[1.0] + [float(v) for v in row] for row in x]</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solve_linear_system(a: Matrix, b: Sequence[float], tolerance: float = 1e-12) -&gt; Vector:</w:t>
      </w:r>
      <w:r>
        <w:br/>
      </w:r>
      <w:r>
        <w:rPr>
          <w:rFonts w:ascii="DejaVu Sans Mono" w:hAnsi="DejaVu Sans Mono"/>
          <w:sz w:val="15"/>
        </w:rPr>
        <w:t xml:space="preserve">    """Solve A x = b using Gauss-Jordan elimination with partial pivoting."""</w:t>
      </w:r>
      <w:r>
        <w:br/>
      </w:r>
      <w:r>
        <w:rPr>
          <w:rFonts w:ascii="DejaVu Sans Mono" w:hAnsi="DejaVu Sans Mono"/>
          <w:sz w:val="15"/>
        </w:rPr>
        <w:t xml:space="preserve">    n_rows, n_cols = _validate_matrix(a)</w:t>
      </w:r>
      <w:r>
        <w:br/>
      </w:r>
      <w:r>
        <w:rPr>
          <w:rFonts w:ascii="DejaVu Sans Mono" w:hAnsi="DejaVu Sans Mono"/>
          <w:sz w:val="15"/>
        </w:rPr>
        <w:t xml:space="preserve">    if n_rows != n_cols:</w:t>
      </w:r>
      <w:r>
        <w:br/>
      </w:r>
      <w:r>
        <w:rPr>
          <w:rFonts w:ascii="DejaVu Sans Mono" w:hAnsi="DejaVu Sans Mono"/>
          <w:sz w:val="15"/>
        </w:rPr>
        <w:t xml:space="preserve">        raise ValueError("A must be square")</w:t>
      </w:r>
      <w:r>
        <w:br/>
      </w:r>
      <w:r>
        <w:rPr>
          <w:rFonts w:ascii="DejaVu Sans Mono" w:hAnsi="DejaVu Sans Mono"/>
          <w:sz w:val="15"/>
        </w:rPr>
        <w:t xml:space="preserve">    if len(b) != n_rows:</w:t>
      </w:r>
      <w:r>
        <w:br/>
      </w:r>
      <w:r>
        <w:rPr>
          <w:rFonts w:ascii="DejaVu Sans Mono" w:hAnsi="DejaVu Sans Mono"/>
          <w:sz w:val="15"/>
        </w:rPr>
        <w:t xml:space="preserve">        raise ValueError("b has incompatible length")</w:t>
      </w:r>
      <w:r>
        <w:br/>
      </w:r>
      <w:r>
        <w:rPr>
          <w:rFonts w:ascii="DejaVu Sans Mono" w:hAnsi="DejaVu Sans Mono"/>
          <w:sz w:val="15"/>
        </w:rPr>
      </w:r>
      <w:r>
        <w:br/>
      </w:r>
      <w:r>
        <w:rPr>
          <w:rFonts w:ascii="DejaVu Sans Mono" w:hAnsi="DejaVu Sans Mono"/>
          <w:sz w:val="15"/>
        </w:rPr>
        <w:t xml:space="preserve">    aug = [</w:t>
      </w:r>
      <w:r>
        <w:br/>
      </w:r>
      <w:r>
        <w:rPr>
          <w:rFonts w:ascii="DejaVu Sans Mono" w:hAnsi="DejaVu Sans Mono"/>
          <w:sz w:val="15"/>
        </w:rPr>
        <w:t xml:space="preserve">        [float(a[i][j]) for j in range(n_cols)] + [float(b[i])]</w:t>
      </w:r>
      <w:r>
        <w:br/>
      </w:r>
      <w:r>
        <w:rPr>
          <w:rFonts w:ascii="DejaVu Sans Mono" w:hAnsi="DejaVu Sans Mono"/>
          <w:sz w:val="15"/>
        </w:rPr>
        <w:t xml:space="preserve">        for i in range(n_rows)</w:t>
      </w:r>
      <w:r>
        <w:br/>
      </w:r>
      <w:r>
        <w:rPr>
          <w:rFonts w:ascii="DejaVu Sans Mono" w:hAnsi="DejaVu Sans Mono"/>
          <w:sz w:val="15"/>
        </w:rPr>
        <w:t xml:space="preserve">    ]</w:t>
      </w:r>
      <w:r>
        <w:br/>
      </w:r>
      <w:r>
        <w:rPr>
          <w:rFonts w:ascii="DejaVu Sans Mono" w:hAnsi="DejaVu Sans Mono"/>
          <w:sz w:val="15"/>
        </w:rPr>
        <w:t xml:space="preserve">    for col in range(n_cols):</w:t>
      </w:r>
      <w:r>
        <w:br/>
      </w:r>
      <w:r>
        <w:rPr>
          <w:rFonts w:ascii="DejaVu Sans Mono" w:hAnsi="DejaVu Sans Mono"/>
          <w:sz w:val="15"/>
        </w:rPr>
        <w:t xml:space="preserve">        pivot_row = max(range(col, n_rows), key=lambda r: abs(aug[r][col]))</w:t>
      </w:r>
      <w:r>
        <w:br/>
      </w:r>
      <w:r>
        <w:rPr>
          <w:rFonts w:ascii="DejaVu Sans Mono" w:hAnsi="DejaVu Sans Mono"/>
          <w:sz w:val="15"/>
        </w:rPr>
        <w:t xml:space="preserve">        if abs(aug[pivot_row][col]) &lt; tolerance:</w:t>
      </w:r>
      <w:r>
        <w:br/>
      </w:r>
      <w:r>
        <w:rPr>
          <w:rFonts w:ascii="DejaVu Sans Mono" w:hAnsi="DejaVu Sans Mono"/>
          <w:sz w:val="15"/>
        </w:rPr>
        <w:t xml:space="preserve">            raise ValueError("matrix is singular or nearly singular")</w:t>
      </w:r>
      <w:r>
        <w:br/>
      </w:r>
      <w:r>
        <w:rPr>
          <w:rFonts w:ascii="DejaVu Sans Mono" w:hAnsi="DejaVu Sans Mono"/>
          <w:sz w:val="15"/>
        </w:rPr>
        <w:t xml:space="preserve">        if pivot_row != col:</w:t>
      </w:r>
      <w:r>
        <w:br/>
      </w:r>
      <w:r>
        <w:rPr>
          <w:rFonts w:ascii="DejaVu Sans Mono" w:hAnsi="DejaVu Sans Mono"/>
          <w:sz w:val="15"/>
        </w:rPr>
        <w:t xml:space="preserve">            aug[col], aug[pivot_row] = aug[pivot_row], aug[col]</w:t>
      </w:r>
      <w:r>
        <w:br/>
      </w:r>
      <w:r>
        <w:rPr>
          <w:rFonts w:ascii="DejaVu Sans Mono" w:hAnsi="DejaVu Sans Mono"/>
          <w:sz w:val="15"/>
        </w:rPr>
      </w:r>
      <w:r>
        <w:br/>
      </w:r>
      <w:r>
        <w:rPr>
          <w:rFonts w:ascii="DejaVu Sans Mono" w:hAnsi="DejaVu Sans Mono"/>
          <w:sz w:val="15"/>
        </w:rPr>
        <w:t xml:space="preserve">        pivot = aug[col][col]</w:t>
      </w:r>
      <w:r>
        <w:br/>
      </w:r>
      <w:r>
        <w:rPr>
          <w:rFonts w:ascii="DejaVu Sans Mono" w:hAnsi="DejaVu Sans Mono"/>
          <w:sz w:val="15"/>
        </w:rPr>
        <w:t xml:space="preserve">        aug[col] = [value / pivot for value in aug[col]]</w:t>
      </w:r>
      <w:r>
        <w:br/>
      </w:r>
      <w:r>
        <w:rPr>
          <w:rFonts w:ascii="DejaVu Sans Mono" w:hAnsi="DejaVu Sans Mono"/>
          <w:sz w:val="15"/>
        </w:rPr>
        <w:t xml:space="preserve">        for row in range(n_rows):</w:t>
      </w:r>
      <w:r>
        <w:br/>
      </w:r>
      <w:r>
        <w:rPr>
          <w:rFonts w:ascii="DejaVu Sans Mono" w:hAnsi="DejaVu Sans Mono"/>
          <w:sz w:val="15"/>
        </w:rPr>
        <w:t xml:space="preserve">            if row == col:</w:t>
      </w:r>
      <w:r>
        <w:br/>
      </w:r>
      <w:r>
        <w:rPr>
          <w:rFonts w:ascii="DejaVu Sans Mono" w:hAnsi="DejaVu Sans Mono"/>
          <w:sz w:val="15"/>
        </w:rPr>
        <w:t xml:space="preserve">                continue</w:t>
      </w:r>
      <w:r>
        <w:br/>
      </w:r>
      <w:r>
        <w:rPr>
          <w:rFonts w:ascii="DejaVu Sans Mono" w:hAnsi="DejaVu Sans Mono"/>
          <w:sz w:val="15"/>
        </w:rPr>
        <w:t xml:space="preserve">            factor = aug[row][col]</w:t>
      </w:r>
      <w:r>
        <w:br/>
      </w:r>
      <w:r>
        <w:rPr>
          <w:rFonts w:ascii="DejaVu Sans Mono" w:hAnsi="DejaVu Sans Mono"/>
          <w:sz w:val="15"/>
        </w:rPr>
        <w:t xml:space="preserve">            if factor != 0.0:</w:t>
      </w:r>
      <w:r>
        <w:br/>
      </w:r>
      <w:r>
        <w:rPr>
          <w:rFonts w:ascii="DejaVu Sans Mono" w:hAnsi="DejaVu Sans Mono"/>
          <w:sz w:val="15"/>
        </w:rPr>
        <w:t xml:space="preserve">                aug[row] = [</w:t>
      </w:r>
      <w:r>
        <w:br/>
      </w:r>
      <w:r>
        <w:rPr>
          <w:rFonts w:ascii="DejaVu Sans Mono" w:hAnsi="DejaVu Sans Mono"/>
          <w:sz w:val="15"/>
        </w:rPr>
        <w:t xml:space="preserve">                    aug[row][j] - factor * aug[col][j]</w:t>
      </w:r>
      <w:r>
        <w:br/>
      </w:r>
      <w:r>
        <w:rPr>
          <w:rFonts w:ascii="DejaVu Sans Mono" w:hAnsi="DejaVu Sans Mono"/>
          <w:sz w:val="15"/>
        </w:rPr>
        <w:t xml:space="preserve">                    for j in range(n_cols + 1)</w:t>
      </w:r>
      <w:r>
        <w:br/>
      </w:r>
      <w:r>
        <w:rPr>
          <w:rFonts w:ascii="DejaVu Sans Mono" w:hAnsi="DejaVu Sans Mono"/>
          <w:sz w:val="15"/>
        </w:rPr>
        <w:t xml:space="preserve">                ]</w:t>
      </w:r>
      <w:r>
        <w:br/>
      </w:r>
      <w:r>
        <w:rPr>
          <w:rFonts w:ascii="DejaVu Sans Mono" w:hAnsi="DejaVu Sans Mono"/>
          <w:sz w:val="15"/>
        </w:rPr>
        <w:t xml:space="preserve">    return [aug[i][-1] for i in range(n_rows)]</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inverse(a: Matrix) -&gt; Matrix:</w:t>
      </w:r>
      <w:r>
        <w:br/>
      </w:r>
      <w:r>
        <w:rPr>
          <w:rFonts w:ascii="DejaVu Sans Mono" w:hAnsi="DejaVu Sans Mono"/>
          <w:sz w:val="15"/>
        </w:rPr>
        <w:t xml:space="preserve">    n_rows, n_cols = _validate_matrix(a)</w:t>
      </w:r>
      <w:r>
        <w:br/>
      </w:r>
      <w:r>
        <w:rPr>
          <w:rFonts w:ascii="DejaVu Sans Mono" w:hAnsi="DejaVu Sans Mono"/>
          <w:sz w:val="15"/>
        </w:rPr>
        <w:t xml:space="preserve">    if n_rows != n_cols:</w:t>
      </w:r>
      <w:r>
        <w:br/>
      </w:r>
      <w:r>
        <w:rPr>
          <w:rFonts w:ascii="DejaVu Sans Mono" w:hAnsi="DejaVu Sans Mono"/>
          <w:sz w:val="15"/>
        </w:rPr>
        <w:t xml:space="preserve">        raise ValueError("matrix must be square")</w:t>
      </w:r>
      <w:r>
        <w:br/>
      </w:r>
      <w:r>
        <w:rPr>
          <w:rFonts w:ascii="DejaVu Sans Mono" w:hAnsi="DejaVu Sans Mono"/>
          <w:sz w:val="15"/>
        </w:rPr>
        <w:t xml:space="preserve">    eye = identity(n_rows)</w:t>
      </w:r>
      <w:r>
        <w:br/>
      </w:r>
      <w:r>
        <w:rPr>
          <w:rFonts w:ascii="DejaVu Sans Mono" w:hAnsi="DejaVu Sans Mono"/>
          <w:sz w:val="15"/>
        </w:rPr>
        <w:t xml:space="preserve">    columns = [</w:t>
      </w:r>
      <w:r>
        <w:br/>
      </w:r>
      <w:r>
        <w:rPr>
          <w:rFonts w:ascii="DejaVu Sans Mono" w:hAnsi="DejaVu Sans Mono"/>
          <w:sz w:val="15"/>
        </w:rPr>
        <w:t xml:space="preserve">        solve_linear_system(a, [eye[i][j] for i in range(n_rows)])</w:t>
      </w:r>
      <w:r>
        <w:br/>
      </w:r>
      <w:r>
        <w:rPr>
          <w:rFonts w:ascii="DejaVu Sans Mono" w:hAnsi="DejaVu Sans Mono"/>
          <w:sz w:val="15"/>
        </w:rPr>
        <w:t xml:space="preserve">        for j in range(n_cols)</w:t>
      </w:r>
      <w:r>
        <w:br/>
      </w:r>
      <w:r>
        <w:rPr>
          <w:rFonts w:ascii="DejaVu Sans Mono" w:hAnsi="DejaVu Sans Mono"/>
          <w:sz w:val="15"/>
        </w:rPr>
        <w:t xml:space="preserve">    ]</w:t>
      </w:r>
      <w:r>
        <w:br/>
      </w:r>
      <w:r>
        <w:rPr>
          <w:rFonts w:ascii="DejaVu Sans Mono" w:hAnsi="DejaVu Sans Mono"/>
          <w:sz w:val="15"/>
        </w:rPr>
        <w:t xml:space="preserve">    return transpose(columns)</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weighted_crossproduct(x: Matrix, weights: Sequence[float]) -&gt; Matrix:</w:t>
      </w:r>
      <w:r>
        <w:br/>
      </w:r>
      <w:r>
        <w:rPr>
          <w:rFonts w:ascii="DejaVu Sans Mono" w:hAnsi="DejaVu Sans Mono"/>
          <w:sz w:val="15"/>
        </w:rPr>
        <w:t xml:space="preserve">    n, p = _validate_matrix(x)</w:t>
      </w:r>
      <w:r>
        <w:br/>
      </w:r>
      <w:r>
        <w:rPr>
          <w:rFonts w:ascii="DejaVu Sans Mono" w:hAnsi="DejaVu Sans Mono"/>
          <w:sz w:val="15"/>
        </w:rPr>
        <w:t xml:space="preserve">    if len(weights) != n:</w:t>
      </w:r>
      <w:r>
        <w:br/>
      </w:r>
      <w:r>
        <w:rPr>
          <w:rFonts w:ascii="DejaVu Sans Mono" w:hAnsi="DejaVu Sans Mono"/>
          <w:sz w:val="15"/>
        </w:rPr>
        <w:t xml:space="preserve">        raise ValueError("weights have incompatible length")</w:t>
      </w:r>
      <w:r>
        <w:br/>
      </w:r>
      <w:r>
        <w:rPr>
          <w:rFonts w:ascii="DejaVu Sans Mono" w:hAnsi="DejaVu Sans Mono"/>
          <w:sz w:val="15"/>
        </w:rPr>
        <w:t xml:space="preserve">    result = [[0.0 for _ in range(p)] for _ in range(p)]</w:t>
      </w:r>
      <w:r>
        <w:br/>
      </w:r>
      <w:r>
        <w:rPr>
          <w:rFonts w:ascii="DejaVu Sans Mono" w:hAnsi="DejaVu Sans Mono"/>
          <w:sz w:val="15"/>
        </w:rPr>
        <w:t xml:space="preserve">    for i, row in enumerate(x):</w:t>
      </w:r>
      <w:r>
        <w:br/>
      </w:r>
      <w:r>
        <w:rPr>
          <w:rFonts w:ascii="DejaVu Sans Mono" w:hAnsi="DejaVu Sans Mono"/>
          <w:sz w:val="15"/>
        </w:rPr>
        <w:t xml:space="preserve">        w = float(weights[i])</w:t>
      </w:r>
      <w:r>
        <w:br/>
      </w:r>
      <w:r>
        <w:rPr>
          <w:rFonts w:ascii="DejaVu Sans Mono" w:hAnsi="DejaVu Sans Mono"/>
          <w:sz w:val="15"/>
        </w:rPr>
        <w:t xml:space="preserve">        if w &lt; 0.0 or not math.isfinite(w):</w:t>
      </w:r>
      <w:r>
        <w:br/>
      </w:r>
      <w:r>
        <w:rPr>
          <w:rFonts w:ascii="DejaVu Sans Mono" w:hAnsi="DejaVu Sans Mono"/>
          <w:sz w:val="15"/>
        </w:rPr>
        <w:t xml:space="preserve">            raise ValueError("weights must be finite and non-negative")</w:t>
      </w:r>
      <w:r>
        <w:br/>
      </w:r>
      <w:r>
        <w:rPr>
          <w:rFonts w:ascii="DejaVu Sans Mono" w:hAnsi="DejaVu Sans Mono"/>
          <w:sz w:val="15"/>
        </w:rPr>
        <w:t xml:space="preserve">        for a in range(p):</w:t>
      </w:r>
      <w:r>
        <w:br/>
      </w:r>
      <w:r>
        <w:rPr>
          <w:rFonts w:ascii="DejaVu Sans Mono" w:hAnsi="DejaVu Sans Mono"/>
          <w:sz w:val="15"/>
        </w:rPr>
        <w:t xml:space="preserve">            for b in range(p):</w:t>
      </w:r>
      <w:r>
        <w:br/>
      </w:r>
      <w:r>
        <w:rPr>
          <w:rFonts w:ascii="DejaVu Sans Mono" w:hAnsi="DejaVu Sans Mono"/>
          <w:sz w:val="15"/>
        </w:rPr>
        <w:t xml:space="preserve">                result[a][b] += w * row[a] * row[b]</w:t>
      </w:r>
      <w:r>
        <w:br/>
      </w:r>
      <w:r>
        <w:rPr>
          <w:rFonts w:ascii="DejaVu Sans Mono" w:hAnsi="DejaVu Sans Mono"/>
          <w:sz w:val="15"/>
        </w:rPr>
        <w:t xml:space="preserve">    return result</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weighted_xty(x: Matrix, weights: Sequence[float], y: Sequence[float]) -&gt; Vector:</w:t>
      </w:r>
      <w:r>
        <w:br/>
      </w:r>
      <w:r>
        <w:rPr>
          <w:rFonts w:ascii="DejaVu Sans Mono" w:hAnsi="DejaVu Sans Mono"/>
          <w:sz w:val="15"/>
        </w:rPr>
        <w:t xml:space="preserve">    n, p = _validate_matrix(x)</w:t>
      </w:r>
      <w:r>
        <w:br/>
      </w:r>
      <w:r>
        <w:rPr>
          <w:rFonts w:ascii="DejaVu Sans Mono" w:hAnsi="DejaVu Sans Mono"/>
          <w:sz w:val="15"/>
        </w:rPr>
        <w:t xml:space="preserve">    if len(weights) != n or len(y) != n:</w:t>
      </w:r>
      <w:r>
        <w:br/>
      </w:r>
      <w:r>
        <w:rPr>
          <w:rFonts w:ascii="DejaVu Sans Mono" w:hAnsi="DejaVu Sans Mono"/>
          <w:sz w:val="15"/>
        </w:rPr>
        <w:t xml:space="preserve">        raise ValueError("weights or y have incompatible length")</w:t>
      </w:r>
      <w:r>
        <w:br/>
      </w:r>
      <w:r>
        <w:rPr>
          <w:rFonts w:ascii="DejaVu Sans Mono" w:hAnsi="DejaVu Sans Mono"/>
          <w:sz w:val="15"/>
        </w:rPr>
        <w:t xml:space="preserve">    result = [0.0] * p</w:t>
      </w:r>
      <w:r>
        <w:br/>
      </w:r>
      <w:r>
        <w:rPr>
          <w:rFonts w:ascii="DejaVu Sans Mono" w:hAnsi="DejaVu Sans Mono"/>
          <w:sz w:val="15"/>
        </w:rPr>
        <w:t xml:space="preserve">    for i, row in enumerate(x):</w:t>
      </w:r>
      <w:r>
        <w:br/>
      </w:r>
      <w:r>
        <w:rPr>
          <w:rFonts w:ascii="DejaVu Sans Mono" w:hAnsi="DejaVu Sans Mono"/>
          <w:sz w:val="15"/>
        </w:rPr>
        <w:t xml:space="preserve">        wy = float(weights[i]) * float(y[i])</w:t>
      </w:r>
      <w:r>
        <w:br/>
      </w:r>
      <w:r>
        <w:rPr>
          <w:rFonts w:ascii="DejaVu Sans Mono" w:hAnsi="DejaVu Sans Mono"/>
          <w:sz w:val="15"/>
        </w:rPr>
        <w:t xml:space="preserve">        for j in range(p):</w:t>
      </w:r>
      <w:r>
        <w:br/>
      </w:r>
      <w:r>
        <w:rPr>
          <w:rFonts w:ascii="DejaVu Sans Mono" w:hAnsi="DejaVu Sans Mono"/>
          <w:sz w:val="15"/>
        </w:rPr>
        <w:t xml:space="preserve">            result[j] += row[j] * wy</w:t>
      </w:r>
      <w:r>
        <w:br/>
      </w:r>
      <w:r>
        <w:rPr>
          <w:rFonts w:ascii="DejaVu Sans Mono" w:hAnsi="DejaVu Sans Mono"/>
          <w:sz w:val="15"/>
        </w:rPr>
        <w:t xml:space="preserve">    return result</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weighted_least_squares(x: Matrix, z: Sequence[float], weights: Sequence[float]) -&gt; Vector:</w:t>
      </w:r>
      <w:r>
        <w:br/>
      </w:r>
      <w:r>
        <w:rPr>
          <w:rFonts w:ascii="DejaVu Sans Mono" w:hAnsi="DejaVu Sans Mono"/>
          <w:sz w:val="15"/>
        </w:rPr>
        <w:t xml:space="preserve">    xtwx = weighted_crossproduct(x, weights)</w:t>
      </w:r>
      <w:r>
        <w:br/>
      </w:r>
      <w:r>
        <w:rPr>
          <w:rFonts w:ascii="DejaVu Sans Mono" w:hAnsi="DejaVu Sans Mono"/>
          <w:sz w:val="15"/>
        </w:rPr>
        <w:t xml:space="preserve">    xtwz = weighted_xty(x, weights, z)</w:t>
      </w:r>
      <w:r>
        <w:br/>
      </w:r>
      <w:r>
        <w:rPr>
          <w:rFonts w:ascii="DejaVu Sans Mono" w:hAnsi="DejaVu Sans Mono"/>
          <w:sz w:val="15"/>
        </w:rPr>
        <w:t xml:space="preserve">    return solve_linear_system(xtwx, xtwz)</w:t>
      </w:r>
      <w:r>
        <w:br/>
      </w:r>
      <w:r>
        <w:rPr>
          <w:rFonts w:ascii="DejaVu Sans Mono" w:hAnsi="DejaVu Sans Mono"/>
          <w:sz w:val="15"/>
        </w:rPr>
      </w:r>
      <w:r>
        <w:br/>
      </w:r>
      <w:r>
        <w:rPr>
          <w:rFonts w:ascii="DejaVu Sans Mono" w:hAnsi="DejaVu Sans Mono"/>
          <w:sz w:val="15"/>
        </w:rPr>
      </w:r>
      <w:r>
        <w:br/>
      </w:r>
      <w:r>
        <w:rPr>
          <w:rFonts w:ascii="DejaVu Sans Mono" w:hAnsi="DejaVu Sans Mono"/>
          <w:sz w:val="15"/>
        </w:rPr>
        <w:t># ---------------------------------------------------------------------------</w:t>
      </w:r>
      <w:r>
        <w:br/>
      </w:r>
      <w:r>
        <w:rPr>
          <w:rFonts w:ascii="DejaVu Sans Mono" w:hAnsi="DejaVu Sans Mono"/>
          <w:sz w:val="15"/>
        </w:rPr>
        <w:t># Distribution helpers</w:t>
      </w:r>
      <w:r>
        <w:br/>
      </w:r>
      <w:r>
        <w:rPr>
          <w:rFonts w:ascii="DejaVu Sans Mono" w:hAnsi="DejaVu Sans Mono"/>
          <w:sz w:val="15"/>
        </w:rPr>
        <w:t># ---------------------------------------------------------------------------</w:t>
      </w:r>
      <w:r>
        <w:br/>
      </w:r>
      <w:r>
        <w:rPr>
          <w:rFonts w:ascii="DejaVu Sans Mono" w:hAnsi="DejaVu Sans Mono"/>
          <w:sz w:val="15"/>
        </w:rPr>
      </w:r>
      <w:r>
        <w:br/>
      </w:r>
      <w:r>
        <w:rPr>
          <w:rFonts w:ascii="DejaVu Sans Mono" w:hAnsi="DejaVu Sans Mono"/>
          <w:sz w:val="15"/>
        </w:rPr>
        <w:t>def normal_cdf(value: float) -&gt; float:</w:t>
      </w:r>
      <w:r>
        <w:br/>
      </w:r>
      <w:r>
        <w:rPr>
          <w:rFonts w:ascii="DejaVu Sans Mono" w:hAnsi="DejaVu Sans Mono"/>
          <w:sz w:val="15"/>
        </w:rPr>
        <w:t xml:space="preserve">    return 0.5 * (1.0 + math.erf(float(value) / math.sqrt(2.0)))</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normal_ppf(probability: float, tolerance: float = 1e-12) -&gt; float:</w:t>
      </w:r>
      <w:r>
        <w:br/>
      </w:r>
      <w:r>
        <w:rPr>
          <w:rFonts w:ascii="DejaVu Sans Mono" w:hAnsi="DejaVu Sans Mono"/>
          <w:sz w:val="15"/>
        </w:rPr>
        <w:t xml:space="preserve">    if not (0.0 &lt; probability &lt; 1.0):</w:t>
      </w:r>
      <w:r>
        <w:br/>
      </w:r>
      <w:r>
        <w:rPr>
          <w:rFonts w:ascii="DejaVu Sans Mono" w:hAnsi="DejaVu Sans Mono"/>
          <w:sz w:val="15"/>
        </w:rPr>
        <w:t xml:space="preserve">        raise ValueError("probability must lie strictly between zero and one")</w:t>
      </w:r>
      <w:r>
        <w:br/>
      </w:r>
      <w:r>
        <w:rPr>
          <w:rFonts w:ascii="DejaVu Sans Mono" w:hAnsi="DejaVu Sans Mono"/>
          <w:sz w:val="15"/>
        </w:rPr>
        <w:t xml:space="preserve">    if probability == 0.5:</w:t>
      </w:r>
      <w:r>
        <w:br/>
      </w:r>
      <w:r>
        <w:rPr>
          <w:rFonts w:ascii="DejaVu Sans Mono" w:hAnsi="DejaVu Sans Mono"/>
          <w:sz w:val="15"/>
        </w:rPr>
        <w:t xml:space="preserve">        return 0.0</w:t>
      </w:r>
      <w:r>
        <w:br/>
      </w:r>
      <w:r>
        <w:rPr>
          <w:rFonts w:ascii="DejaVu Sans Mono" w:hAnsi="DejaVu Sans Mono"/>
          <w:sz w:val="15"/>
        </w:rPr>
        <w:t xml:space="preserve">    if probability &lt; 0.5:</w:t>
      </w:r>
      <w:r>
        <w:br/>
      </w:r>
      <w:r>
        <w:rPr>
          <w:rFonts w:ascii="DejaVu Sans Mono" w:hAnsi="DejaVu Sans Mono"/>
          <w:sz w:val="15"/>
        </w:rPr>
        <w:t xml:space="preserve">        return -normal_ppf(1.0 - probability, tolerance=tolerance)</w:t>
      </w:r>
      <w:r>
        <w:br/>
      </w:r>
      <w:r>
        <w:rPr>
          <w:rFonts w:ascii="DejaVu Sans Mono" w:hAnsi="DejaVu Sans Mono"/>
          <w:sz w:val="15"/>
        </w:rPr>
        <w:t xml:space="preserve">    low, high = 0.0, 1.0</w:t>
      </w:r>
      <w:r>
        <w:br/>
      </w:r>
      <w:r>
        <w:rPr>
          <w:rFonts w:ascii="DejaVu Sans Mono" w:hAnsi="DejaVu Sans Mono"/>
          <w:sz w:val="15"/>
        </w:rPr>
        <w:t xml:space="preserve">    while normal_cdf(high) &lt; probability:</w:t>
      </w:r>
      <w:r>
        <w:br/>
      </w:r>
      <w:r>
        <w:rPr>
          <w:rFonts w:ascii="DejaVu Sans Mono" w:hAnsi="DejaVu Sans Mono"/>
          <w:sz w:val="15"/>
        </w:rPr>
        <w:t xml:space="preserve">        high *= 2.0</w:t>
      </w:r>
      <w:r>
        <w:br/>
      </w:r>
      <w:r>
        <w:rPr>
          <w:rFonts w:ascii="DejaVu Sans Mono" w:hAnsi="DejaVu Sans Mono"/>
          <w:sz w:val="15"/>
        </w:rPr>
        <w:t xml:space="preserve">    for _ in range(120):</w:t>
      </w:r>
      <w:r>
        <w:br/>
      </w:r>
      <w:r>
        <w:rPr>
          <w:rFonts w:ascii="DejaVu Sans Mono" w:hAnsi="DejaVu Sans Mono"/>
          <w:sz w:val="15"/>
        </w:rPr>
        <w:t xml:space="preserve">        mid = (low + high) / 2.0</w:t>
      </w:r>
      <w:r>
        <w:br/>
      </w:r>
      <w:r>
        <w:rPr>
          <w:rFonts w:ascii="DejaVu Sans Mono" w:hAnsi="DejaVu Sans Mono"/>
          <w:sz w:val="15"/>
        </w:rPr>
        <w:t xml:space="preserve">        if normal_cdf(mid) &lt; probability:</w:t>
      </w:r>
      <w:r>
        <w:br/>
      </w:r>
      <w:r>
        <w:rPr>
          <w:rFonts w:ascii="DejaVu Sans Mono" w:hAnsi="DejaVu Sans Mono"/>
          <w:sz w:val="15"/>
        </w:rPr>
        <w:t xml:space="preserve">            low = mid</w:t>
      </w:r>
      <w:r>
        <w:br/>
      </w:r>
      <w:r>
        <w:rPr>
          <w:rFonts w:ascii="DejaVu Sans Mono" w:hAnsi="DejaVu Sans Mono"/>
          <w:sz w:val="15"/>
        </w:rPr>
        <w:t xml:space="preserve">        else:</w:t>
      </w:r>
      <w:r>
        <w:br/>
      </w:r>
      <w:r>
        <w:rPr>
          <w:rFonts w:ascii="DejaVu Sans Mono" w:hAnsi="DejaVu Sans Mono"/>
          <w:sz w:val="15"/>
        </w:rPr>
        <w:t xml:space="preserve">            high = mid</w:t>
      </w:r>
      <w:r>
        <w:br/>
      </w:r>
      <w:r>
        <w:rPr>
          <w:rFonts w:ascii="DejaVu Sans Mono" w:hAnsi="DejaVu Sans Mono"/>
          <w:sz w:val="15"/>
        </w:rPr>
        <w:t xml:space="preserve">        if high - low &lt; tolerance:</w:t>
      </w:r>
      <w:r>
        <w:br/>
      </w:r>
      <w:r>
        <w:rPr>
          <w:rFonts w:ascii="DejaVu Sans Mono" w:hAnsi="DejaVu Sans Mono"/>
          <w:sz w:val="15"/>
        </w:rPr>
        <w:t xml:space="preserve">            break</w:t>
      </w:r>
      <w:r>
        <w:br/>
      </w:r>
      <w:r>
        <w:rPr>
          <w:rFonts w:ascii="DejaVu Sans Mono" w:hAnsi="DejaVu Sans Mono"/>
          <w:sz w:val="15"/>
        </w:rPr>
        <w:t xml:space="preserve">    return (low + high) / 2.0</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stable_sigmoid(eta: float) -&gt; float:</w:t>
      </w:r>
      <w:r>
        <w:br/>
      </w:r>
      <w:r>
        <w:rPr>
          <w:rFonts w:ascii="DejaVu Sans Mono" w:hAnsi="DejaVu Sans Mono"/>
          <w:sz w:val="15"/>
        </w:rPr>
        <w:t xml:space="preserve">    if eta &gt;= 0.0:</w:t>
      </w:r>
      <w:r>
        <w:br/>
      </w:r>
      <w:r>
        <w:rPr>
          <w:rFonts w:ascii="DejaVu Sans Mono" w:hAnsi="DejaVu Sans Mono"/>
          <w:sz w:val="15"/>
        </w:rPr>
        <w:t xml:space="preserve">        z = math.exp(-eta)</w:t>
      </w:r>
      <w:r>
        <w:br/>
      </w:r>
      <w:r>
        <w:rPr>
          <w:rFonts w:ascii="DejaVu Sans Mono" w:hAnsi="DejaVu Sans Mono"/>
          <w:sz w:val="15"/>
        </w:rPr>
        <w:t xml:space="preserve">        return 1.0 / (1.0 + z)</w:t>
      </w:r>
      <w:r>
        <w:br/>
      </w:r>
      <w:r>
        <w:rPr>
          <w:rFonts w:ascii="DejaVu Sans Mono" w:hAnsi="DejaVu Sans Mono"/>
          <w:sz w:val="15"/>
        </w:rPr>
        <w:t xml:space="preserve">    z = math.exp(eta)</w:t>
      </w:r>
      <w:r>
        <w:br/>
      </w:r>
      <w:r>
        <w:rPr>
          <w:rFonts w:ascii="DejaVu Sans Mono" w:hAnsi="DejaVu Sans Mono"/>
          <w:sz w:val="15"/>
        </w:rPr>
        <w:t xml:space="preserve">    return z / (1.0 + z)</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safe_log(value: float, floor: float = 1e-15) -&gt; float:</w:t>
      </w:r>
      <w:r>
        <w:br/>
      </w:r>
      <w:r>
        <w:rPr>
          <w:rFonts w:ascii="DejaVu Sans Mono" w:hAnsi="DejaVu Sans Mono"/>
          <w:sz w:val="15"/>
        </w:rPr>
        <w:t xml:space="preserve">    return math.log(max(float(value), floor))</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_clip(value: float, lower: float, upper: float) -&gt; float:</w:t>
      </w:r>
      <w:r>
        <w:br/>
      </w:r>
      <w:r>
        <w:rPr>
          <w:rFonts w:ascii="DejaVu Sans Mono" w:hAnsi="DejaVu Sans Mono"/>
          <w:sz w:val="15"/>
        </w:rPr>
        <w:t xml:space="preserve">    return min(max(float(value), lower), upper)</w:t>
      </w:r>
      <w:r>
        <w:br/>
      </w:r>
      <w:r>
        <w:rPr>
          <w:rFonts w:ascii="DejaVu Sans Mono" w:hAnsi="DejaVu Sans Mono"/>
          <w:sz w:val="15"/>
        </w:rPr>
      </w:r>
      <w:r>
        <w:br/>
      </w:r>
      <w:r>
        <w:rPr>
          <w:rFonts w:ascii="DejaVu Sans Mono" w:hAnsi="DejaVu Sans Mono"/>
          <w:sz w:val="15"/>
        </w:rPr>
      </w:r>
      <w:r>
        <w:br/>
      </w:r>
      <w:r>
        <w:rPr>
          <w:rFonts w:ascii="DejaVu Sans Mono" w:hAnsi="DejaVu Sans Mono"/>
          <w:sz w:val="15"/>
        </w:rPr>
        <w:t>@dataclass(frozen=True)</w:t>
      </w:r>
      <w:r>
        <w:br/>
      </w:r>
      <w:r>
        <w:rPr>
          <w:rFonts w:ascii="DejaVu Sans Mono" w:hAnsi="DejaVu Sans Mono"/>
          <w:sz w:val="15"/>
        </w:rPr>
        <w:t>class GLMFamily:</w:t>
      </w:r>
      <w:r>
        <w:br/>
      </w:r>
      <w:r>
        <w:rPr>
          <w:rFonts w:ascii="DejaVu Sans Mono" w:hAnsi="DejaVu Sans Mono"/>
          <w:sz w:val="15"/>
        </w:rPr>
        <w:t xml:space="preserve">    name: str</w:t>
      </w:r>
      <w:r>
        <w:br/>
      </w:r>
      <w:r>
        <w:rPr>
          <w:rFonts w:ascii="DejaVu Sans Mono" w:hAnsi="DejaVu Sans Mono"/>
          <w:sz w:val="15"/>
        </w:rPr>
        <w:t xml:space="preserve">    link_name: str</w:t>
      </w:r>
      <w:r>
        <w:br/>
      </w:r>
      <w:r>
        <w:rPr>
          <w:rFonts w:ascii="DejaVu Sans Mono" w:hAnsi="DejaVu Sans Mono"/>
          <w:sz w:val="15"/>
        </w:rPr>
        <w:t xml:space="preserve">    inverse_link: Callable[[float], float]</w:t>
      </w:r>
      <w:r>
        <w:br/>
      </w:r>
      <w:r>
        <w:rPr>
          <w:rFonts w:ascii="DejaVu Sans Mono" w:hAnsi="DejaVu Sans Mono"/>
          <w:sz w:val="15"/>
        </w:rPr>
        <w:t xml:space="preserve">    dmu_deta: Callable[[float], float]</w:t>
      </w:r>
      <w:r>
        <w:br/>
      </w:r>
      <w:r>
        <w:rPr>
          <w:rFonts w:ascii="DejaVu Sans Mono" w:hAnsi="DejaVu Sans Mono"/>
          <w:sz w:val="15"/>
        </w:rPr>
        <w:t xml:space="preserve">    variance: Callable[[float], float]</w:t>
      </w:r>
      <w:r>
        <w:br/>
      </w:r>
      <w:r>
        <w:rPr>
          <w:rFonts w:ascii="DejaVu Sans Mono" w:hAnsi="DejaVu Sans Mono"/>
          <w:sz w:val="15"/>
        </w:rPr>
        <w:t xml:space="preserve">    deviance_component: Callable[[float, float], float]</w:t>
      </w:r>
      <w:r>
        <w:br/>
      </w:r>
      <w:r>
        <w:rPr>
          <w:rFonts w:ascii="DejaVu Sans Mono" w:hAnsi="DejaVu Sans Mono"/>
          <w:sz w:val="15"/>
        </w:rPr>
        <w:t xml:space="preserve">    loglike_component: Callable[[float, float, float], float]</w:t>
      </w:r>
      <w:r>
        <w:br/>
      </w:r>
      <w:r>
        <w:rPr>
          <w:rFonts w:ascii="DejaVu Sans Mono" w:hAnsi="DejaVu Sans Mono"/>
          <w:sz w:val="15"/>
        </w:rPr>
        <w:t xml:space="preserve">    valid_response: Callable[[float], bool]</w:t>
      </w:r>
      <w:r>
        <w:br/>
      </w:r>
      <w:r>
        <w:rPr>
          <w:rFonts w:ascii="DejaVu Sans Mono" w:hAnsi="DejaVu Sans Mono"/>
          <w:sz w:val="15"/>
        </w:rPr>
        <w:t xml:space="preserve">    fixed_scale: Optional[float]</w:t>
      </w:r>
      <w:r>
        <w:br/>
      </w:r>
      <w:r>
        <w:rPr>
          <w:rFonts w:ascii="DejaVu Sans Mono" w:hAnsi="DejaVu Sans Mono"/>
          <w:sz w:val="15"/>
        </w:rPr>
        <w:t xml:space="preserve">    initialize_mu: Callable[[float], float]</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gaussian_identity_family() -&gt; GLMFamily:</w:t>
      </w:r>
      <w:r>
        <w:br/>
      </w:r>
      <w:r>
        <w:rPr>
          <w:rFonts w:ascii="DejaVu Sans Mono" w:hAnsi="DejaVu Sans Mono"/>
          <w:sz w:val="15"/>
        </w:rPr>
        <w:t xml:space="preserve">    return GLMFamily(</w:t>
      </w:r>
      <w:r>
        <w:br/>
      </w:r>
      <w:r>
        <w:rPr>
          <w:rFonts w:ascii="DejaVu Sans Mono" w:hAnsi="DejaVu Sans Mono"/>
          <w:sz w:val="15"/>
        </w:rPr>
        <w:t xml:space="preserve">        name="gaussian",</w:t>
      </w:r>
      <w:r>
        <w:br/>
      </w:r>
      <w:r>
        <w:rPr>
          <w:rFonts w:ascii="DejaVu Sans Mono" w:hAnsi="DejaVu Sans Mono"/>
          <w:sz w:val="15"/>
        </w:rPr>
        <w:t xml:space="preserve">        link_name="identity",</w:t>
      </w:r>
      <w:r>
        <w:br/>
      </w:r>
      <w:r>
        <w:rPr>
          <w:rFonts w:ascii="DejaVu Sans Mono" w:hAnsi="DejaVu Sans Mono"/>
          <w:sz w:val="15"/>
        </w:rPr>
        <w:t xml:space="preserve">        inverse_link=lambda eta: eta,</w:t>
      </w:r>
      <w:r>
        <w:br/>
      </w:r>
      <w:r>
        <w:rPr>
          <w:rFonts w:ascii="DejaVu Sans Mono" w:hAnsi="DejaVu Sans Mono"/>
          <w:sz w:val="15"/>
        </w:rPr>
        <w:t xml:space="preserve">        dmu_deta=lambda eta: 1.0,</w:t>
      </w:r>
      <w:r>
        <w:br/>
      </w:r>
      <w:r>
        <w:rPr>
          <w:rFonts w:ascii="DejaVu Sans Mono" w:hAnsi="DejaVu Sans Mono"/>
          <w:sz w:val="15"/>
        </w:rPr>
        <w:t xml:space="preserve">        variance=lambda mu: 1.0,</w:t>
      </w:r>
      <w:r>
        <w:br/>
      </w:r>
      <w:r>
        <w:rPr>
          <w:rFonts w:ascii="DejaVu Sans Mono" w:hAnsi="DejaVu Sans Mono"/>
          <w:sz w:val="15"/>
        </w:rPr>
        <w:t xml:space="preserve">        deviance_component=lambda y, mu: (y - mu) ** 2,</w:t>
      </w:r>
      <w:r>
        <w:br/>
      </w:r>
      <w:r>
        <w:rPr>
          <w:rFonts w:ascii="DejaVu Sans Mono" w:hAnsi="DejaVu Sans Mono"/>
          <w:sz w:val="15"/>
        </w:rPr>
        <w:t xml:space="preserve">        loglike_component=lambda y, mu, phi: -0.5 * (</w:t>
      </w:r>
      <w:r>
        <w:br/>
      </w:r>
      <w:r>
        <w:rPr>
          <w:rFonts w:ascii="DejaVu Sans Mono" w:hAnsi="DejaVu Sans Mono"/>
          <w:sz w:val="15"/>
        </w:rPr>
        <w:t xml:space="preserve">            math.log(2.0 * math.pi * phi) + (y - mu) ** 2 / phi</w:t>
      </w:r>
      <w:r>
        <w:br/>
      </w:r>
      <w:r>
        <w:rPr>
          <w:rFonts w:ascii="DejaVu Sans Mono" w:hAnsi="DejaVu Sans Mono"/>
          <w:sz w:val="15"/>
        </w:rPr>
        <w:t xml:space="preserve">        ),</w:t>
      </w:r>
      <w:r>
        <w:br/>
      </w:r>
      <w:r>
        <w:rPr>
          <w:rFonts w:ascii="DejaVu Sans Mono" w:hAnsi="DejaVu Sans Mono"/>
          <w:sz w:val="15"/>
        </w:rPr>
        <w:t xml:space="preserve">        valid_response=lambda y: math.isfinite(y),</w:t>
      </w:r>
      <w:r>
        <w:br/>
      </w:r>
      <w:r>
        <w:rPr>
          <w:rFonts w:ascii="DejaVu Sans Mono" w:hAnsi="DejaVu Sans Mono"/>
          <w:sz w:val="15"/>
        </w:rPr>
        <w:t xml:space="preserve">        fixed_scale=None,</w:t>
      </w:r>
      <w:r>
        <w:br/>
      </w:r>
      <w:r>
        <w:rPr>
          <w:rFonts w:ascii="DejaVu Sans Mono" w:hAnsi="DejaVu Sans Mono"/>
          <w:sz w:val="15"/>
        </w:rPr>
        <w:t xml:space="preserve">        initialize_mu=lambda y: float(y),</w:t>
      </w:r>
      <w:r>
        <w:br/>
      </w:r>
      <w:r>
        <w:rPr>
          <w:rFonts w:ascii="DejaVu Sans Mono" w:hAnsi="DejaVu Sans Mono"/>
          <w:sz w:val="15"/>
        </w:rPr>
        <w:t xml:space="preserve">    )</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binomial_logit_family() -&gt; GLMFamily:</w:t>
      </w:r>
      <w:r>
        <w:br/>
      </w:r>
      <w:r>
        <w:rPr>
          <w:rFonts w:ascii="DejaVu Sans Mono" w:hAnsi="DejaVu Sans Mono"/>
          <w:sz w:val="15"/>
        </w:rPr>
        <w:t xml:space="preserve">    def deviance(y: float, mu: float) -&gt; float:</w:t>
      </w:r>
      <w:r>
        <w:br/>
      </w:r>
      <w:r>
        <w:rPr>
          <w:rFonts w:ascii="DejaVu Sans Mono" w:hAnsi="DejaVu Sans Mono"/>
          <w:sz w:val="15"/>
        </w:rPr>
        <w:t xml:space="preserve">        mu = _clip(mu, 1e-15, 1.0 - 1e-15)</w:t>
      </w:r>
      <w:r>
        <w:br/>
      </w:r>
      <w:r>
        <w:rPr>
          <w:rFonts w:ascii="DejaVu Sans Mono" w:hAnsi="DejaVu Sans Mono"/>
          <w:sz w:val="15"/>
        </w:rPr>
        <w:t xml:space="preserve">        first = 0.0 if y == 0.0 else y * math.log(y / mu)</w:t>
      </w:r>
      <w:r>
        <w:br/>
      </w:r>
      <w:r>
        <w:rPr>
          <w:rFonts w:ascii="DejaVu Sans Mono" w:hAnsi="DejaVu Sans Mono"/>
          <w:sz w:val="15"/>
        </w:rPr>
        <w:t xml:space="preserve">        second = 0.0 if y == 1.0 else (1.0 - y) * math.log((1.0 - y) / (1.0 - mu))</w:t>
      </w:r>
      <w:r>
        <w:br/>
      </w:r>
      <w:r>
        <w:rPr>
          <w:rFonts w:ascii="DejaVu Sans Mono" w:hAnsi="DejaVu Sans Mono"/>
          <w:sz w:val="15"/>
        </w:rPr>
        <w:t xml:space="preserve">        return 2.0 * (first + second)</w:t>
      </w:r>
      <w:r>
        <w:br/>
      </w:r>
      <w:r>
        <w:rPr>
          <w:rFonts w:ascii="DejaVu Sans Mono" w:hAnsi="DejaVu Sans Mono"/>
          <w:sz w:val="15"/>
        </w:rPr>
      </w:r>
      <w:r>
        <w:br/>
      </w:r>
      <w:r>
        <w:rPr>
          <w:rFonts w:ascii="DejaVu Sans Mono" w:hAnsi="DejaVu Sans Mono"/>
          <w:sz w:val="15"/>
        </w:rPr>
        <w:t xml:space="preserve">    return GLMFamily(</w:t>
      </w:r>
      <w:r>
        <w:br/>
      </w:r>
      <w:r>
        <w:rPr>
          <w:rFonts w:ascii="DejaVu Sans Mono" w:hAnsi="DejaVu Sans Mono"/>
          <w:sz w:val="15"/>
        </w:rPr>
        <w:t xml:space="preserve">        name="binomial",</w:t>
      </w:r>
      <w:r>
        <w:br/>
      </w:r>
      <w:r>
        <w:rPr>
          <w:rFonts w:ascii="DejaVu Sans Mono" w:hAnsi="DejaVu Sans Mono"/>
          <w:sz w:val="15"/>
        </w:rPr>
        <w:t xml:space="preserve">        link_name="logit",</w:t>
      </w:r>
      <w:r>
        <w:br/>
      </w:r>
      <w:r>
        <w:rPr>
          <w:rFonts w:ascii="DejaVu Sans Mono" w:hAnsi="DejaVu Sans Mono"/>
          <w:sz w:val="15"/>
        </w:rPr>
        <w:t xml:space="preserve">        inverse_link=stable_sigmoid,</w:t>
      </w:r>
      <w:r>
        <w:br/>
      </w:r>
      <w:r>
        <w:rPr>
          <w:rFonts w:ascii="DejaVu Sans Mono" w:hAnsi="DejaVu Sans Mono"/>
          <w:sz w:val="15"/>
        </w:rPr>
        <w:t xml:space="preserve">        dmu_deta=lambda eta: max(stable_sigmoid(eta) * (1.0 - stable_sigmoid(eta)), 1e-15),</w:t>
      </w:r>
      <w:r>
        <w:br/>
      </w:r>
      <w:r>
        <w:rPr>
          <w:rFonts w:ascii="DejaVu Sans Mono" w:hAnsi="DejaVu Sans Mono"/>
          <w:sz w:val="15"/>
        </w:rPr>
        <w:t xml:space="preserve">        variance=lambda mu: max(mu * (1.0 - mu), 1e-15),</w:t>
      </w:r>
      <w:r>
        <w:br/>
      </w:r>
      <w:r>
        <w:rPr>
          <w:rFonts w:ascii="DejaVu Sans Mono" w:hAnsi="DejaVu Sans Mono"/>
          <w:sz w:val="15"/>
        </w:rPr>
        <w:t xml:space="preserve">        deviance_component=deviance,</w:t>
      </w:r>
      <w:r>
        <w:br/>
      </w:r>
      <w:r>
        <w:rPr>
          <w:rFonts w:ascii="DejaVu Sans Mono" w:hAnsi="DejaVu Sans Mono"/>
          <w:sz w:val="15"/>
        </w:rPr>
        <w:t xml:space="preserve">        loglike_component=lambda y, mu, phi: y * safe_log(mu) + (1.0 - y) * safe_log(1.0 - mu),</w:t>
      </w:r>
      <w:r>
        <w:br/>
      </w:r>
      <w:r>
        <w:rPr>
          <w:rFonts w:ascii="DejaVu Sans Mono" w:hAnsi="DejaVu Sans Mono"/>
          <w:sz w:val="15"/>
        </w:rPr>
        <w:t xml:space="preserve">        valid_response=lambda y: y in (0.0, 1.0),</w:t>
      </w:r>
      <w:r>
        <w:br/>
      </w:r>
      <w:r>
        <w:rPr>
          <w:rFonts w:ascii="DejaVu Sans Mono" w:hAnsi="DejaVu Sans Mono"/>
          <w:sz w:val="15"/>
        </w:rPr>
        <w:t xml:space="preserve">        fixed_scale=1.0,</w:t>
      </w:r>
      <w:r>
        <w:br/>
      </w:r>
      <w:r>
        <w:rPr>
          <w:rFonts w:ascii="DejaVu Sans Mono" w:hAnsi="DejaVu Sans Mono"/>
          <w:sz w:val="15"/>
        </w:rPr>
        <w:t xml:space="preserve">        initialize_mu=lambda y: (float(y) + 0.5) / 2.0,</w:t>
      </w:r>
      <w:r>
        <w:br/>
      </w:r>
      <w:r>
        <w:rPr>
          <w:rFonts w:ascii="DejaVu Sans Mono" w:hAnsi="DejaVu Sans Mono"/>
          <w:sz w:val="15"/>
        </w:rPr>
        <w:t xml:space="preserve">    )</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poisson_log_family() -&gt; GLMFamily:</w:t>
      </w:r>
      <w:r>
        <w:br/>
      </w:r>
      <w:r>
        <w:rPr>
          <w:rFonts w:ascii="DejaVu Sans Mono" w:hAnsi="DejaVu Sans Mono"/>
          <w:sz w:val="15"/>
        </w:rPr>
        <w:t xml:space="preserve">    def inverse_link(eta: float) -&gt; float:</w:t>
      </w:r>
      <w:r>
        <w:br/>
      </w:r>
      <w:r>
        <w:rPr>
          <w:rFonts w:ascii="DejaVu Sans Mono" w:hAnsi="DejaVu Sans Mono"/>
          <w:sz w:val="15"/>
        </w:rPr>
        <w:t xml:space="preserve">        return math.exp(_clip(eta, -35.0, 35.0))</w:t>
      </w:r>
      <w:r>
        <w:br/>
      </w:r>
      <w:r>
        <w:rPr>
          <w:rFonts w:ascii="DejaVu Sans Mono" w:hAnsi="DejaVu Sans Mono"/>
          <w:sz w:val="15"/>
        </w:rPr>
      </w:r>
      <w:r>
        <w:br/>
      </w:r>
      <w:r>
        <w:rPr>
          <w:rFonts w:ascii="DejaVu Sans Mono" w:hAnsi="DejaVu Sans Mono"/>
          <w:sz w:val="15"/>
        </w:rPr>
        <w:t xml:space="preserve">    def deviance(y: float, mu: float) -&gt; float:</w:t>
      </w:r>
      <w:r>
        <w:br/>
      </w:r>
      <w:r>
        <w:rPr>
          <w:rFonts w:ascii="DejaVu Sans Mono" w:hAnsi="DejaVu Sans Mono"/>
          <w:sz w:val="15"/>
        </w:rPr>
        <w:t xml:space="preserve">        mu = max(mu, 1e-15)</w:t>
      </w:r>
      <w:r>
        <w:br/>
      </w:r>
      <w:r>
        <w:rPr>
          <w:rFonts w:ascii="DejaVu Sans Mono" w:hAnsi="DejaVu Sans Mono"/>
          <w:sz w:val="15"/>
        </w:rPr>
        <w:t xml:space="preserve">        if y == 0.0:</w:t>
      </w:r>
      <w:r>
        <w:br/>
      </w:r>
      <w:r>
        <w:rPr>
          <w:rFonts w:ascii="DejaVu Sans Mono" w:hAnsi="DejaVu Sans Mono"/>
          <w:sz w:val="15"/>
        </w:rPr>
        <w:t xml:space="preserve">            return 2.0 * mu</w:t>
      </w:r>
      <w:r>
        <w:br/>
      </w:r>
      <w:r>
        <w:rPr>
          <w:rFonts w:ascii="DejaVu Sans Mono" w:hAnsi="DejaVu Sans Mono"/>
          <w:sz w:val="15"/>
        </w:rPr>
        <w:t xml:space="preserve">        return 2.0 * (y * math.log(y / mu) - (y - mu))</w:t>
      </w:r>
      <w:r>
        <w:br/>
      </w:r>
      <w:r>
        <w:rPr>
          <w:rFonts w:ascii="DejaVu Sans Mono" w:hAnsi="DejaVu Sans Mono"/>
          <w:sz w:val="15"/>
        </w:rPr>
      </w:r>
      <w:r>
        <w:br/>
      </w:r>
      <w:r>
        <w:rPr>
          <w:rFonts w:ascii="DejaVu Sans Mono" w:hAnsi="DejaVu Sans Mono"/>
          <w:sz w:val="15"/>
        </w:rPr>
        <w:t xml:space="preserve">    return GLMFamily(</w:t>
      </w:r>
      <w:r>
        <w:br/>
      </w:r>
      <w:r>
        <w:rPr>
          <w:rFonts w:ascii="DejaVu Sans Mono" w:hAnsi="DejaVu Sans Mono"/>
          <w:sz w:val="15"/>
        </w:rPr>
        <w:t xml:space="preserve">        name="poisson",</w:t>
      </w:r>
      <w:r>
        <w:br/>
      </w:r>
      <w:r>
        <w:rPr>
          <w:rFonts w:ascii="DejaVu Sans Mono" w:hAnsi="DejaVu Sans Mono"/>
          <w:sz w:val="15"/>
        </w:rPr>
        <w:t xml:space="preserve">        link_name="log",</w:t>
      </w:r>
      <w:r>
        <w:br/>
      </w:r>
      <w:r>
        <w:rPr>
          <w:rFonts w:ascii="DejaVu Sans Mono" w:hAnsi="DejaVu Sans Mono"/>
          <w:sz w:val="15"/>
        </w:rPr>
        <w:t xml:space="preserve">        inverse_link=inverse_link,</w:t>
      </w:r>
      <w:r>
        <w:br/>
      </w:r>
      <w:r>
        <w:rPr>
          <w:rFonts w:ascii="DejaVu Sans Mono" w:hAnsi="DejaVu Sans Mono"/>
          <w:sz w:val="15"/>
        </w:rPr>
        <w:t xml:space="preserve">        dmu_deta=lambda eta: inverse_link(eta),</w:t>
      </w:r>
      <w:r>
        <w:br/>
      </w:r>
      <w:r>
        <w:rPr>
          <w:rFonts w:ascii="DejaVu Sans Mono" w:hAnsi="DejaVu Sans Mono"/>
          <w:sz w:val="15"/>
        </w:rPr>
        <w:t xml:space="preserve">        variance=lambda mu: max(mu, 1e-15),</w:t>
      </w:r>
      <w:r>
        <w:br/>
      </w:r>
      <w:r>
        <w:rPr>
          <w:rFonts w:ascii="DejaVu Sans Mono" w:hAnsi="DejaVu Sans Mono"/>
          <w:sz w:val="15"/>
        </w:rPr>
        <w:t xml:space="preserve">        deviance_component=deviance,</w:t>
      </w:r>
      <w:r>
        <w:br/>
      </w:r>
      <w:r>
        <w:rPr>
          <w:rFonts w:ascii="DejaVu Sans Mono" w:hAnsi="DejaVu Sans Mono"/>
          <w:sz w:val="15"/>
        </w:rPr>
        <w:t xml:space="preserve">        loglike_component=lambda y, mu, phi: y * safe_log(mu) - mu - math.lgamma(y + 1.0),</w:t>
      </w:r>
      <w:r>
        <w:br/>
      </w:r>
      <w:r>
        <w:rPr>
          <w:rFonts w:ascii="DejaVu Sans Mono" w:hAnsi="DejaVu Sans Mono"/>
          <w:sz w:val="15"/>
        </w:rPr>
        <w:t xml:space="preserve">        valid_response=lambda y: y &gt;= 0.0 and abs(y - round(y)) &lt; 1e-9,</w:t>
      </w:r>
      <w:r>
        <w:br/>
      </w:r>
      <w:r>
        <w:rPr>
          <w:rFonts w:ascii="DejaVu Sans Mono" w:hAnsi="DejaVu Sans Mono"/>
          <w:sz w:val="15"/>
        </w:rPr>
        <w:t xml:space="preserve">        fixed_scale=1.0,</w:t>
      </w:r>
      <w:r>
        <w:br/>
      </w:r>
      <w:r>
        <w:rPr>
          <w:rFonts w:ascii="DejaVu Sans Mono" w:hAnsi="DejaVu Sans Mono"/>
          <w:sz w:val="15"/>
        </w:rPr>
        <w:t xml:space="preserve">        initialize_mu=lambda y: max(float(y), 0.1),</w:t>
      </w:r>
      <w:r>
        <w:br/>
      </w:r>
      <w:r>
        <w:rPr>
          <w:rFonts w:ascii="DejaVu Sans Mono" w:hAnsi="DejaVu Sans Mono"/>
          <w:sz w:val="15"/>
        </w:rPr>
        <w:t xml:space="preserve">    )</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gamma_log_family() -&gt; GLMFamily:</w:t>
      </w:r>
      <w:r>
        <w:br/>
      </w:r>
      <w:r>
        <w:rPr>
          <w:rFonts w:ascii="DejaVu Sans Mono" w:hAnsi="DejaVu Sans Mono"/>
          <w:sz w:val="15"/>
        </w:rPr>
        <w:t xml:space="preserve">    def inverse_link(eta: float) -&gt; float:</w:t>
      </w:r>
      <w:r>
        <w:br/>
      </w:r>
      <w:r>
        <w:rPr>
          <w:rFonts w:ascii="DejaVu Sans Mono" w:hAnsi="DejaVu Sans Mono"/>
          <w:sz w:val="15"/>
        </w:rPr>
        <w:t xml:space="preserve">        return math.exp(_clip(eta, -35.0, 35.0))</w:t>
      </w:r>
      <w:r>
        <w:br/>
      </w:r>
      <w:r>
        <w:rPr>
          <w:rFonts w:ascii="DejaVu Sans Mono" w:hAnsi="DejaVu Sans Mono"/>
          <w:sz w:val="15"/>
        </w:rPr>
      </w:r>
      <w:r>
        <w:br/>
      </w:r>
      <w:r>
        <w:rPr>
          <w:rFonts w:ascii="DejaVu Sans Mono" w:hAnsi="DejaVu Sans Mono"/>
          <w:sz w:val="15"/>
        </w:rPr>
        <w:t xml:space="preserve">    def deviance(y: float, mu: float) -&gt; float:</w:t>
      </w:r>
      <w:r>
        <w:br/>
      </w:r>
      <w:r>
        <w:rPr>
          <w:rFonts w:ascii="DejaVu Sans Mono" w:hAnsi="DejaVu Sans Mono"/>
          <w:sz w:val="15"/>
        </w:rPr>
        <w:t xml:space="preserve">        ratio = y / max(mu, 1e-15)</w:t>
      </w:r>
      <w:r>
        <w:br/>
      </w:r>
      <w:r>
        <w:rPr>
          <w:rFonts w:ascii="DejaVu Sans Mono" w:hAnsi="DejaVu Sans Mono"/>
          <w:sz w:val="15"/>
        </w:rPr>
        <w:t xml:space="preserve">        return 2.0 * (ratio - 1.0 - math.log(ratio))</w:t>
      </w:r>
      <w:r>
        <w:br/>
      </w:r>
      <w:r>
        <w:rPr>
          <w:rFonts w:ascii="DejaVu Sans Mono" w:hAnsi="DejaVu Sans Mono"/>
          <w:sz w:val="15"/>
        </w:rPr>
      </w:r>
      <w:r>
        <w:br/>
      </w:r>
      <w:r>
        <w:rPr>
          <w:rFonts w:ascii="DejaVu Sans Mono" w:hAnsi="DejaVu Sans Mono"/>
          <w:sz w:val="15"/>
        </w:rPr>
        <w:t xml:space="preserve">    def loglike(y: float, mu: float, phi: float) -&gt; float:</w:t>
      </w:r>
      <w:r>
        <w:br/>
      </w:r>
      <w:r>
        <w:rPr>
          <w:rFonts w:ascii="DejaVu Sans Mono" w:hAnsi="DejaVu Sans Mono"/>
          <w:sz w:val="15"/>
        </w:rPr>
        <w:t xml:space="preserve">        # Gamma parameterization: shape=1/phi, scale=phi*mu.</w:t>
      </w:r>
      <w:r>
        <w:br/>
      </w:r>
      <w:r>
        <w:rPr>
          <w:rFonts w:ascii="DejaVu Sans Mono" w:hAnsi="DejaVu Sans Mono"/>
          <w:sz w:val="15"/>
        </w:rPr>
        <w:t xml:space="preserve">        phi = max(phi, 1e-15)</w:t>
      </w:r>
      <w:r>
        <w:br/>
      </w:r>
      <w:r>
        <w:rPr>
          <w:rFonts w:ascii="DejaVu Sans Mono" w:hAnsi="DejaVu Sans Mono"/>
          <w:sz w:val="15"/>
        </w:rPr>
        <w:t xml:space="preserve">        shape = 1.0 / phi</w:t>
      </w:r>
      <w:r>
        <w:br/>
      </w:r>
      <w:r>
        <w:rPr>
          <w:rFonts w:ascii="DejaVu Sans Mono" w:hAnsi="DejaVu Sans Mono"/>
          <w:sz w:val="15"/>
        </w:rPr>
        <w:t xml:space="preserve">        scale = phi * mu</w:t>
      </w:r>
      <w:r>
        <w:br/>
      </w:r>
      <w:r>
        <w:rPr>
          <w:rFonts w:ascii="DejaVu Sans Mono" w:hAnsi="DejaVu Sans Mono"/>
          <w:sz w:val="15"/>
        </w:rPr>
        <w:t xml:space="preserve">        return (</w:t>
      </w:r>
      <w:r>
        <w:br/>
      </w:r>
      <w:r>
        <w:rPr>
          <w:rFonts w:ascii="DejaVu Sans Mono" w:hAnsi="DejaVu Sans Mono"/>
          <w:sz w:val="15"/>
        </w:rPr>
        <w:t xml:space="preserve">            (shape - 1.0) * math.log(y)</w:t>
      </w:r>
      <w:r>
        <w:br/>
      </w:r>
      <w:r>
        <w:rPr>
          <w:rFonts w:ascii="DejaVu Sans Mono" w:hAnsi="DejaVu Sans Mono"/>
          <w:sz w:val="15"/>
        </w:rPr>
        <w:t xml:space="preserve">            - y / scale</w:t>
      </w:r>
      <w:r>
        <w:br/>
      </w:r>
      <w:r>
        <w:rPr>
          <w:rFonts w:ascii="DejaVu Sans Mono" w:hAnsi="DejaVu Sans Mono"/>
          <w:sz w:val="15"/>
        </w:rPr>
        <w:t xml:space="preserve">            - math.lgamma(shape)</w:t>
      </w:r>
      <w:r>
        <w:br/>
      </w:r>
      <w:r>
        <w:rPr>
          <w:rFonts w:ascii="DejaVu Sans Mono" w:hAnsi="DejaVu Sans Mono"/>
          <w:sz w:val="15"/>
        </w:rPr>
        <w:t xml:space="preserve">            - shape * math.log(scale)</w:t>
      </w:r>
      <w:r>
        <w:br/>
      </w:r>
      <w:r>
        <w:rPr>
          <w:rFonts w:ascii="DejaVu Sans Mono" w:hAnsi="DejaVu Sans Mono"/>
          <w:sz w:val="15"/>
        </w:rPr>
        <w:t xml:space="preserve">        )</w:t>
      </w:r>
      <w:r>
        <w:br/>
      </w:r>
      <w:r>
        <w:rPr>
          <w:rFonts w:ascii="DejaVu Sans Mono" w:hAnsi="DejaVu Sans Mono"/>
          <w:sz w:val="15"/>
        </w:rPr>
      </w:r>
      <w:r>
        <w:br/>
      </w:r>
      <w:r>
        <w:rPr>
          <w:rFonts w:ascii="DejaVu Sans Mono" w:hAnsi="DejaVu Sans Mono"/>
          <w:sz w:val="15"/>
        </w:rPr>
        <w:t xml:space="preserve">    return GLMFamily(</w:t>
      </w:r>
      <w:r>
        <w:br/>
      </w:r>
      <w:r>
        <w:rPr>
          <w:rFonts w:ascii="DejaVu Sans Mono" w:hAnsi="DejaVu Sans Mono"/>
          <w:sz w:val="15"/>
        </w:rPr>
        <w:t xml:space="preserve">        name="gamma",</w:t>
      </w:r>
      <w:r>
        <w:br/>
      </w:r>
      <w:r>
        <w:rPr>
          <w:rFonts w:ascii="DejaVu Sans Mono" w:hAnsi="DejaVu Sans Mono"/>
          <w:sz w:val="15"/>
        </w:rPr>
        <w:t xml:space="preserve">        link_name="log",</w:t>
      </w:r>
      <w:r>
        <w:br/>
      </w:r>
      <w:r>
        <w:rPr>
          <w:rFonts w:ascii="DejaVu Sans Mono" w:hAnsi="DejaVu Sans Mono"/>
          <w:sz w:val="15"/>
        </w:rPr>
        <w:t xml:space="preserve">        inverse_link=inverse_link,</w:t>
      </w:r>
      <w:r>
        <w:br/>
      </w:r>
      <w:r>
        <w:rPr>
          <w:rFonts w:ascii="DejaVu Sans Mono" w:hAnsi="DejaVu Sans Mono"/>
          <w:sz w:val="15"/>
        </w:rPr>
        <w:t xml:space="preserve">        dmu_deta=lambda eta: inverse_link(eta),</w:t>
      </w:r>
      <w:r>
        <w:br/>
      </w:r>
      <w:r>
        <w:rPr>
          <w:rFonts w:ascii="DejaVu Sans Mono" w:hAnsi="DejaVu Sans Mono"/>
          <w:sz w:val="15"/>
        </w:rPr>
        <w:t xml:space="preserve">        variance=lambda mu: max(mu * mu, 1e-15),</w:t>
      </w:r>
      <w:r>
        <w:br/>
      </w:r>
      <w:r>
        <w:rPr>
          <w:rFonts w:ascii="DejaVu Sans Mono" w:hAnsi="DejaVu Sans Mono"/>
          <w:sz w:val="15"/>
        </w:rPr>
        <w:t xml:space="preserve">        deviance_component=deviance,</w:t>
      </w:r>
      <w:r>
        <w:br/>
      </w:r>
      <w:r>
        <w:rPr>
          <w:rFonts w:ascii="DejaVu Sans Mono" w:hAnsi="DejaVu Sans Mono"/>
          <w:sz w:val="15"/>
        </w:rPr>
        <w:t xml:space="preserve">        loglike_component=loglike,</w:t>
      </w:r>
      <w:r>
        <w:br/>
      </w:r>
      <w:r>
        <w:rPr>
          <w:rFonts w:ascii="DejaVu Sans Mono" w:hAnsi="DejaVu Sans Mono"/>
          <w:sz w:val="15"/>
        </w:rPr>
        <w:t xml:space="preserve">        valid_response=lambda y: y &gt; 0.0 and math.isfinite(y),</w:t>
      </w:r>
      <w:r>
        <w:br/>
      </w:r>
      <w:r>
        <w:rPr>
          <w:rFonts w:ascii="DejaVu Sans Mono" w:hAnsi="DejaVu Sans Mono"/>
          <w:sz w:val="15"/>
        </w:rPr>
        <w:t xml:space="preserve">        fixed_scale=None,</w:t>
      </w:r>
      <w:r>
        <w:br/>
      </w:r>
      <w:r>
        <w:rPr>
          <w:rFonts w:ascii="DejaVu Sans Mono" w:hAnsi="DejaVu Sans Mono"/>
          <w:sz w:val="15"/>
        </w:rPr>
        <w:t xml:space="preserve">        initialize_mu=lambda y: max(float(y), 1e-6),</w:t>
      </w:r>
      <w:r>
        <w:br/>
      </w:r>
      <w:r>
        <w:rPr>
          <w:rFonts w:ascii="DejaVu Sans Mono" w:hAnsi="DejaVu Sans Mono"/>
          <w:sz w:val="15"/>
        </w:rPr>
        <w:t xml:space="preserve">    )</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get_family(name: str) -&gt; GLMFamily:</w:t>
      </w:r>
      <w:r>
        <w:br/>
      </w:r>
      <w:r>
        <w:rPr>
          <w:rFonts w:ascii="DejaVu Sans Mono" w:hAnsi="DejaVu Sans Mono"/>
          <w:sz w:val="15"/>
        </w:rPr>
        <w:t xml:space="preserve">    key = name.lower().replace("-", "_")</w:t>
      </w:r>
      <w:r>
        <w:br/>
      </w:r>
      <w:r>
        <w:rPr>
          <w:rFonts w:ascii="DejaVu Sans Mono" w:hAnsi="DejaVu Sans Mono"/>
          <w:sz w:val="15"/>
        </w:rPr>
        <w:t xml:space="preserve">    mapping = {</w:t>
      </w:r>
      <w:r>
        <w:br/>
      </w:r>
      <w:r>
        <w:rPr>
          <w:rFonts w:ascii="DejaVu Sans Mono" w:hAnsi="DejaVu Sans Mono"/>
          <w:sz w:val="15"/>
        </w:rPr>
        <w:t xml:space="preserve">        "gaussian": gaussian_identity_family,</w:t>
      </w:r>
      <w:r>
        <w:br/>
      </w:r>
      <w:r>
        <w:rPr>
          <w:rFonts w:ascii="DejaVu Sans Mono" w:hAnsi="DejaVu Sans Mono"/>
          <w:sz w:val="15"/>
        </w:rPr>
        <w:t xml:space="preserve">        "gaussian_identity": gaussian_identity_family,</w:t>
      </w:r>
      <w:r>
        <w:br/>
      </w:r>
      <w:r>
        <w:rPr>
          <w:rFonts w:ascii="DejaVu Sans Mono" w:hAnsi="DejaVu Sans Mono"/>
          <w:sz w:val="15"/>
        </w:rPr>
        <w:t xml:space="preserve">        "binomial": binomial_logit_family,</w:t>
      </w:r>
      <w:r>
        <w:br/>
      </w:r>
      <w:r>
        <w:rPr>
          <w:rFonts w:ascii="DejaVu Sans Mono" w:hAnsi="DejaVu Sans Mono"/>
          <w:sz w:val="15"/>
        </w:rPr>
        <w:t xml:space="preserve">        "binomial_logit": binomial_logit_family,</w:t>
      </w:r>
      <w:r>
        <w:br/>
      </w:r>
      <w:r>
        <w:rPr>
          <w:rFonts w:ascii="DejaVu Sans Mono" w:hAnsi="DejaVu Sans Mono"/>
          <w:sz w:val="15"/>
        </w:rPr>
        <w:t xml:space="preserve">        "logistic": binomial_logit_family,</w:t>
      </w:r>
      <w:r>
        <w:br/>
      </w:r>
      <w:r>
        <w:rPr>
          <w:rFonts w:ascii="DejaVu Sans Mono" w:hAnsi="DejaVu Sans Mono"/>
          <w:sz w:val="15"/>
        </w:rPr>
        <w:t xml:space="preserve">        "poisson": poisson_log_family,</w:t>
      </w:r>
      <w:r>
        <w:br/>
      </w:r>
      <w:r>
        <w:rPr>
          <w:rFonts w:ascii="DejaVu Sans Mono" w:hAnsi="DejaVu Sans Mono"/>
          <w:sz w:val="15"/>
        </w:rPr>
        <w:t xml:space="preserve">        "poisson_log": poisson_log_family,</w:t>
      </w:r>
      <w:r>
        <w:br/>
      </w:r>
      <w:r>
        <w:rPr>
          <w:rFonts w:ascii="DejaVu Sans Mono" w:hAnsi="DejaVu Sans Mono"/>
          <w:sz w:val="15"/>
        </w:rPr>
        <w:t xml:space="preserve">        "gamma": gamma_log_family,</w:t>
      </w:r>
      <w:r>
        <w:br/>
      </w:r>
      <w:r>
        <w:rPr>
          <w:rFonts w:ascii="DejaVu Sans Mono" w:hAnsi="DejaVu Sans Mono"/>
          <w:sz w:val="15"/>
        </w:rPr>
        <w:t xml:space="preserve">        "gamma_log": gamma_log_family,</w:t>
      </w:r>
      <w:r>
        <w:br/>
      </w:r>
      <w:r>
        <w:rPr>
          <w:rFonts w:ascii="DejaVu Sans Mono" w:hAnsi="DejaVu Sans Mono"/>
          <w:sz w:val="15"/>
        </w:rPr>
        <w:t xml:space="preserve">    }</w:t>
      </w:r>
      <w:r>
        <w:br/>
      </w:r>
      <w:r>
        <w:rPr>
          <w:rFonts w:ascii="DejaVu Sans Mono" w:hAnsi="DejaVu Sans Mono"/>
          <w:sz w:val="15"/>
        </w:rPr>
        <w:t xml:space="preserve">    if key not in mapping:</w:t>
      </w:r>
      <w:r>
        <w:br/>
      </w:r>
      <w:r>
        <w:rPr>
          <w:rFonts w:ascii="DejaVu Sans Mono" w:hAnsi="DejaVu Sans Mono"/>
          <w:sz w:val="15"/>
        </w:rPr>
        <w:t xml:space="preserve">        raise ValueError(f"unsupported family: {name}")</w:t>
      </w:r>
      <w:r>
        <w:br/>
      </w:r>
      <w:r>
        <w:rPr>
          <w:rFonts w:ascii="DejaVu Sans Mono" w:hAnsi="DejaVu Sans Mono"/>
          <w:sz w:val="15"/>
        </w:rPr>
        <w:t xml:space="preserve">    return mapping[key]()</w:t>
      </w:r>
      <w:r>
        <w:br/>
      </w:r>
      <w:r>
        <w:rPr>
          <w:rFonts w:ascii="DejaVu Sans Mono" w:hAnsi="DejaVu Sans Mono"/>
          <w:sz w:val="15"/>
        </w:rPr>
      </w:r>
      <w:r>
        <w:br/>
      </w:r>
      <w:r>
        <w:rPr>
          <w:rFonts w:ascii="DejaVu Sans Mono" w:hAnsi="DejaVu Sans Mono"/>
          <w:sz w:val="15"/>
        </w:rPr>
      </w:r>
      <w:r>
        <w:br/>
      </w:r>
      <w:r>
        <w:rPr>
          <w:rFonts w:ascii="DejaVu Sans Mono" w:hAnsi="DejaVu Sans Mono"/>
          <w:sz w:val="15"/>
        </w:rPr>
        <w:t># ---------------------------------------------------------------------------</w:t>
      </w:r>
      <w:r>
        <w:br/>
      </w:r>
      <w:r>
        <w:rPr>
          <w:rFonts w:ascii="DejaVu Sans Mono" w:hAnsi="DejaVu Sans Mono"/>
          <w:sz w:val="15"/>
        </w:rPr>
        <w:t># GLM fitting and results</w:t>
      </w:r>
      <w:r>
        <w:br/>
      </w:r>
      <w:r>
        <w:rPr>
          <w:rFonts w:ascii="DejaVu Sans Mono" w:hAnsi="DejaVu Sans Mono"/>
          <w:sz w:val="15"/>
        </w:rPr>
        <w:t># ---------------------------------------------------------------------------</w:t>
      </w:r>
      <w:r>
        <w:br/>
      </w:r>
      <w:r>
        <w:rPr>
          <w:rFonts w:ascii="DejaVu Sans Mono" w:hAnsi="DejaVu Sans Mono"/>
          <w:sz w:val="15"/>
        </w:rPr>
      </w:r>
      <w:r>
        <w:br/>
      </w:r>
      <w:r>
        <w:rPr>
          <w:rFonts w:ascii="DejaVu Sans Mono" w:hAnsi="DejaVu Sans Mono"/>
          <w:sz w:val="15"/>
        </w:rPr>
        <w:t>@dataclass</w:t>
      </w:r>
      <w:r>
        <w:br/>
      </w:r>
      <w:r>
        <w:rPr>
          <w:rFonts w:ascii="DejaVu Sans Mono" w:hAnsi="DejaVu Sans Mono"/>
          <w:sz w:val="15"/>
        </w:rPr>
        <w:t>class GLMResult:</w:t>
      </w:r>
      <w:r>
        <w:br/>
      </w:r>
      <w:r>
        <w:rPr>
          <w:rFonts w:ascii="DejaVu Sans Mono" w:hAnsi="DejaVu Sans Mono"/>
          <w:sz w:val="15"/>
        </w:rPr>
        <w:t xml:space="preserve">    family: GLMFamily</w:t>
      </w:r>
      <w:r>
        <w:br/>
      </w:r>
      <w:r>
        <w:rPr>
          <w:rFonts w:ascii="DejaVu Sans Mono" w:hAnsi="DejaVu Sans Mono"/>
          <w:sz w:val="15"/>
        </w:rPr>
        <w:t xml:space="preserve">    coefficients: Vector</w:t>
      </w:r>
      <w:r>
        <w:br/>
      </w:r>
      <w:r>
        <w:rPr>
          <w:rFonts w:ascii="DejaVu Sans Mono" w:hAnsi="DejaVu Sans Mono"/>
          <w:sz w:val="15"/>
        </w:rPr>
        <w:t xml:space="preserve">    covariance_matrix: Matrix</w:t>
      </w:r>
      <w:r>
        <w:br/>
      </w:r>
      <w:r>
        <w:rPr>
          <w:rFonts w:ascii="DejaVu Sans Mono" w:hAnsi="DejaVu Sans Mono"/>
          <w:sz w:val="15"/>
        </w:rPr>
        <w:t xml:space="preserve">    standard_errors: Vector</w:t>
      </w:r>
      <w:r>
        <w:br/>
      </w:r>
      <w:r>
        <w:rPr>
          <w:rFonts w:ascii="DejaVu Sans Mono" w:hAnsi="DejaVu Sans Mono"/>
          <w:sz w:val="15"/>
        </w:rPr>
        <w:t xml:space="preserve">    z_statistics: Vector</w:t>
      </w:r>
      <w:r>
        <w:br/>
      </w:r>
      <w:r>
        <w:rPr>
          <w:rFonts w:ascii="DejaVu Sans Mono" w:hAnsi="DejaVu Sans Mono"/>
          <w:sz w:val="15"/>
        </w:rPr>
        <w:t xml:space="preserve">    p_values: Vector</w:t>
      </w:r>
      <w:r>
        <w:br/>
      </w:r>
      <w:r>
        <w:rPr>
          <w:rFonts w:ascii="DejaVu Sans Mono" w:hAnsi="DejaVu Sans Mono"/>
          <w:sz w:val="15"/>
        </w:rPr>
        <w:t xml:space="preserve">    confidence_intervals: List[Tuple[float, float]]</w:t>
      </w:r>
      <w:r>
        <w:br/>
      </w:r>
      <w:r>
        <w:rPr>
          <w:rFonts w:ascii="DejaVu Sans Mono" w:hAnsi="DejaVu Sans Mono"/>
          <w:sz w:val="15"/>
        </w:rPr>
        <w:t xml:space="preserve">    fitted_mean: Vector</w:t>
      </w:r>
      <w:r>
        <w:br/>
      </w:r>
      <w:r>
        <w:rPr>
          <w:rFonts w:ascii="DejaVu Sans Mono" w:hAnsi="DejaVu Sans Mono"/>
          <w:sz w:val="15"/>
        </w:rPr>
        <w:t xml:space="preserve">    linear_predictor: Vector</w:t>
      </w:r>
      <w:r>
        <w:br/>
      </w:r>
      <w:r>
        <w:rPr>
          <w:rFonts w:ascii="DejaVu Sans Mono" w:hAnsi="DejaVu Sans Mono"/>
          <w:sz w:val="15"/>
        </w:rPr>
        <w:t xml:space="preserve">    residuals_response: Vector</w:t>
      </w:r>
      <w:r>
        <w:br/>
      </w:r>
      <w:r>
        <w:rPr>
          <w:rFonts w:ascii="DejaVu Sans Mono" w:hAnsi="DejaVu Sans Mono"/>
          <w:sz w:val="15"/>
        </w:rPr>
        <w:t xml:space="preserve">    residuals_pearson: Vector</w:t>
      </w:r>
      <w:r>
        <w:br/>
      </w:r>
      <w:r>
        <w:rPr>
          <w:rFonts w:ascii="DejaVu Sans Mono" w:hAnsi="DejaVu Sans Mono"/>
          <w:sz w:val="15"/>
        </w:rPr>
        <w:t xml:space="preserve">    residuals_deviance: Vector</w:t>
      </w:r>
      <w:r>
        <w:br/>
      </w:r>
      <w:r>
        <w:rPr>
          <w:rFonts w:ascii="DejaVu Sans Mono" w:hAnsi="DejaVu Sans Mono"/>
          <w:sz w:val="15"/>
        </w:rPr>
        <w:t xml:space="preserve">    leverage: Vector</w:t>
      </w:r>
      <w:r>
        <w:br/>
      </w:r>
      <w:r>
        <w:rPr>
          <w:rFonts w:ascii="DejaVu Sans Mono" w:hAnsi="DejaVu Sans Mono"/>
          <w:sz w:val="15"/>
        </w:rPr>
        <w:t xml:space="preserve">    cooks_distance: Vector</w:t>
      </w:r>
      <w:r>
        <w:br/>
      </w:r>
      <w:r>
        <w:rPr>
          <w:rFonts w:ascii="DejaVu Sans Mono" w:hAnsi="DejaVu Sans Mono"/>
          <w:sz w:val="15"/>
        </w:rPr>
        <w:t xml:space="preserve">    deviance: float</w:t>
      </w:r>
      <w:r>
        <w:br/>
      </w:r>
      <w:r>
        <w:rPr>
          <w:rFonts w:ascii="DejaVu Sans Mono" w:hAnsi="DejaVu Sans Mono"/>
          <w:sz w:val="15"/>
        </w:rPr>
        <w:t xml:space="preserve">    null_deviance: float</w:t>
      </w:r>
      <w:r>
        <w:br/>
      </w:r>
      <w:r>
        <w:rPr>
          <w:rFonts w:ascii="DejaVu Sans Mono" w:hAnsi="DejaVu Sans Mono"/>
          <w:sz w:val="15"/>
        </w:rPr>
        <w:t xml:space="preserve">    log_likelihood: float</w:t>
      </w:r>
      <w:r>
        <w:br/>
      </w:r>
      <w:r>
        <w:rPr>
          <w:rFonts w:ascii="DejaVu Sans Mono" w:hAnsi="DejaVu Sans Mono"/>
          <w:sz w:val="15"/>
        </w:rPr>
        <w:t xml:space="preserve">    scale: float</w:t>
      </w:r>
      <w:r>
        <w:br/>
      </w:r>
      <w:r>
        <w:rPr>
          <w:rFonts w:ascii="DejaVu Sans Mono" w:hAnsi="DejaVu Sans Mono"/>
          <w:sz w:val="15"/>
        </w:rPr>
        <w:t xml:space="preserve">    aic: float</w:t>
      </w:r>
      <w:r>
        <w:br/>
      </w:r>
      <w:r>
        <w:rPr>
          <w:rFonts w:ascii="DejaVu Sans Mono" w:hAnsi="DejaVu Sans Mono"/>
          <w:sz w:val="15"/>
        </w:rPr>
        <w:t xml:space="preserve">    bic: float</w:t>
      </w:r>
      <w:r>
        <w:br/>
      </w:r>
      <w:r>
        <w:rPr>
          <w:rFonts w:ascii="DejaVu Sans Mono" w:hAnsi="DejaVu Sans Mono"/>
          <w:sz w:val="15"/>
        </w:rPr>
        <w:t xml:space="preserve">    n_observations: int</w:t>
      </w:r>
      <w:r>
        <w:br/>
      </w:r>
      <w:r>
        <w:rPr>
          <w:rFonts w:ascii="DejaVu Sans Mono" w:hAnsi="DejaVu Sans Mono"/>
          <w:sz w:val="15"/>
        </w:rPr>
        <w:t xml:space="preserve">    n_parameters: int</w:t>
      </w:r>
      <w:r>
        <w:br/>
      </w:r>
      <w:r>
        <w:rPr>
          <w:rFonts w:ascii="DejaVu Sans Mono" w:hAnsi="DejaVu Sans Mono"/>
          <w:sz w:val="15"/>
        </w:rPr>
        <w:t xml:space="preserve">    degrees_of_freedom: int</w:t>
      </w:r>
      <w:r>
        <w:br/>
      </w:r>
      <w:r>
        <w:rPr>
          <w:rFonts w:ascii="DejaVu Sans Mono" w:hAnsi="DejaVu Sans Mono"/>
          <w:sz w:val="15"/>
        </w:rPr>
        <w:t xml:space="preserve">    converged: bool</w:t>
      </w:r>
      <w:r>
        <w:br/>
      </w:r>
      <w:r>
        <w:rPr>
          <w:rFonts w:ascii="DejaVu Sans Mono" w:hAnsi="DejaVu Sans Mono"/>
          <w:sz w:val="15"/>
        </w:rPr>
        <w:t xml:space="preserve">    iterations: int</w:t>
      </w:r>
      <w:r>
        <w:br/>
      </w:r>
      <w:r>
        <w:rPr>
          <w:rFonts w:ascii="DejaVu Sans Mono" w:hAnsi="DejaVu Sans Mono"/>
          <w:sz w:val="15"/>
        </w:rPr>
        <w:t xml:space="preserve">    design_matrix: Matrix</w:t>
      </w:r>
      <w:r>
        <w:br/>
      </w:r>
      <w:r>
        <w:rPr>
          <w:rFonts w:ascii="DejaVu Sans Mono" w:hAnsi="DejaVu Sans Mono"/>
          <w:sz w:val="15"/>
        </w:rPr>
        <w:t xml:space="preserve">    working_weights: Vector</w:t>
      </w:r>
      <w:r>
        <w:br/>
      </w:r>
      <w:r>
        <w:rPr>
          <w:rFonts w:ascii="DejaVu Sans Mono" w:hAnsi="DejaVu Sans Mono"/>
          <w:sz w:val="15"/>
        </w:rPr>
        <w:t xml:space="preserve">    xtwx_inverse: Matrix</w:t>
      </w:r>
      <w:r>
        <w:br/>
      </w:r>
      <w:r>
        <w:rPr>
          <w:rFonts w:ascii="DejaVu Sans Mono" w:hAnsi="DejaVu Sans Mono"/>
          <w:sz w:val="15"/>
        </w:rPr>
        <w:t xml:space="preserve">    includes_intercept: bool</w:t>
      </w:r>
      <w:r>
        <w:br/>
      </w:r>
      <w:r>
        <w:rPr>
          <w:rFonts w:ascii="DejaVu Sans Mono" w:hAnsi="DejaVu Sans Mono"/>
          <w:sz w:val="15"/>
        </w:rPr>
        <w:t xml:space="preserve">    offset: Vector</w:t>
      </w:r>
      <w:r>
        <w:br/>
      </w:r>
      <w:r>
        <w:rPr>
          <w:rFonts w:ascii="DejaVu Sans Mono" w:hAnsi="DejaVu Sans Mono"/>
          <w:sz w:val="15"/>
        </w:rPr>
        <w:t xml:space="preserve">    deviance_history: Vector</w:t>
      </w:r>
      <w:r>
        <w:br/>
      </w:r>
      <w:r>
        <w:rPr>
          <w:rFonts w:ascii="DejaVu Sans Mono" w:hAnsi="DejaVu Sans Mono"/>
          <w:sz w:val="15"/>
        </w:rPr>
      </w:r>
      <w:r>
        <w:br/>
      </w:r>
      <w:r>
        <w:rPr>
          <w:rFonts w:ascii="DejaVu Sans Mono" w:hAnsi="DejaVu Sans Mono"/>
          <w:sz w:val="15"/>
        </w:rPr>
        <w:t xml:space="preserve">    def predict_linear(self, x_new: Matrix, offset: Optional[Sequence[float]] = None) -&gt; Vector:</w:t>
      </w:r>
      <w:r>
        <w:br/>
      </w:r>
      <w:r>
        <w:rPr>
          <w:rFonts w:ascii="DejaVu Sans Mono" w:hAnsi="DejaVu Sans Mono"/>
          <w:sz w:val="15"/>
        </w:rPr>
        <w:t xml:space="preserve">        design = add_intercept_column(x_new) if self.includes_intercept else x_new</w:t>
      </w:r>
      <w:r>
        <w:br/>
      </w:r>
      <w:r>
        <w:rPr>
          <w:rFonts w:ascii="DejaVu Sans Mono" w:hAnsi="DejaVu Sans Mono"/>
          <w:sz w:val="15"/>
        </w:rPr>
        <w:t xml:space="preserve">        values = matvec(design, self.coefficients)</w:t>
      </w:r>
      <w:r>
        <w:br/>
      </w:r>
      <w:r>
        <w:rPr>
          <w:rFonts w:ascii="DejaVu Sans Mono" w:hAnsi="DejaVu Sans Mono"/>
          <w:sz w:val="15"/>
        </w:rPr>
        <w:t xml:space="preserve">        if offset is None:</w:t>
      </w:r>
      <w:r>
        <w:br/>
      </w:r>
      <w:r>
        <w:rPr>
          <w:rFonts w:ascii="DejaVu Sans Mono" w:hAnsi="DejaVu Sans Mono"/>
          <w:sz w:val="15"/>
        </w:rPr>
        <w:t xml:space="preserve">            offset_values = [0.0] * len(values)</w:t>
      </w:r>
      <w:r>
        <w:br/>
      </w:r>
      <w:r>
        <w:rPr>
          <w:rFonts w:ascii="DejaVu Sans Mono" w:hAnsi="DejaVu Sans Mono"/>
          <w:sz w:val="15"/>
        </w:rPr>
        <w:t xml:space="preserve">        else:</w:t>
      </w:r>
      <w:r>
        <w:br/>
      </w:r>
      <w:r>
        <w:rPr>
          <w:rFonts w:ascii="DejaVu Sans Mono" w:hAnsi="DejaVu Sans Mono"/>
          <w:sz w:val="15"/>
        </w:rPr>
        <w:t xml:space="preserve">            offset_values = [float(v) for v in offset]</w:t>
      </w:r>
      <w:r>
        <w:br/>
      </w:r>
      <w:r>
        <w:rPr>
          <w:rFonts w:ascii="DejaVu Sans Mono" w:hAnsi="DejaVu Sans Mono"/>
          <w:sz w:val="15"/>
        </w:rPr>
        <w:t xml:space="preserve">            if len(offset_values) != len(values):</w:t>
      </w:r>
      <w:r>
        <w:br/>
      </w:r>
      <w:r>
        <w:rPr>
          <w:rFonts w:ascii="DejaVu Sans Mono" w:hAnsi="DejaVu Sans Mono"/>
          <w:sz w:val="15"/>
        </w:rPr>
        <w:t xml:space="preserve">                raise ValueError("offset has incompatible length")</w:t>
      </w:r>
      <w:r>
        <w:br/>
      </w:r>
      <w:r>
        <w:rPr>
          <w:rFonts w:ascii="DejaVu Sans Mono" w:hAnsi="DejaVu Sans Mono"/>
          <w:sz w:val="15"/>
        </w:rPr>
        <w:t xml:space="preserve">        return [a + b for a, b in zip(values, offset_values)]</w:t>
      </w:r>
      <w:r>
        <w:br/>
      </w:r>
      <w:r>
        <w:rPr>
          <w:rFonts w:ascii="DejaVu Sans Mono" w:hAnsi="DejaVu Sans Mono"/>
          <w:sz w:val="15"/>
        </w:rPr>
      </w:r>
      <w:r>
        <w:br/>
      </w:r>
      <w:r>
        <w:rPr>
          <w:rFonts w:ascii="DejaVu Sans Mono" w:hAnsi="DejaVu Sans Mono"/>
          <w:sz w:val="15"/>
        </w:rPr>
        <w:t xml:space="preserve">    def predict_mean(self, x_new: Matrix, offset: Optional[Sequence[float]] = None) -&gt; Vector:</w:t>
      </w:r>
      <w:r>
        <w:br/>
      </w:r>
      <w:r>
        <w:rPr>
          <w:rFonts w:ascii="DejaVu Sans Mono" w:hAnsi="DejaVu Sans Mono"/>
          <w:sz w:val="15"/>
        </w:rPr>
        <w:t xml:space="preserve">        return [self.family.inverse_link(eta) for eta in self.predict_linear(x_new, offset=offset)]</w:t>
      </w:r>
      <w:r>
        <w:br/>
      </w:r>
      <w:r>
        <w:rPr>
          <w:rFonts w:ascii="DejaVu Sans Mono" w:hAnsi="DejaVu Sans Mono"/>
          <w:sz w:val="15"/>
        </w:rPr>
      </w:r>
      <w:r>
        <w:br/>
      </w:r>
      <w:r>
        <w:rPr>
          <w:rFonts w:ascii="DejaVu Sans Mono" w:hAnsi="DejaVu Sans Mono"/>
          <w:sz w:val="15"/>
        </w:rPr>
        <w:t xml:space="preserve">    def coefficient_table(self) -&gt; List[Dict[str, float]]:</w:t>
      </w:r>
      <w:r>
        <w:br/>
      </w:r>
      <w:r>
        <w:rPr>
          <w:rFonts w:ascii="DejaVu Sans Mono" w:hAnsi="DejaVu Sans Mono"/>
          <w:sz w:val="15"/>
        </w:rPr>
        <w:t xml:space="preserve">        rows = []</w:t>
      </w:r>
      <w:r>
        <w:br/>
      </w:r>
      <w:r>
        <w:rPr>
          <w:rFonts w:ascii="DejaVu Sans Mono" w:hAnsi="DejaVu Sans Mono"/>
          <w:sz w:val="15"/>
        </w:rPr>
        <w:t xml:space="preserve">        for j in range(self.n_parameters):</w:t>
      </w:r>
      <w:r>
        <w:br/>
      </w:r>
      <w:r>
        <w:rPr>
          <w:rFonts w:ascii="DejaVu Sans Mono" w:hAnsi="DejaVu Sans Mono"/>
          <w:sz w:val="15"/>
        </w:rPr>
        <w:t xml:space="preserve">            rows.append(</w:t>
      </w:r>
      <w:r>
        <w:br/>
      </w:r>
      <w:r>
        <w:rPr>
          <w:rFonts w:ascii="DejaVu Sans Mono" w:hAnsi="DejaVu Sans Mono"/>
          <w:sz w:val="15"/>
        </w:rPr>
        <w:t xml:space="preserve">                {</w:t>
      </w:r>
      <w:r>
        <w:br/>
      </w:r>
      <w:r>
        <w:rPr>
          <w:rFonts w:ascii="DejaVu Sans Mono" w:hAnsi="DejaVu Sans Mono"/>
          <w:sz w:val="15"/>
        </w:rPr>
        <w:t xml:space="preserve">                    "index": float(j),</w:t>
      </w:r>
      <w:r>
        <w:br/>
      </w:r>
      <w:r>
        <w:rPr>
          <w:rFonts w:ascii="DejaVu Sans Mono" w:hAnsi="DejaVu Sans Mono"/>
          <w:sz w:val="15"/>
        </w:rPr>
        <w:t xml:space="preserve">                    "coefficient": self.coefficients[j],</w:t>
      </w:r>
      <w:r>
        <w:br/>
      </w:r>
      <w:r>
        <w:rPr>
          <w:rFonts w:ascii="DejaVu Sans Mono" w:hAnsi="DejaVu Sans Mono"/>
          <w:sz w:val="15"/>
        </w:rPr>
        <w:t xml:space="preserve">                    "standard_error": self.standard_errors[j],</w:t>
      </w:r>
      <w:r>
        <w:br/>
      </w:r>
      <w:r>
        <w:rPr>
          <w:rFonts w:ascii="DejaVu Sans Mono" w:hAnsi="DejaVu Sans Mono"/>
          <w:sz w:val="15"/>
        </w:rPr>
        <w:t xml:space="preserve">                    "z": self.z_statistics[j],</w:t>
      </w:r>
      <w:r>
        <w:br/>
      </w:r>
      <w:r>
        <w:rPr>
          <w:rFonts w:ascii="DejaVu Sans Mono" w:hAnsi="DejaVu Sans Mono"/>
          <w:sz w:val="15"/>
        </w:rPr>
        <w:t xml:space="preserve">                    "p_value": self.p_values[j],</w:t>
      </w:r>
      <w:r>
        <w:br/>
      </w:r>
      <w:r>
        <w:rPr>
          <w:rFonts w:ascii="DejaVu Sans Mono" w:hAnsi="DejaVu Sans Mono"/>
          <w:sz w:val="15"/>
        </w:rPr>
        <w:t xml:space="preserve">                    "ci_lower": self.confidence_intervals[j][0],</w:t>
      </w:r>
      <w:r>
        <w:br/>
      </w:r>
      <w:r>
        <w:rPr>
          <w:rFonts w:ascii="DejaVu Sans Mono" w:hAnsi="DejaVu Sans Mono"/>
          <w:sz w:val="15"/>
        </w:rPr>
        <w:t xml:space="preserve">                    "ci_upper": self.confidence_intervals[j][1],</w:t>
      </w:r>
      <w:r>
        <w:br/>
      </w:r>
      <w:r>
        <w:rPr>
          <w:rFonts w:ascii="DejaVu Sans Mono" w:hAnsi="DejaVu Sans Mono"/>
          <w:sz w:val="15"/>
        </w:rPr>
        <w:t xml:space="preserve">                }</w:t>
      </w:r>
      <w:r>
        <w:br/>
      </w:r>
      <w:r>
        <w:rPr>
          <w:rFonts w:ascii="DejaVu Sans Mono" w:hAnsi="DejaVu Sans Mono"/>
          <w:sz w:val="15"/>
        </w:rPr>
        <w:t xml:space="preserve">            )</w:t>
      </w:r>
      <w:r>
        <w:br/>
      </w:r>
      <w:r>
        <w:rPr>
          <w:rFonts w:ascii="DejaVu Sans Mono" w:hAnsi="DejaVu Sans Mono"/>
          <w:sz w:val="15"/>
        </w:rPr>
        <w:t xml:space="preserve">        return rows</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_initial_eta(family: GLMFamily, y: Sequence[float]) -&gt; Vector:</w:t>
      </w:r>
      <w:r>
        <w:br/>
      </w:r>
      <w:r>
        <w:rPr>
          <w:rFonts w:ascii="DejaVu Sans Mono" w:hAnsi="DejaVu Sans Mono"/>
          <w:sz w:val="15"/>
        </w:rPr>
        <w:t xml:space="preserve">    result = []</w:t>
      </w:r>
      <w:r>
        <w:br/>
      </w:r>
      <w:r>
        <w:rPr>
          <w:rFonts w:ascii="DejaVu Sans Mono" w:hAnsi="DejaVu Sans Mono"/>
          <w:sz w:val="15"/>
        </w:rPr>
        <w:t xml:space="preserve">    for value in y:</w:t>
      </w:r>
      <w:r>
        <w:br/>
      </w:r>
      <w:r>
        <w:rPr>
          <w:rFonts w:ascii="DejaVu Sans Mono" w:hAnsi="DejaVu Sans Mono"/>
          <w:sz w:val="15"/>
        </w:rPr>
        <w:t xml:space="preserve">        mu = family.initialize_mu(float(value))</w:t>
      </w:r>
      <w:r>
        <w:br/>
      </w:r>
      <w:r>
        <w:rPr>
          <w:rFonts w:ascii="DejaVu Sans Mono" w:hAnsi="DejaVu Sans Mono"/>
          <w:sz w:val="15"/>
        </w:rPr>
        <w:t xml:space="preserve">        if family.name == "gaussian":</w:t>
      </w:r>
      <w:r>
        <w:br/>
      </w:r>
      <w:r>
        <w:rPr>
          <w:rFonts w:ascii="DejaVu Sans Mono" w:hAnsi="DejaVu Sans Mono"/>
          <w:sz w:val="15"/>
        </w:rPr>
        <w:t xml:space="preserve">            eta = mu</w:t>
      </w:r>
      <w:r>
        <w:br/>
      </w:r>
      <w:r>
        <w:rPr>
          <w:rFonts w:ascii="DejaVu Sans Mono" w:hAnsi="DejaVu Sans Mono"/>
          <w:sz w:val="15"/>
        </w:rPr>
        <w:t xml:space="preserve">        elif family.name == "binomial":</w:t>
      </w:r>
      <w:r>
        <w:br/>
      </w:r>
      <w:r>
        <w:rPr>
          <w:rFonts w:ascii="DejaVu Sans Mono" w:hAnsi="DejaVu Sans Mono"/>
          <w:sz w:val="15"/>
        </w:rPr>
        <w:t xml:space="preserve">            mu = _clip(mu, 1e-6, 1.0 - 1e-6)</w:t>
      </w:r>
      <w:r>
        <w:br/>
      </w:r>
      <w:r>
        <w:rPr>
          <w:rFonts w:ascii="DejaVu Sans Mono" w:hAnsi="DejaVu Sans Mono"/>
          <w:sz w:val="15"/>
        </w:rPr>
        <w:t xml:space="preserve">            eta = math.log(mu / (1.0 - mu))</w:t>
      </w:r>
      <w:r>
        <w:br/>
      </w:r>
      <w:r>
        <w:rPr>
          <w:rFonts w:ascii="DejaVu Sans Mono" w:hAnsi="DejaVu Sans Mono"/>
          <w:sz w:val="15"/>
        </w:rPr>
        <w:t xml:space="preserve">        else:</w:t>
      </w:r>
      <w:r>
        <w:br/>
      </w:r>
      <w:r>
        <w:rPr>
          <w:rFonts w:ascii="DejaVu Sans Mono" w:hAnsi="DejaVu Sans Mono"/>
          <w:sz w:val="15"/>
        </w:rPr>
        <w:t xml:space="preserve">            eta = math.log(max(mu, 1e-12))</w:t>
      </w:r>
      <w:r>
        <w:br/>
      </w:r>
      <w:r>
        <w:rPr>
          <w:rFonts w:ascii="DejaVu Sans Mono" w:hAnsi="DejaVu Sans Mono"/>
          <w:sz w:val="15"/>
        </w:rPr>
        <w:t xml:space="preserve">        result.append(eta)</w:t>
      </w:r>
      <w:r>
        <w:br/>
      </w:r>
      <w:r>
        <w:rPr>
          <w:rFonts w:ascii="DejaVu Sans Mono" w:hAnsi="DejaVu Sans Mono"/>
          <w:sz w:val="15"/>
        </w:rPr>
        <w:t xml:space="preserve">    return result</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_deviance_residual(family: GLMFamily, y: float, mu: float) -&gt; float:</w:t>
      </w:r>
      <w:r>
        <w:br/>
      </w:r>
      <w:r>
        <w:rPr>
          <w:rFonts w:ascii="DejaVu Sans Mono" w:hAnsi="DejaVu Sans Mono"/>
          <w:sz w:val="15"/>
        </w:rPr>
        <w:t xml:space="preserve">    component = max(family.deviance_component(y, mu), 0.0)</w:t>
      </w:r>
      <w:r>
        <w:br/>
      </w:r>
      <w:r>
        <w:rPr>
          <w:rFonts w:ascii="DejaVu Sans Mono" w:hAnsi="DejaVu Sans Mono"/>
          <w:sz w:val="15"/>
        </w:rPr>
        <w:t xml:space="preserve">    sign = 1.0 if y &gt;= mu else -1.0</w:t>
      </w:r>
      <w:r>
        <w:br/>
      </w:r>
      <w:r>
        <w:rPr>
          <w:rFonts w:ascii="DejaVu Sans Mono" w:hAnsi="DejaVu Sans Mono"/>
          <w:sz w:val="15"/>
        </w:rPr>
        <w:t xml:space="preserve">    return sign * math.sqrt(component)</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fit_glm_irls(</w:t>
      </w:r>
      <w:r>
        <w:br/>
      </w:r>
      <w:r>
        <w:rPr>
          <w:rFonts w:ascii="DejaVu Sans Mono" w:hAnsi="DejaVu Sans Mono"/>
          <w:sz w:val="15"/>
        </w:rPr>
        <w:t xml:space="preserve">    x: Matrix,</w:t>
      </w:r>
      <w:r>
        <w:br/>
      </w:r>
      <w:r>
        <w:rPr>
          <w:rFonts w:ascii="DejaVu Sans Mono" w:hAnsi="DejaVu Sans Mono"/>
          <w:sz w:val="15"/>
        </w:rPr>
        <w:t xml:space="preserve">    y: Sequence[float],</w:t>
      </w:r>
      <w:r>
        <w:br/>
      </w:r>
      <w:r>
        <w:rPr>
          <w:rFonts w:ascii="DejaVu Sans Mono" w:hAnsi="DejaVu Sans Mono"/>
          <w:sz w:val="15"/>
        </w:rPr>
        <w:t xml:space="preserve">    family: str | GLMFamily = "binomial",</w:t>
      </w:r>
      <w:r>
        <w:br/>
      </w:r>
      <w:r>
        <w:rPr>
          <w:rFonts w:ascii="DejaVu Sans Mono" w:hAnsi="DejaVu Sans Mono"/>
          <w:sz w:val="15"/>
        </w:rPr>
        <w:t xml:space="preserve">    add_intercept: bool = True,</w:t>
      </w:r>
      <w:r>
        <w:br/>
      </w:r>
      <w:r>
        <w:rPr>
          <w:rFonts w:ascii="DejaVu Sans Mono" w:hAnsi="DejaVu Sans Mono"/>
          <w:sz w:val="15"/>
        </w:rPr>
        <w:t xml:space="preserve">    offset: Optional[Sequence[float]] = None,</w:t>
      </w:r>
      <w:r>
        <w:br/>
      </w:r>
      <w:r>
        <w:rPr>
          <w:rFonts w:ascii="DejaVu Sans Mono" w:hAnsi="DejaVu Sans Mono"/>
          <w:sz w:val="15"/>
        </w:rPr>
        <w:t xml:space="preserve">    prior_weights: Optional[Sequence[float]] = None,</w:t>
      </w:r>
      <w:r>
        <w:br/>
      </w:r>
      <w:r>
        <w:rPr>
          <w:rFonts w:ascii="DejaVu Sans Mono" w:hAnsi="DejaVu Sans Mono"/>
          <w:sz w:val="15"/>
        </w:rPr>
        <w:t xml:space="preserve">    max_iterations: int = 100,</w:t>
      </w:r>
      <w:r>
        <w:br/>
      </w:r>
      <w:r>
        <w:rPr>
          <w:rFonts w:ascii="DejaVu Sans Mono" w:hAnsi="DejaVu Sans Mono"/>
          <w:sz w:val="15"/>
        </w:rPr>
        <w:t xml:space="preserve">    tolerance: float = 1e-8,</w:t>
      </w:r>
      <w:r>
        <w:br/>
      </w:r>
      <w:r>
        <w:rPr>
          <w:rFonts w:ascii="DejaVu Sans Mono" w:hAnsi="DejaVu Sans Mono"/>
          <w:sz w:val="15"/>
        </w:rPr>
        <w:t xml:space="preserve">    ridge: float = 0.0,</w:t>
      </w:r>
      <w:r>
        <w:br/>
      </w:r>
      <w:r>
        <w:rPr>
          <w:rFonts w:ascii="DejaVu Sans Mono" w:hAnsi="DejaVu Sans Mono"/>
          <w:sz w:val="15"/>
        </w:rPr>
        <w:t xml:space="preserve">    confidence: float = 0.95,</w:t>
      </w:r>
      <w:r>
        <w:br/>
      </w:r>
      <w:r>
        <w:rPr>
          <w:rFonts w:ascii="DejaVu Sans Mono" w:hAnsi="DejaVu Sans Mono"/>
          <w:sz w:val="15"/>
        </w:rPr>
        <w:t>) -&gt; GLMResult:</w:t>
      </w:r>
      <w:r>
        <w:br/>
      </w:r>
      <w:r>
        <w:rPr>
          <w:rFonts w:ascii="DejaVu Sans Mono" w:hAnsi="DejaVu Sans Mono"/>
          <w:sz w:val="15"/>
        </w:rPr>
        <w:t xml:space="preserve">    """Fit a GLM using Fisher scoring / IRLS.</w:t>
      </w:r>
      <w:r>
        <w:br/>
      </w:r>
      <w:r>
        <w:rPr>
          <w:rFonts w:ascii="DejaVu Sans Mono" w:hAnsi="DejaVu Sans Mono"/>
          <w:sz w:val="15"/>
        </w:rPr>
      </w:r>
      <w:r>
        <w:br/>
      </w:r>
      <w:r>
        <w:rPr>
          <w:rFonts w:ascii="DejaVu Sans Mono" w:hAnsi="DejaVu Sans Mono"/>
          <w:sz w:val="15"/>
        </w:rPr>
        <w:t xml:space="preserve">    `ridge` adds a small L2 penalty to slope terms. It can stabilize educational</w:t>
      </w:r>
      <w:r>
        <w:br/>
      </w:r>
      <w:r>
        <w:rPr>
          <w:rFonts w:ascii="DejaVu Sans Mono" w:hAnsi="DejaVu Sans Mono"/>
          <w:sz w:val="15"/>
        </w:rPr>
        <w:t xml:space="preserve">    examples but changes the estimator and classical covariance interpretation.</w:t>
      </w:r>
      <w:r>
        <w:br/>
      </w:r>
      <w:r>
        <w:rPr>
          <w:rFonts w:ascii="DejaVu Sans Mono" w:hAnsi="DejaVu Sans Mono"/>
          <w:sz w:val="15"/>
        </w:rPr>
        <w:t xml:space="preserve">    """</w:t>
      </w:r>
      <w:r>
        <w:br/>
      </w:r>
      <w:r>
        <w:rPr>
          <w:rFonts w:ascii="DejaVu Sans Mono" w:hAnsi="DejaVu Sans Mono"/>
          <w:sz w:val="15"/>
        </w:rPr>
        <w:t xml:space="preserve">    n, p_raw = _validate_matrix(x)</w:t>
      </w:r>
      <w:r>
        <w:br/>
      </w:r>
      <w:r>
        <w:rPr>
          <w:rFonts w:ascii="DejaVu Sans Mono" w:hAnsi="DejaVu Sans Mono"/>
          <w:sz w:val="15"/>
        </w:rPr>
        <w:t xml:space="preserve">    ys = [float(v) for v in y]</w:t>
      </w:r>
      <w:r>
        <w:br/>
      </w:r>
      <w:r>
        <w:rPr>
          <w:rFonts w:ascii="DejaVu Sans Mono" w:hAnsi="DejaVu Sans Mono"/>
          <w:sz w:val="15"/>
        </w:rPr>
        <w:t xml:space="preserve">    if len(ys) != n:</w:t>
      </w:r>
      <w:r>
        <w:br/>
      </w:r>
      <w:r>
        <w:rPr>
          <w:rFonts w:ascii="DejaVu Sans Mono" w:hAnsi="DejaVu Sans Mono"/>
          <w:sz w:val="15"/>
        </w:rPr>
        <w:t xml:space="preserve">        raise ValueError("X and y have incompatible dimensions")</w:t>
      </w:r>
      <w:r>
        <w:br/>
      </w:r>
      <w:r>
        <w:rPr>
          <w:rFonts w:ascii="DejaVu Sans Mono" w:hAnsi="DejaVu Sans Mono"/>
          <w:sz w:val="15"/>
        </w:rPr>
        <w:t xml:space="preserve">    fam = get_family(family) if isinstance(family, str) else family</w:t>
      </w:r>
      <w:r>
        <w:br/>
      </w:r>
      <w:r>
        <w:rPr>
          <w:rFonts w:ascii="DejaVu Sans Mono" w:hAnsi="DejaVu Sans Mono"/>
          <w:sz w:val="15"/>
        </w:rPr>
        <w:t xml:space="preserve">    if any(not fam.valid_response(v) for v in ys):</w:t>
      </w:r>
      <w:r>
        <w:br/>
      </w:r>
      <w:r>
        <w:rPr>
          <w:rFonts w:ascii="DejaVu Sans Mono" w:hAnsi="DejaVu Sans Mono"/>
          <w:sz w:val="15"/>
        </w:rPr>
        <w:t xml:space="preserve">        raise ValueError(f"response contains values invalid for {fam.name}")</w:t>
      </w:r>
      <w:r>
        <w:br/>
      </w:r>
      <w:r>
        <w:rPr>
          <w:rFonts w:ascii="DejaVu Sans Mono" w:hAnsi="DejaVu Sans Mono"/>
          <w:sz w:val="15"/>
        </w:rPr>
        <w:t xml:space="preserve">    if max_iterations &lt;= 0 or tolerance &lt;= 0.0:</w:t>
      </w:r>
      <w:r>
        <w:br/>
      </w:r>
      <w:r>
        <w:rPr>
          <w:rFonts w:ascii="DejaVu Sans Mono" w:hAnsi="DejaVu Sans Mono"/>
          <w:sz w:val="15"/>
        </w:rPr>
        <w:t xml:space="preserve">        raise ValueError("max_iterations and tolerance must be positive")</w:t>
      </w:r>
      <w:r>
        <w:br/>
      </w:r>
      <w:r>
        <w:rPr>
          <w:rFonts w:ascii="DejaVu Sans Mono" w:hAnsi="DejaVu Sans Mono"/>
          <w:sz w:val="15"/>
        </w:rPr>
        <w:t xml:space="preserve">    if ridge &lt; 0.0:</w:t>
      </w:r>
      <w:r>
        <w:br/>
      </w:r>
      <w:r>
        <w:rPr>
          <w:rFonts w:ascii="DejaVu Sans Mono" w:hAnsi="DejaVu Sans Mono"/>
          <w:sz w:val="15"/>
        </w:rPr>
        <w:t xml:space="preserve">        raise ValueError("ridge must be non-negative")</w:t>
      </w:r>
      <w:r>
        <w:br/>
      </w:r>
      <w:r>
        <w:rPr>
          <w:rFonts w:ascii="DejaVu Sans Mono" w:hAnsi="DejaVu Sans Mono"/>
          <w:sz w:val="15"/>
        </w:rPr>
      </w:r>
      <w:r>
        <w:br/>
      </w:r>
      <w:r>
        <w:rPr>
          <w:rFonts w:ascii="DejaVu Sans Mono" w:hAnsi="DejaVu Sans Mono"/>
          <w:sz w:val="15"/>
        </w:rPr>
        <w:t xml:space="preserve">    design = add_intercept_column(x) if add_intercept else [[float(v) for v in row] for row in x]</w:t>
      </w:r>
      <w:r>
        <w:br/>
      </w:r>
      <w:r>
        <w:rPr>
          <w:rFonts w:ascii="DejaVu Sans Mono" w:hAnsi="DejaVu Sans Mono"/>
          <w:sz w:val="15"/>
        </w:rPr>
        <w:t xml:space="preserve">    _, p = _validate_matrix(design)</w:t>
      </w:r>
      <w:r>
        <w:br/>
      </w:r>
      <w:r>
        <w:rPr>
          <w:rFonts w:ascii="DejaVu Sans Mono" w:hAnsi="DejaVu Sans Mono"/>
          <w:sz w:val="15"/>
        </w:rPr>
        <w:t xml:space="preserve">    if n &lt;= p:</w:t>
      </w:r>
      <w:r>
        <w:br/>
      </w:r>
      <w:r>
        <w:rPr>
          <w:rFonts w:ascii="DejaVu Sans Mono" w:hAnsi="DejaVu Sans Mono"/>
          <w:sz w:val="15"/>
        </w:rPr>
        <w:t xml:space="preserve">        raise ValueError("more observations than parameters are required")</w:t>
      </w:r>
      <w:r>
        <w:br/>
      </w:r>
      <w:r>
        <w:rPr>
          <w:rFonts w:ascii="DejaVu Sans Mono" w:hAnsi="DejaVu Sans Mono"/>
          <w:sz w:val="15"/>
        </w:rPr>
      </w:r>
      <w:r>
        <w:br/>
      </w:r>
      <w:r>
        <w:rPr>
          <w:rFonts w:ascii="DejaVu Sans Mono" w:hAnsi="DejaVu Sans Mono"/>
          <w:sz w:val="15"/>
        </w:rPr>
        <w:t xml:space="preserve">    offsets = [0.0] * n if offset is None else [float(v) for v in offset]</w:t>
      </w:r>
      <w:r>
        <w:br/>
      </w:r>
      <w:r>
        <w:rPr>
          <w:rFonts w:ascii="DejaVu Sans Mono" w:hAnsi="DejaVu Sans Mono"/>
          <w:sz w:val="15"/>
        </w:rPr>
        <w:t xml:space="preserve">    if len(offsets) != n:</w:t>
      </w:r>
      <w:r>
        <w:br/>
      </w:r>
      <w:r>
        <w:rPr>
          <w:rFonts w:ascii="DejaVu Sans Mono" w:hAnsi="DejaVu Sans Mono"/>
          <w:sz w:val="15"/>
        </w:rPr>
        <w:t xml:space="preserve">        raise ValueError("offset has incompatible length")</w:t>
      </w:r>
      <w:r>
        <w:br/>
      </w:r>
      <w:r>
        <w:rPr>
          <w:rFonts w:ascii="DejaVu Sans Mono" w:hAnsi="DejaVu Sans Mono"/>
          <w:sz w:val="15"/>
        </w:rPr>
        <w:t xml:space="preserve">    prior = [1.0] * n if prior_weights is None else [float(v) for v in prior_weights]</w:t>
      </w:r>
      <w:r>
        <w:br/>
      </w:r>
      <w:r>
        <w:rPr>
          <w:rFonts w:ascii="DejaVu Sans Mono" w:hAnsi="DejaVu Sans Mono"/>
          <w:sz w:val="15"/>
        </w:rPr>
        <w:t xml:space="preserve">    if len(prior) != n or any(v &lt;= 0.0 for v in prior):</w:t>
      </w:r>
      <w:r>
        <w:br/>
      </w:r>
      <w:r>
        <w:rPr>
          <w:rFonts w:ascii="DejaVu Sans Mono" w:hAnsi="DejaVu Sans Mono"/>
          <w:sz w:val="15"/>
        </w:rPr>
        <w:t xml:space="preserve">        raise ValueError("prior_weights must be positive and match the data")</w:t>
      </w:r>
      <w:r>
        <w:br/>
      </w:r>
      <w:r>
        <w:rPr>
          <w:rFonts w:ascii="DejaVu Sans Mono" w:hAnsi="DejaVu Sans Mono"/>
          <w:sz w:val="15"/>
        </w:rPr>
      </w:r>
      <w:r>
        <w:br/>
      </w:r>
      <w:r>
        <w:rPr>
          <w:rFonts w:ascii="DejaVu Sans Mono" w:hAnsi="DejaVu Sans Mono"/>
          <w:sz w:val="15"/>
        </w:rPr>
        <w:t xml:space="preserve">    eta0 = _initial_eta(fam, ys)</w:t>
      </w:r>
      <w:r>
        <w:br/>
      </w:r>
      <w:r>
        <w:rPr>
          <w:rFonts w:ascii="DejaVu Sans Mono" w:hAnsi="DejaVu Sans Mono"/>
          <w:sz w:val="15"/>
        </w:rPr>
        <w:t xml:space="preserve">    z0 = [eta0[i] - offsets[i] for i in range(n)]</w:t>
      </w:r>
      <w:r>
        <w:br/>
      </w:r>
      <w:r>
        <w:rPr>
          <w:rFonts w:ascii="DejaVu Sans Mono" w:hAnsi="DejaVu Sans Mono"/>
          <w:sz w:val="15"/>
        </w:rPr>
        <w:t xml:space="preserve">    coefficients = weighted_least_squares(design, z0, prior)</w:t>
      </w:r>
      <w:r>
        <w:br/>
      </w:r>
      <w:r>
        <w:rPr>
          <w:rFonts w:ascii="DejaVu Sans Mono" w:hAnsi="DejaVu Sans Mono"/>
          <w:sz w:val="15"/>
        </w:rPr>
      </w:r>
      <w:r>
        <w:br/>
      </w:r>
      <w:r>
        <w:rPr>
          <w:rFonts w:ascii="DejaVu Sans Mono" w:hAnsi="DejaVu Sans Mono"/>
          <w:sz w:val="15"/>
        </w:rPr>
        <w:t xml:space="preserve">    converged = False</w:t>
      </w:r>
      <w:r>
        <w:br/>
      </w:r>
      <w:r>
        <w:rPr>
          <w:rFonts w:ascii="DejaVu Sans Mono" w:hAnsi="DejaVu Sans Mono"/>
          <w:sz w:val="15"/>
        </w:rPr>
        <w:t xml:space="preserve">    deviance_history: Vector = []</w:t>
      </w:r>
      <w:r>
        <w:br/>
      </w:r>
      <w:r>
        <w:rPr>
          <w:rFonts w:ascii="DejaVu Sans Mono" w:hAnsi="DejaVu Sans Mono"/>
          <w:sz w:val="15"/>
        </w:rPr>
        <w:t xml:space="preserve">    working_weights = [1.0] * n</w:t>
      </w:r>
      <w:r>
        <w:br/>
      </w:r>
      <w:r>
        <w:rPr>
          <w:rFonts w:ascii="DejaVu Sans Mono" w:hAnsi="DejaVu Sans Mono"/>
          <w:sz w:val="15"/>
        </w:rPr>
        <w:t xml:space="preserve">    for iteration in range(1, max_iterations + 1):</w:t>
      </w:r>
      <w:r>
        <w:br/>
      </w:r>
      <w:r>
        <w:rPr>
          <w:rFonts w:ascii="DejaVu Sans Mono" w:hAnsi="DejaVu Sans Mono"/>
          <w:sz w:val="15"/>
        </w:rPr>
        <w:t xml:space="preserve">        linear = [value + offsets[i] for i, value in enumerate(matvec(design, coefficients))]</w:t>
      </w:r>
      <w:r>
        <w:br/>
      </w:r>
      <w:r>
        <w:rPr>
          <w:rFonts w:ascii="DejaVu Sans Mono" w:hAnsi="DejaVu Sans Mono"/>
          <w:sz w:val="15"/>
        </w:rPr>
        <w:t xml:space="preserve">        mu = [fam.inverse_link(value) for value in linear]</w:t>
      </w:r>
      <w:r>
        <w:br/>
      </w:r>
      <w:r>
        <w:rPr>
          <w:rFonts w:ascii="DejaVu Sans Mono" w:hAnsi="DejaVu Sans Mono"/>
          <w:sz w:val="15"/>
        </w:rPr>
        <w:t xml:space="preserve">        derivatives = [max(abs(fam.dmu_deta(value)), 1e-15) for value in linear]</w:t>
      </w:r>
      <w:r>
        <w:br/>
      </w:r>
      <w:r>
        <w:rPr>
          <w:rFonts w:ascii="DejaVu Sans Mono" w:hAnsi="DejaVu Sans Mono"/>
          <w:sz w:val="15"/>
        </w:rPr>
        <w:t xml:space="preserve">        variances = [max(fam.variance(value), 1e-15) for value in mu]</w:t>
      </w:r>
      <w:r>
        <w:br/>
      </w:r>
      <w:r>
        <w:rPr>
          <w:rFonts w:ascii="DejaVu Sans Mono" w:hAnsi="DejaVu Sans Mono"/>
          <w:sz w:val="15"/>
        </w:rPr>
        <w:t xml:space="preserve">        working_weights = [</w:t>
      </w:r>
      <w:r>
        <w:br/>
      </w:r>
      <w:r>
        <w:rPr>
          <w:rFonts w:ascii="DejaVu Sans Mono" w:hAnsi="DejaVu Sans Mono"/>
          <w:sz w:val="15"/>
        </w:rPr>
        <w:t xml:space="preserve">            prior[i] * derivatives[i] ** 2 / variances[i]</w:t>
      </w:r>
      <w:r>
        <w:br/>
      </w:r>
      <w:r>
        <w:rPr>
          <w:rFonts w:ascii="DejaVu Sans Mono" w:hAnsi="DejaVu Sans Mono"/>
          <w:sz w:val="15"/>
        </w:rPr>
        <w:t xml:space="preserve">            for i in range(n)</w:t>
      </w:r>
      <w:r>
        <w:br/>
      </w:r>
      <w:r>
        <w:rPr>
          <w:rFonts w:ascii="DejaVu Sans Mono" w:hAnsi="DejaVu Sans Mono"/>
          <w:sz w:val="15"/>
        </w:rPr>
        <w:t xml:space="preserve">        ]</w:t>
      </w:r>
      <w:r>
        <w:br/>
      </w:r>
      <w:r>
        <w:rPr>
          <w:rFonts w:ascii="DejaVu Sans Mono" w:hAnsi="DejaVu Sans Mono"/>
          <w:sz w:val="15"/>
        </w:rPr>
        <w:t xml:space="preserve">        z = [</w:t>
      </w:r>
      <w:r>
        <w:br/>
      </w:r>
      <w:r>
        <w:rPr>
          <w:rFonts w:ascii="DejaVu Sans Mono" w:hAnsi="DejaVu Sans Mono"/>
          <w:sz w:val="15"/>
        </w:rPr>
        <w:t xml:space="preserve">            linear[i] + (ys[i] - mu[i]) / derivatives[i] - offsets[i]</w:t>
      </w:r>
      <w:r>
        <w:br/>
      </w:r>
      <w:r>
        <w:rPr>
          <w:rFonts w:ascii="DejaVu Sans Mono" w:hAnsi="DejaVu Sans Mono"/>
          <w:sz w:val="15"/>
        </w:rPr>
        <w:t xml:space="preserve">            for i in range(n)</w:t>
      </w:r>
      <w:r>
        <w:br/>
      </w:r>
      <w:r>
        <w:rPr>
          <w:rFonts w:ascii="DejaVu Sans Mono" w:hAnsi="DejaVu Sans Mono"/>
          <w:sz w:val="15"/>
        </w:rPr>
        <w:t xml:space="preserve">        ]</w:t>
      </w:r>
      <w:r>
        <w:br/>
      </w:r>
      <w:r>
        <w:rPr>
          <w:rFonts w:ascii="DejaVu Sans Mono" w:hAnsi="DejaVu Sans Mono"/>
          <w:sz w:val="15"/>
        </w:rPr>
      </w:r>
      <w:r>
        <w:br/>
      </w:r>
      <w:r>
        <w:rPr>
          <w:rFonts w:ascii="DejaVu Sans Mono" w:hAnsi="DejaVu Sans Mono"/>
          <w:sz w:val="15"/>
        </w:rPr>
        <w:t xml:space="preserve">        xtwx = weighted_crossproduct(design, working_weights)</w:t>
      </w:r>
      <w:r>
        <w:br/>
      </w:r>
      <w:r>
        <w:rPr>
          <w:rFonts w:ascii="DejaVu Sans Mono" w:hAnsi="DejaVu Sans Mono"/>
          <w:sz w:val="15"/>
        </w:rPr>
        <w:t xml:space="preserve">        if ridge &gt; 0.0:</w:t>
      </w:r>
      <w:r>
        <w:br/>
      </w:r>
      <w:r>
        <w:rPr>
          <w:rFonts w:ascii="DejaVu Sans Mono" w:hAnsi="DejaVu Sans Mono"/>
          <w:sz w:val="15"/>
        </w:rPr>
        <w:t xml:space="preserve">            start = 1 if add_intercept else 0</w:t>
      </w:r>
      <w:r>
        <w:br/>
      </w:r>
      <w:r>
        <w:rPr>
          <w:rFonts w:ascii="DejaVu Sans Mono" w:hAnsi="DejaVu Sans Mono"/>
          <w:sz w:val="15"/>
        </w:rPr>
        <w:t xml:space="preserve">            for j in range(start, p):</w:t>
      </w:r>
      <w:r>
        <w:br/>
      </w:r>
      <w:r>
        <w:rPr>
          <w:rFonts w:ascii="DejaVu Sans Mono" w:hAnsi="DejaVu Sans Mono"/>
          <w:sz w:val="15"/>
        </w:rPr>
        <w:t xml:space="preserve">                xtwx[j][j] += ridge</w:t>
      </w:r>
      <w:r>
        <w:br/>
      </w:r>
      <w:r>
        <w:rPr>
          <w:rFonts w:ascii="DejaVu Sans Mono" w:hAnsi="DejaVu Sans Mono"/>
          <w:sz w:val="15"/>
        </w:rPr>
        <w:t xml:space="preserve">        xtwz = weighted_xty(design, working_weights, z)</w:t>
      </w:r>
      <w:r>
        <w:br/>
      </w:r>
      <w:r>
        <w:rPr>
          <w:rFonts w:ascii="DejaVu Sans Mono" w:hAnsi="DejaVu Sans Mono"/>
          <w:sz w:val="15"/>
        </w:rPr>
        <w:t xml:space="preserve">        new_coefficients = solve_linear_system(xtwx, xtwz)</w:t>
      </w:r>
      <w:r>
        <w:br/>
      </w:r>
      <w:r>
        <w:rPr>
          <w:rFonts w:ascii="DejaVu Sans Mono" w:hAnsi="DejaVu Sans Mono"/>
          <w:sz w:val="15"/>
        </w:rPr>
      </w:r>
      <w:r>
        <w:br/>
      </w:r>
      <w:r>
        <w:rPr>
          <w:rFonts w:ascii="DejaVu Sans Mono" w:hAnsi="DejaVu Sans Mono"/>
          <w:sz w:val="15"/>
        </w:rPr>
        <w:t xml:space="preserve">        new_linear = [value + offsets[i] for i, value in enumerate(matvec(design, new_coefficients))]</w:t>
      </w:r>
      <w:r>
        <w:br/>
      </w:r>
      <w:r>
        <w:rPr>
          <w:rFonts w:ascii="DejaVu Sans Mono" w:hAnsi="DejaVu Sans Mono"/>
          <w:sz w:val="15"/>
        </w:rPr>
        <w:t xml:space="preserve">        new_mu = [fam.inverse_link(value) for value in new_linear]</w:t>
      </w:r>
      <w:r>
        <w:br/>
      </w:r>
      <w:r>
        <w:rPr>
          <w:rFonts w:ascii="DejaVu Sans Mono" w:hAnsi="DejaVu Sans Mono"/>
          <w:sz w:val="15"/>
        </w:rPr>
        <w:t xml:space="preserve">        new_deviance = sum(fam.deviance_component(ys[i], new_mu[i]) * prior[i] for i in range(n))</w:t>
      </w:r>
      <w:r>
        <w:br/>
      </w:r>
      <w:r>
        <w:rPr>
          <w:rFonts w:ascii="DejaVu Sans Mono" w:hAnsi="DejaVu Sans Mono"/>
          <w:sz w:val="15"/>
        </w:rPr>
        <w:t xml:space="preserve">        deviance_history.append(new_deviance)</w:t>
      </w:r>
      <w:r>
        <w:br/>
      </w:r>
      <w:r>
        <w:rPr>
          <w:rFonts w:ascii="DejaVu Sans Mono" w:hAnsi="DejaVu Sans Mono"/>
          <w:sz w:val="15"/>
        </w:rPr>
      </w:r>
      <w:r>
        <w:br/>
      </w:r>
      <w:r>
        <w:rPr>
          <w:rFonts w:ascii="DejaVu Sans Mono" w:hAnsi="DejaVu Sans Mono"/>
          <w:sz w:val="15"/>
        </w:rPr>
        <w:t xml:space="preserve">        max_change = max(abs(a - b) for a, b in zip(new_coefficients, coefficients))</w:t>
      </w:r>
      <w:r>
        <w:br/>
      </w:r>
      <w:r>
        <w:rPr>
          <w:rFonts w:ascii="DejaVu Sans Mono" w:hAnsi="DejaVu Sans Mono"/>
          <w:sz w:val="15"/>
        </w:rPr>
        <w:t xml:space="preserve">        coefficients = new_coefficients</w:t>
      </w:r>
      <w:r>
        <w:br/>
      </w:r>
      <w:r>
        <w:rPr>
          <w:rFonts w:ascii="DejaVu Sans Mono" w:hAnsi="DejaVu Sans Mono"/>
          <w:sz w:val="15"/>
        </w:rPr>
        <w:t xml:space="preserve">        if max_change &lt;= tolerance * (1.0 + max(abs(v) for v in coefficients)):</w:t>
      </w:r>
      <w:r>
        <w:br/>
      </w:r>
      <w:r>
        <w:rPr>
          <w:rFonts w:ascii="DejaVu Sans Mono" w:hAnsi="DejaVu Sans Mono"/>
          <w:sz w:val="15"/>
        </w:rPr>
        <w:t xml:space="preserve">            converged = True</w:t>
      </w:r>
      <w:r>
        <w:br/>
      </w:r>
      <w:r>
        <w:rPr>
          <w:rFonts w:ascii="DejaVu Sans Mono" w:hAnsi="DejaVu Sans Mono"/>
          <w:sz w:val="15"/>
        </w:rPr>
        <w:t xml:space="preserve">            break</w:t>
      </w:r>
      <w:r>
        <w:br/>
      </w:r>
      <w:r>
        <w:rPr>
          <w:rFonts w:ascii="DejaVu Sans Mono" w:hAnsi="DejaVu Sans Mono"/>
          <w:sz w:val="15"/>
        </w:rPr>
      </w:r>
      <w:r>
        <w:br/>
      </w:r>
      <w:r>
        <w:rPr>
          <w:rFonts w:ascii="DejaVu Sans Mono" w:hAnsi="DejaVu Sans Mono"/>
          <w:sz w:val="15"/>
        </w:rPr>
        <w:t xml:space="preserve">    linear = [value + offsets[i] for i, value in enumerate(matvec(design, coefficients))]</w:t>
      </w:r>
      <w:r>
        <w:br/>
      </w:r>
      <w:r>
        <w:rPr>
          <w:rFonts w:ascii="DejaVu Sans Mono" w:hAnsi="DejaVu Sans Mono"/>
          <w:sz w:val="15"/>
        </w:rPr>
        <w:t xml:space="preserve">    mu = [fam.inverse_link(value) for value in linear]</w:t>
      </w:r>
      <w:r>
        <w:br/>
      </w:r>
      <w:r>
        <w:rPr>
          <w:rFonts w:ascii="DejaVu Sans Mono" w:hAnsi="DejaVu Sans Mono"/>
          <w:sz w:val="15"/>
        </w:rPr>
        <w:t xml:space="preserve">    derivatives = [max(abs(fam.dmu_deta(value)), 1e-15) for value in linear]</w:t>
      </w:r>
      <w:r>
        <w:br/>
      </w:r>
      <w:r>
        <w:rPr>
          <w:rFonts w:ascii="DejaVu Sans Mono" w:hAnsi="DejaVu Sans Mono"/>
          <w:sz w:val="15"/>
        </w:rPr>
        <w:t xml:space="preserve">    variances = [max(fam.variance(value), 1e-15) for value in mu]</w:t>
      </w:r>
      <w:r>
        <w:br/>
      </w:r>
      <w:r>
        <w:rPr>
          <w:rFonts w:ascii="DejaVu Sans Mono" w:hAnsi="DejaVu Sans Mono"/>
          <w:sz w:val="15"/>
        </w:rPr>
        <w:t xml:space="preserve">    working_weights = [prior[i] * derivatives[i] ** 2 / variances[i] for i in range(n)]</w:t>
      </w:r>
      <w:r>
        <w:br/>
      </w:r>
      <w:r>
        <w:rPr>
          <w:rFonts w:ascii="DejaVu Sans Mono" w:hAnsi="DejaVu Sans Mono"/>
          <w:sz w:val="15"/>
        </w:rPr>
        <w:t xml:space="preserve">    xtwx = weighted_crossproduct(design, working_weights)</w:t>
      </w:r>
      <w:r>
        <w:br/>
      </w:r>
      <w:r>
        <w:rPr>
          <w:rFonts w:ascii="DejaVu Sans Mono" w:hAnsi="DejaVu Sans Mono"/>
          <w:sz w:val="15"/>
        </w:rPr>
        <w:t xml:space="preserve">    if ridge &gt; 0.0:</w:t>
      </w:r>
      <w:r>
        <w:br/>
      </w:r>
      <w:r>
        <w:rPr>
          <w:rFonts w:ascii="DejaVu Sans Mono" w:hAnsi="DejaVu Sans Mono"/>
          <w:sz w:val="15"/>
        </w:rPr>
        <w:t xml:space="preserve">        start = 1 if add_intercept else 0</w:t>
      </w:r>
      <w:r>
        <w:br/>
      </w:r>
      <w:r>
        <w:rPr>
          <w:rFonts w:ascii="DejaVu Sans Mono" w:hAnsi="DejaVu Sans Mono"/>
          <w:sz w:val="15"/>
        </w:rPr>
        <w:t xml:space="preserve">        for j in range(start, p):</w:t>
      </w:r>
      <w:r>
        <w:br/>
      </w:r>
      <w:r>
        <w:rPr>
          <w:rFonts w:ascii="DejaVu Sans Mono" w:hAnsi="DejaVu Sans Mono"/>
          <w:sz w:val="15"/>
        </w:rPr>
        <w:t xml:space="preserve">            xtwx[j][j] += ridge</w:t>
      </w:r>
      <w:r>
        <w:br/>
      </w:r>
      <w:r>
        <w:rPr>
          <w:rFonts w:ascii="DejaVu Sans Mono" w:hAnsi="DejaVu Sans Mono"/>
          <w:sz w:val="15"/>
        </w:rPr>
        <w:t xml:space="preserve">    xtwx_inverse = inverse(xtwx)</w:t>
      </w:r>
      <w:r>
        <w:br/>
      </w:r>
      <w:r>
        <w:rPr>
          <w:rFonts w:ascii="DejaVu Sans Mono" w:hAnsi="DejaVu Sans Mono"/>
          <w:sz w:val="15"/>
        </w:rPr>
      </w:r>
      <w:r>
        <w:br/>
      </w:r>
      <w:r>
        <w:rPr>
          <w:rFonts w:ascii="DejaVu Sans Mono" w:hAnsi="DejaVu Sans Mono"/>
          <w:sz w:val="15"/>
        </w:rPr>
        <w:t xml:space="preserve">    df = n - p</w:t>
      </w:r>
      <w:r>
        <w:br/>
      </w:r>
      <w:r>
        <w:rPr>
          <w:rFonts w:ascii="DejaVu Sans Mono" w:hAnsi="DejaVu Sans Mono"/>
          <w:sz w:val="15"/>
        </w:rPr>
        <w:t xml:space="preserve">    response_residuals = [ys[i] - mu[i] for i in range(n)]</w:t>
      </w:r>
      <w:r>
        <w:br/>
      </w:r>
      <w:r>
        <w:rPr>
          <w:rFonts w:ascii="DejaVu Sans Mono" w:hAnsi="DejaVu Sans Mono"/>
          <w:sz w:val="15"/>
        </w:rPr>
        <w:t xml:space="preserve">    pearson = [response_residuals[i] / math.sqrt(variances[i]) for i in range(n)]</w:t>
      </w:r>
      <w:r>
        <w:br/>
      </w:r>
      <w:r>
        <w:rPr>
          <w:rFonts w:ascii="DejaVu Sans Mono" w:hAnsi="DejaVu Sans Mono"/>
          <w:sz w:val="15"/>
        </w:rPr>
        <w:t xml:space="preserve">    deviance_residuals = [_deviance_residual(fam, ys[i], mu[i]) for i in range(n)]</w:t>
      </w:r>
      <w:r>
        <w:br/>
      </w:r>
      <w:r>
        <w:rPr>
          <w:rFonts w:ascii="DejaVu Sans Mono" w:hAnsi="DejaVu Sans Mono"/>
          <w:sz w:val="15"/>
        </w:rPr>
        <w:t xml:space="preserve">    pearson_chi2 = sum(prior[i] * pearson[i] ** 2 for i in range(n))</w:t>
      </w:r>
      <w:r>
        <w:br/>
      </w:r>
      <w:r>
        <w:rPr>
          <w:rFonts w:ascii="DejaVu Sans Mono" w:hAnsi="DejaVu Sans Mono"/>
          <w:sz w:val="15"/>
        </w:rPr>
        <w:t xml:space="preserve">    scale = fam.fixed_scale if fam.fixed_scale is not None else pearson_chi2 / df</w:t>
      </w:r>
      <w:r>
        <w:br/>
      </w:r>
      <w:r>
        <w:rPr>
          <w:rFonts w:ascii="DejaVu Sans Mono" w:hAnsi="DejaVu Sans Mono"/>
          <w:sz w:val="15"/>
        </w:rPr>
      </w:r>
      <w:r>
        <w:br/>
      </w:r>
      <w:r>
        <w:rPr>
          <w:rFonts w:ascii="DejaVu Sans Mono" w:hAnsi="DejaVu Sans Mono"/>
          <w:sz w:val="15"/>
        </w:rPr>
        <w:t xml:space="preserve">    covariance = [[scale * value for value in row] for row in xtwx_inverse]</w:t>
      </w:r>
      <w:r>
        <w:br/>
      </w:r>
      <w:r>
        <w:rPr>
          <w:rFonts w:ascii="DejaVu Sans Mono" w:hAnsi="DejaVu Sans Mono"/>
          <w:sz w:val="15"/>
        </w:rPr>
        <w:t xml:space="preserve">    standard_errors = [math.sqrt(max(covariance[j][j], 0.0)) for j in range(p)]</w:t>
      </w:r>
      <w:r>
        <w:br/>
      </w:r>
      <w:r>
        <w:rPr>
          <w:rFonts w:ascii="DejaVu Sans Mono" w:hAnsi="DejaVu Sans Mono"/>
          <w:sz w:val="15"/>
        </w:rPr>
        <w:t xml:space="preserve">    z_statistics = [</w:t>
      </w:r>
      <w:r>
        <w:br/>
      </w:r>
      <w:r>
        <w:rPr>
          <w:rFonts w:ascii="DejaVu Sans Mono" w:hAnsi="DejaVu Sans Mono"/>
          <w:sz w:val="15"/>
        </w:rPr>
        <w:t xml:space="preserve">        coefficients[j] / standard_errors[j] if standard_errors[j] &gt; 0.0 else math.inf</w:t>
      </w:r>
      <w:r>
        <w:br/>
      </w:r>
      <w:r>
        <w:rPr>
          <w:rFonts w:ascii="DejaVu Sans Mono" w:hAnsi="DejaVu Sans Mono"/>
          <w:sz w:val="15"/>
        </w:rPr>
        <w:t xml:space="preserve">        for j in range(p)</w:t>
      </w:r>
      <w:r>
        <w:br/>
      </w:r>
      <w:r>
        <w:rPr>
          <w:rFonts w:ascii="DejaVu Sans Mono" w:hAnsi="DejaVu Sans Mono"/>
          <w:sz w:val="15"/>
        </w:rPr>
        <w:t xml:space="preserve">    ]</w:t>
      </w:r>
      <w:r>
        <w:br/>
      </w:r>
      <w:r>
        <w:rPr>
          <w:rFonts w:ascii="DejaVu Sans Mono" w:hAnsi="DejaVu Sans Mono"/>
          <w:sz w:val="15"/>
        </w:rPr>
        <w:t xml:space="preserve">    p_values = [2.0 * (1.0 - normal_cdf(abs(value))) for value in z_statistics]</w:t>
      </w:r>
      <w:r>
        <w:br/>
      </w:r>
      <w:r>
        <w:rPr>
          <w:rFonts w:ascii="DejaVu Sans Mono" w:hAnsi="DejaVu Sans Mono"/>
          <w:sz w:val="15"/>
        </w:rPr>
        <w:t xml:space="preserve">    critical = normal_ppf(0.5 + confidence / 2.0)</w:t>
      </w:r>
      <w:r>
        <w:br/>
      </w:r>
      <w:r>
        <w:rPr>
          <w:rFonts w:ascii="DejaVu Sans Mono" w:hAnsi="DejaVu Sans Mono"/>
          <w:sz w:val="15"/>
        </w:rPr>
        <w:t xml:space="preserve">    intervals = [</w:t>
      </w:r>
      <w:r>
        <w:br/>
      </w:r>
      <w:r>
        <w:rPr>
          <w:rFonts w:ascii="DejaVu Sans Mono" w:hAnsi="DejaVu Sans Mono"/>
          <w:sz w:val="15"/>
        </w:rPr>
        <w:t xml:space="preserve">        (coefficients[j] - critical * standard_errors[j], coefficients[j] + critical * standard_errors[j])</w:t>
      </w:r>
      <w:r>
        <w:br/>
      </w:r>
      <w:r>
        <w:rPr>
          <w:rFonts w:ascii="DejaVu Sans Mono" w:hAnsi="DejaVu Sans Mono"/>
          <w:sz w:val="15"/>
        </w:rPr>
        <w:t xml:space="preserve">        for j in range(p)</w:t>
      </w:r>
      <w:r>
        <w:br/>
      </w:r>
      <w:r>
        <w:rPr>
          <w:rFonts w:ascii="DejaVu Sans Mono" w:hAnsi="DejaVu Sans Mono"/>
          <w:sz w:val="15"/>
        </w:rPr>
        <w:t xml:space="preserve">    ]</w:t>
      </w:r>
      <w:r>
        <w:br/>
      </w:r>
      <w:r>
        <w:rPr>
          <w:rFonts w:ascii="DejaVu Sans Mono" w:hAnsi="DejaVu Sans Mono"/>
          <w:sz w:val="15"/>
        </w:rPr>
      </w:r>
      <w:r>
        <w:br/>
      </w:r>
      <w:r>
        <w:rPr>
          <w:rFonts w:ascii="DejaVu Sans Mono" w:hAnsi="DejaVu Sans Mono"/>
          <w:sz w:val="15"/>
        </w:rPr>
        <w:t xml:space="preserve">    leverage = []</w:t>
      </w:r>
      <w:r>
        <w:br/>
      </w:r>
      <w:r>
        <w:rPr>
          <w:rFonts w:ascii="DejaVu Sans Mono" w:hAnsi="DejaVu Sans Mono"/>
          <w:sz w:val="15"/>
        </w:rPr>
        <w:t xml:space="preserve">    cooks = []</w:t>
      </w:r>
      <w:r>
        <w:br/>
      </w:r>
      <w:r>
        <w:rPr>
          <w:rFonts w:ascii="DejaVu Sans Mono" w:hAnsi="DejaVu Sans Mono"/>
          <w:sz w:val="15"/>
        </w:rPr>
        <w:t xml:space="preserve">    for i, row in enumerate(design):</w:t>
      </w:r>
      <w:r>
        <w:br/>
      </w:r>
      <w:r>
        <w:rPr>
          <w:rFonts w:ascii="DejaVu Sans Mono" w:hAnsi="DejaVu Sans Mono"/>
          <w:sz w:val="15"/>
        </w:rPr>
        <w:t xml:space="preserve">        weighted_row = [math.sqrt(working_weights[i]) * value for value in row]</w:t>
      </w:r>
      <w:r>
        <w:br/>
      </w:r>
      <w:r>
        <w:rPr>
          <w:rFonts w:ascii="DejaVu Sans Mono" w:hAnsi="DejaVu Sans Mono"/>
          <w:sz w:val="15"/>
        </w:rPr>
        <w:t xml:space="preserve">        h = dot(weighted_row, matvec(xtwx_inverse, weighted_row))</w:t>
      </w:r>
      <w:r>
        <w:br/>
      </w:r>
      <w:r>
        <w:rPr>
          <w:rFonts w:ascii="DejaVu Sans Mono" w:hAnsi="DejaVu Sans Mono"/>
          <w:sz w:val="15"/>
        </w:rPr>
        <w:t xml:space="preserve">        h = _clip(h, 0.0, 1.0 - 1e-12)</w:t>
      </w:r>
      <w:r>
        <w:br/>
      </w:r>
      <w:r>
        <w:rPr>
          <w:rFonts w:ascii="DejaVu Sans Mono" w:hAnsi="DejaVu Sans Mono"/>
          <w:sz w:val="15"/>
        </w:rPr>
        <w:t xml:space="preserve">        leverage.append(h)</w:t>
      </w:r>
      <w:r>
        <w:br/>
      </w:r>
      <w:r>
        <w:rPr>
          <w:rFonts w:ascii="DejaVu Sans Mono" w:hAnsi="DejaVu Sans Mono"/>
          <w:sz w:val="15"/>
        </w:rPr>
        <w:t xml:space="preserve">        cooks.append(</w:t>
      </w:r>
      <w:r>
        <w:br/>
      </w:r>
      <w:r>
        <w:rPr>
          <w:rFonts w:ascii="DejaVu Sans Mono" w:hAnsi="DejaVu Sans Mono"/>
          <w:sz w:val="15"/>
        </w:rPr>
        <w:t xml:space="preserve">            (pearson[i] ** 2 / max(p * scale, 1e-15)) * h / max((1.0 - h) ** 2, 1e-15)</w:t>
      </w:r>
      <w:r>
        <w:br/>
      </w:r>
      <w:r>
        <w:rPr>
          <w:rFonts w:ascii="DejaVu Sans Mono" w:hAnsi="DejaVu Sans Mono"/>
          <w:sz w:val="15"/>
        </w:rPr>
        <w:t xml:space="preserve">        )</w:t>
      </w:r>
      <w:r>
        <w:br/>
      </w:r>
      <w:r>
        <w:rPr>
          <w:rFonts w:ascii="DejaVu Sans Mono" w:hAnsi="DejaVu Sans Mono"/>
          <w:sz w:val="15"/>
        </w:rPr>
      </w:r>
      <w:r>
        <w:br/>
      </w:r>
      <w:r>
        <w:rPr>
          <w:rFonts w:ascii="DejaVu Sans Mono" w:hAnsi="DejaVu Sans Mono"/>
          <w:sz w:val="15"/>
        </w:rPr>
        <w:t xml:space="preserve">    deviance = sum(prior[i] * fam.deviance_component(ys[i], mu[i]) for i in range(n))</w:t>
      </w:r>
      <w:r>
        <w:br/>
      </w:r>
      <w:r>
        <w:rPr>
          <w:rFonts w:ascii="DejaVu Sans Mono" w:hAnsi="DejaVu Sans Mono"/>
          <w:sz w:val="15"/>
        </w:rPr>
        <w:t xml:space="preserve">    weighted_mean = sum(prior[i] * ys[i] for i in range(n)) / sum(prior)</w:t>
      </w:r>
      <w:r>
        <w:br/>
      </w:r>
      <w:r>
        <w:rPr>
          <w:rFonts w:ascii="DejaVu Sans Mono" w:hAnsi="DejaVu Sans Mono"/>
          <w:sz w:val="15"/>
        </w:rPr>
        <w:t xml:space="preserve">    null_mu = [weighted_mean] * n</w:t>
      </w:r>
      <w:r>
        <w:br/>
      </w:r>
      <w:r>
        <w:rPr>
          <w:rFonts w:ascii="DejaVu Sans Mono" w:hAnsi="DejaVu Sans Mono"/>
          <w:sz w:val="15"/>
        </w:rPr>
        <w:t xml:space="preserve">    if fam.name == "binomial":</w:t>
      </w:r>
      <w:r>
        <w:br/>
      </w:r>
      <w:r>
        <w:rPr>
          <w:rFonts w:ascii="DejaVu Sans Mono" w:hAnsi="DejaVu Sans Mono"/>
          <w:sz w:val="15"/>
        </w:rPr>
        <w:t xml:space="preserve">        null_mu = [_clip(weighted_mean, 1e-15, 1.0 - 1e-15)] * n</w:t>
      </w:r>
      <w:r>
        <w:br/>
      </w:r>
      <w:r>
        <w:rPr>
          <w:rFonts w:ascii="DejaVu Sans Mono" w:hAnsi="DejaVu Sans Mono"/>
          <w:sz w:val="15"/>
        </w:rPr>
        <w:t xml:space="preserve">    elif fam.name in {"poisson", "gamma"}:</w:t>
      </w:r>
      <w:r>
        <w:br/>
      </w:r>
      <w:r>
        <w:rPr>
          <w:rFonts w:ascii="DejaVu Sans Mono" w:hAnsi="DejaVu Sans Mono"/>
          <w:sz w:val="15"/>
        </w:rPr>
        <w:t xml:space="preserve">        null_mu = [max(weighted_mean, 1e-15)] * n</w:t>
      </w:r>
      <w:r>
        <w:br/>
      </w:r>
      <w:r>
        <w:rPr>
          <w:rFonts w:ascii="DejaVu Sans Mono" w:hAnsi="DejaVu Sans Mono"/>
          <w:sz w:val="15"/>
        </w:rPr>
        <w:t xml:space="preserve">    null_deviance = sum(prior[i] * fam.deviance_component(ys[i], null_mu[i]) for i in range(n))</w:t>
      </w:r>
      <w:r>
        <w:br/>
      </w:r>
      <w:r>
        <w:rPr>
          <w:rFonts w:ascii="DejaVu Sans Mono" w:hAnsi="DejaVu Sans Mono"/>
          <w:sz w:val="15"/>
        </w:rPr>
        <w:t xml:space="preserve">    log_likelihood = sum(</w:t>
      </w:r>
      <w:r>
        <w:br/>
      </w:r>
      <w:r>
        <w:rPr>
          <w:rFonts w:ascii="DejaVu Sans Mono" w:hAnsi="DejaVu Sans Mono"/>
          <w:sz w:val="15"/>
        </w:rPr>
        <w:t xml:space="preserve">        prior[i] * fam.loglike_component(ys[i], mu[i], scale)</w:t>
      </w:r>
      <w:r>
        <w:br/>
      </w:r>
      <w:r>
        <w:rPr>
          <w:rFonts w:ascii="DejaVu Sans Mono" w:hAnsi="DejaVu Sans Mono"/>
          <w:sz w:val="15"/>
        </w:rPr>
        <w:t xml:space="preserve">        for i in range(n)</w:t>
      </w:r>
      <w:r>
        <w:br/>
      </w:r>
      <w:r>
        <w:rPr>
          <w:rFonts w:ascii="DejaVu Sans Mono" w:hAnsi="DejaVu Sans Mono"/>
          <w:sz w:val="15"/>
        </w:rPr>
        <w:t xml:space="preserve">    )</w:t>
      </w:r>
      <w:r>
        <w:br/>
      </w:r>
      <w:r>
        <w:rPr>
          <w:rFonts w:ascii="DejaVu Sans Mono" w:hAnsi="DejaVu Sans Mono"/>
          <w:sz w:val="15"/>
        </w:rPr>
        <w:t xml:space="preserve">    aic = -2.0 * log_likelihood + 2.0 * p</w:t>
      </w:r>
      <w:r>
        <w:br/>
      </w:r>
      <w:r>
        <w:rPr>
          <w:rFonts w:ascii="DejaVu Sans Mono" w:hAnsi="DejaVu Sans Mono"/>
          <w:sz w:val="15"/>
        </w:rPr>
        <w:t xml:space="preserve">    bic = -2.0 * log_likelihood + p * math.log(n)</w:t>
      </w:r>
      <w:r>
        <w:br/>
      </w:r>
      <w:r>
        <w:rPr>
          <w:rFonts w:ascii="DejaVu Sans Mono" w:hAnsi="DejaVu Sans Mono"/>
          <w:sz w:val="15"/>
        </w:rPr>
      </w:r>
      <w:r>
        <w:br/>
      </w:r>
      <w:r>
        <w:rPr>
          <w:rFonts w:ascii="DejaVu Sans Mono" w:hAnsi="DejaVu Sans Mono"/>
          <w:sz w:val="15"/>
        </w:rPr>
        <w:t xml:space="preserve">    return GLMResult(</w:t>
      </w:r>
      <w:r>
        <w:br/>
      </w:r>
      <w:r>
        <w:rPr>
          <w:rFonts w:ascii="DejaVu Sans Mono" w:hAnsi="DejaVu Sans Mono"/>
          <w:sz w:val="15"/>
        </w:rPr>
        <w:t xml:space="preserve">        family=fam,</w:t>
      </w:r>
      <w:r>
        <w:br/>
      </w:r>
      <w:r>
        <w:rPr>
          <w:rFonts w:ascii="DejaVu Sans Mono" w:hAnsi="DejaVu Sans Mono"/>
          <w:sz w:val="15"/>
        </w:rPr>
        <w:t xml:space="preserve">        coefficients=coefficients,</w:t>
      </w:r>
      <w:r>
        <w:br/>
      </w:r>
      <w:r>
        <w:rPr>
          <w:rFonts w:ascii="DejaVu Sans Mono" w:hAnsi="DejaVu Sans Mono"/>
          <w:sz w:val="15"/>
        </w:rPr>
        <w:t xml:space="preserve">        covariance_matrix=covariance,</w:t>
      </w:r>
      <w:r>
        <w:br/>
      </w:r>
      <w:r>
        <w:rPr>
          <w:rFonts w:ascii="DejaVu Sans Mono" w:hAnsi="DejaVu Sans Mono"/>
          <w:sz w:val="15"/>
        </w:rPr>
        <w:t xml:space="preserve">        standard_errors=standard_errors,</w:t>
      </w:r>
      <w:r>
        <w:br/>
      </w:r>
      <w:r>
        <w:rPr>
          <w:rFonts w:ascii="DejaVu Sans Mono" w:hAnsi="DejaVu Sans Mono"/>
          <w:sz w:val="15"/>
        </w:rPr>
        <w:t xml:space="preserve">        z_statistics=z_statistics,</w:t>
      </w:r>
      <w:r>
        <w:br/>
      </w:r>
      <w:r>
        <w:rPr>
          <w:rFonts w:ascii="DejaVu Sans Mono" w:hAnsi="DejaVu Sans Mono"/>
          <w:sz w:val="15"/>
        </w:rPr>
        <w:t xml:space="preserve">        p_values=p_values,</w:t>
      </w:r>
      <w:r>
        <w:br/>
      </w:r>
      <w:r>
        <w:rPr>
          <w:rFonts w:ascii="DejaVu Sans Mono" w:hAnsi="DejaVu Sans Mono"/>
          <w:sz w:val="15"/>
        </w:rPr>
        <w:t xml:space="preserve">        confidence_intervals=intervals,</w:t>
      </w:r>
      <w:r>
        <w:br/>
      </w:r>
      <w:r>
        <w:rPr>
          <w:rFonts w:ascii="DejaVu Sans Mono" w:hAnsi="DejaVu Sans Mono"/>
          <w:sz w:val="15"/>
        </w:rPr>
        <w:t xml:space="preserve">        fitted_mean=mu,</w:t>
      </w:r>
      <w:r>
        <w:br/>
      </w:r>
      <w:r>
        <w:rPr>
          <w:rFonts w:ascii="DejaVu Sans Mono" w:hAnsi="DejaVu Sans Mono"/>
          <w:sz w:val="15"/>
        </w:rPr>
        <w:t xml:space="preserve">        linear_predictor=linear,</w:t>
      </w:r>
      <w:r>
        <w:br/>
      </w:r>
      <w:r>
        <w:rPr>
          <w:rFonts w:ascii="DejaVu Sans Mono" w:hAnsi="DejaVu Sans Mono"/>
          <w:sz w:val="15"/>
        </w:rPr>
        <w:t xml:space="preserve">        residuals_response=response_residuals,</w:t>
      </w:r>
      <w:r>
        <w:br/>
      </w:r>
      <w:r>
        <w:rPr>
          <w:rFonts w:ascii="DejaVu Sans Mono" w:hAnsi="DejaVu Sans Mono"/>
          <w:sz w:val="15"/>
        </w:rPr>
        <w:t xml:space="preserve">        residuals_pearson=pearson,</w:t>
      </w:r>
      <w:r>
        <w:br/>
      </w:r>
      <w:r>
        <w:rPr>
          <w:rFonts w:ascii="DejaVu Sans Mono" w:hAnsi="DejaVu Sans Mono"/>
          <w:sz w:val="15"/>
        </w:rPr>
        <w:t xml:space="preserve">        residuals_deviance=deviance_residuals,</w:t>
      </w:r>
      <w:r>
        <w:br/>
      </w:r>
      <w:r>
        <w:rPr>
          <w:rFonts w:ascii="DejaVu Sans Mono" w:hAnsi="DejaVu Sans Mono"/>
          <w:sz w:val="15"/>
        </w:rPr>
        <w:t xml:space="preserve">        leverage=leverage,</w:t>
      </w:r>
      <w:r>
        <w:br/>
      </w:r>
      <w:r>
        <w:rPr>
          <w:rFonts w:ascii="DejaVu Sans Mono" w:hAnsi="DejaVu Sans Mono"/>
          <w:sz w:val="15"/>
        </w:rPr>
        <w:t xml:space="preserve">        cooks_distance=cooks,</w:t>
      </w:r>
      <w:r>
        <w:br/>
      </w:r>
      <w:r>
        <w:rPr>
          <w:rFonts w:ascii="DejaVu Sans Mono" w:hAnsi="DejaVu Sans Mono"/>
          <w:sz w:val="15"/>
        </w:rPr>
        <w:t xml:space="preserve">        deviance=deviance,</w:t>
      </w:r>
      <w:r>
        <w:br/>
      </w:r>
      <w:r>
        <w:rPr>
          <w:rFonts w:ascii="DejaVu Sans Mono" w:hAnsi="DejaVu Sans Mono"/>
          <w:sz w:val="15"/>
        </w:rPr>
        <w:t xml:space="preserve">        null_deviance=null_deviance,</w:t>
      </w:r>
      <w:r>
        <w:br/>
      </w:r>
      <w:r>
        <w:rPr>
          <w:rFonts w:ascii="DejaVu Sans Mono" w:hAnsi="DejaVu Sans Mono"/>
          <w:sz w:val="15"/>
        </w:rPr>
        <w:t xml:space="preserve">        log_likelihood=log_likelihood,</w:t>
      </w:r>
      <w:r>
        <w:br/>
      </w:r>
      <w:r>
        <w:rPr>
          <w:rFonts w:ascii="DejaVu Sans Mono" w:hAnsi="DejaVu Sans Mono"/>
          <w:sz w:val="15"/>
        </w:rPr>
        <w:t xml:space="preserve">        scale=scale,</w:t>
      </w:r>
      <w:r>
        <w:br/>
      </w:r>
      <w:r>
        <w:rPr>
          <w:rFonts w:ascii="DejaVu Sans Mono" w:hAnsi="DejaVu Sans Mono"/>
          <w:sz w:val="15"/>
        </w:rPr>
        <w:t xml:space="preserve">        aic=aic,</w:t>
      </w:r>
      <w:r>
        <w:br/>
      </w:r>
      <w:r>
        <w:rPr>
          <w:rFonts w:ascii="DejaVu Sans Mono" w:hAnsi="DejaVu Sans Mono"/>
          <w:sz w:val="15"/>
        </w:rPr>
        <w:t xml:space="preserve">        bic=bic,</w:t>
      </w:r>
      <w:r>
        <w:br/>
      </w:r>
      <w:r>
        <w:rPr>
          <w:rFonts w:ascii="DejaVu Sans Mono" w:hAnsi="DejaVu Sans Mono"/>
          <w:sz w:val="15"/>
        </w:rPr>
        <w:t xml:space="preserve">        n_observations=n,</w:t>
      </w:r>
      <w:r>
        <w:br/>
      </w:r>
      <w:r>
        <w:rPr>
          <w:rFonts w:ascii="DejaVu Sans Mono" w:hAnsi="DejaVu Sans Mono"/>
          <w:sz w:val="15"/>
        </w:rPr>
        <w:t xml:space="preserve">        n_parameters=p,</w:t>
      </w:r>
      <w:r>
        <w:br/>
      </w:r>
      <w:r>
        <w:rPr>
          <w:rFonts w:ascii="DejaVu Sans Mono" w:hAnsi="DejaVu Sans Mono"/>
          <w:sz w:val="15"/>
        </w:rPr>
        <w:t xml:space="preserve">        degrees_of_freedom=df,</w:t>
      </w:r>
      <w:r>
        <w:br/>
      </w:r>
      <w:r>
        <w:rPr>
          <w:rFonts w:ascii="DejaVu Sans Mono" w:hAnsi="DejaVu Sans Mono"/>
          <w:sz w:val="15"/>
        </w:rPr>
        <w:t xml:space="preserve">        converged=converged,</w:t>
      </w:r>
      <w:r>
        <w:br/>
      </w:r>
      <w:r>
        <w:rPr>
          <w:rFonts w:ascii="DejaVu Sans Mono" w:hAnsi="DejaVu Sans Mono"/>
          <w:sz w:val="15"/>
        </w:rPr>
        <w:t xml:space="preserve">        iterations=iteration,</w:t>
      </w:r>
      <w:r>
        <w:br/>
      </w:r>
      <w:r>
        <w:rPr>
          <w:rFonts w:ascii="DejaVu Sans Mono" w:hAnsi="DejaVu Sans Mono"/>
          <w:sz w:val="15"/>
        </w:rPr>
        <w:t xml:space="preserve">        design_matrix=design,</w:t>
      </w:r>
      <w:r>
        <w:br/>
      </w:r>
      <w:r>
        <w:rPr>
          <w:rFonts w:ascii="DejaVu Sans Mono" w:hAnsi="DejaVu Sans Mono"/>
          <w:sz w:val="15"/>
        </w:rPr>
        <w:t xml:space="preserve">        working_weights=working_weights,</w:t>
      </w:r>
      <w:r>
        <w:br/>
      </w:r>
      <w:r>
        <w:rPr>
          <w:rFonts w:ascii="DejaVu Sans Mono" w:hAnsi="DejaVu Sans Mono"/>
          <w:sz w:val="15"/>
        </w:rPr>
        <w:t xml:space="preserve">        xtwx_inverse=xtwx_inverse,</w:t>
      </w:r>
      <w:r>
        <w:br/>
      </w:r>
      <w:r>
        <w:rPr>
          <w:rFonts w:ascii="DejaVu Sans Mono" w:hAnsi="DejaVu Sans Mono"/>
          <w:sz w:val="15"/>
        </w:rPr>
        <w:t xml:space="preserve">        includes_intercept=add_intercept,</w:t>
      </w:r>
      <w:r>
        <w:br/>
      </w:r>
      <w:r>
        <w:rPr>
          <w:rFonts w:ascii="DejaVu Sans Mono" w:hAnsi="DejaVu Sans Mono"/>
          <w:sz w:val="15"/>
        </w:rPr>
        <w:t xml:space="preserve">        offset=offsets,</w:t>
      </w:r>
      <w:r>
        <w:br/>
      </w:r>
      <w:r>
        <w:rPr>
          <w:rFonts w:ascii="DejaVu Sans Mono" w:hAnsi="DejaVu Sans Mono"/>
          <w:sz w:val="15"/>
        </w:rPr>
        <w:t xml:space="preserve">        deviance_history=deviance_history,</w:t>
      </w:r>
      <w:r>
        <w:br/>
      </w:r>
      <w:r>
        <w:rPr>
          <w:rFonts w:ascii="DejaVu Sans Mono" w:hAnsi="DejaVu Sans Mono"/>
          <w:sz w:val="15"/>
        </w:rPr>
        <w:t xml:space="preserve">    )</w:t>
      </w:r>
      <w:r>
        <w:br/>
      </w:r>
      <w:r>
        <w:rPr>
          <w:rFonts w:ascii="DejaVu Sans Mono" w:hAnsi="DejaVu Sans Mono"/>
          <w:sz w:val="15"/>
        </w:rPr>
      </w:r>
      <w:r>
        <w:br/>
      </w:r>
      <w:r>
        <w:rPr>
          <w:rFonts w:ascii="DejaVu Sans Mono" w:hAnsi="DejaVu Sans Mono"/>
          <w:sz w:val="15"/>
        </w:rPr>
      </w:r>
      <w:r>
        <w:br/>
      </w:r>
      <w:r>
        <w:rPr>
          <w:rFonts w:ascii="DejaVu Sans Mono" w:hAnsi="DejaVu Sans Mono"/>
          <w:sz w:val="15"/>
        </w:rPr>
        <w:t># ---------------------------------------------------------------------------</w:t>
      </w:r>
      <w:r>
        <w:br/>
      </w:r>
      <w:r>
        <w:rPr>
          <w:rFonts w:ascii="DejaVu Sans Mono" w:hAnsi="DejaVu Sans Mono"/>
          <w:sz w:val="15"/>
        </w:rPr>
        <w:t># Sandwich covariance and metrics</w:t>
      </w:r>
      <w:r>
        <w:br/>
      </w:r>
      <w:r>
        <w:rPr>
          <w:rFonts w:ascii="DejaVu Sans Mono" w:hAnsi="DejaVu Sans Mono"/>
          <w:sz w:val="15"/>
        </w:rPr>
        <w:t># ---------------------------------------------------------------------------</w:t>
      </w:r>
      <w:r>
        <w:br/>
      </w:r>
      <w:r>
        <w:rPr>
          <w:rFonts w:ascii="DejaVu Sans Mono" w:hAnsi="DejaVu Sans Mono"/>
          <w:sz w:val="15"/>
        </w:rPr>
      </w:r>
      <w:r>
        <w:br/>
      </w:r>
      <w:r>
        <w:rPr>
          <w:rFonts w:ascii="DejaVu Sans Mono" w:hAnsi="DejaVu Sans Mono"/>
          <w:sz w:val="15"/>
        </w:rPr>
        <w:t>def sandwich_covariance(model: GLMResult, kind: str = "HC0") -&gt; Matrix:</w:t>
      </w:r>
      <w:r>
        <w:br/>
      </w:r>
      <w:r>
        <w:rPr>
          <w:rFonts w:ascii="DejaVu Sans Mono" w:hAnsi="DejaVu Sans Mono"/>
          <w:sz w:val="15"/>
        </w:rPr>
        <w:t xml:space="preserve">    """Observation-level sandwich covariance based on GLM score contributions."""</w:t>
      </w:r>
      <w:r>
        <w:br/>
      </w:r>
      <w:r>
        <w:rPr>
          <w:rFonts w:ascii="DejaVu Sans Mono" w:hAnsi="DejaVu Sans Mono"/>
          <w:sz w:val="15"/>
        </w:rPr>
        <w:t xml:space="preserve">    key = kind.upper()</w:t>
      </w:r>
      <w:r>
        <w:br/>
      </w:r>
      <w:r>
        <w:rPr>
          <w:rFonts w:ascii="DejaVu Sans Mono" w:hAnsi="DejaVu Sans Mono"/>
          <w:sz w:val="15"/>
        </w:rPr>
        <w:t xml:space="preserve">    if key not in {"HC0", "HC1", "HC3"}:</w:t>
      </w:r>
      <w:r>
        <w:br/>
      </w:r>
      <w:r>
        <w:rPr>
          <w:rFonts w:ascii="DejaVu Sans Mono" w:hAnsi="DejaVu Sans Mono"/>
          <w:sz w:val="15"/>
        </w:rPr>
        <w:t xml:space="preserve">        raise ValueError("kind must be HC0, HC1, or HC3")</w:t>
      </w:r>
      <w:r>
        <w:br/>
      </w:r>
      <w:r>
        <w:rPr>
          <w:rFonts w:ascii="DejaVu Sans Mono" w:hAnsi="DejaVu Sans Mono"/>
          <w:sz w:val="15"/>
        </w:rPr>
        <w:t xml:space="preserve">    x = model.design_matrix</w:t>
      </w:r>
      <w:r>
        <w:br/>
      </w:r>
      <w:r>
        <w:rPr>
          <w:rFonts w:ascii="DejaVu Sans Mono" w:hAnsi="DejaVu Sans Mono"/>
          <w:sz w:val="15"/>
        </w:rPr>
        <w:t xml:space="preserve">    p = model.n_parameters</w:t>
      </w:r>
      <w:r>
        <w:br/>
      </w:r>
      <w:r>
        <w:rPr>
          <w:rFonts w:ascii="DejaVu Sans Mono" w:hAnsi="DejaVu Sans Mono"/>
          <w:sz w:val="15"/>
        </w:rPr>
        <w:t xml:space="preserve">    n = model.n_observations</w:t>
      </w:r>
      <w:r>
        <w:br/>
      </w:r>
      <w:r>
        <w:rPr>
          <w:rFonts w:ascii="DejaVu Sans Mono" w:hAnsi="DejaVu Sans Mono"/>
          <w:sz w:val="15"/>
        </w:rPr>
        <w:t xml:space="preserve">    meat = [[0.0 for _ in range(p)] for _ in range(p)]</w:t>
      </w:r>
      <w:r>
        <w:br/>
      </w:r>
      <w:r>
        <w:rPr>
          <w:rFonts w:ascii="DejaVu Sans Mono" w:hAnsi="DejaVu Sans Mono"/>
          <w:sz w:val="15"/>
        </w:rPr>
      </w:r>
      <w:r>
        <w:br/>
      </w:r>
      <w:r>
        <w:rPr>
          <w:rFonts w:ascii="DejaVu Sans Mono" w:hAnsi="DejaVu Sans Mono"/>
          <w:sz w:val="15"/>
        </w:rPr>
        <w:t xml:space="preserve">    for i, row in enumerate(x):</w:t>
      </w:r>
      <w:r>
        <w:br/>
      </w:r>
      <w:r>
        <w:rPr>
          <w:rFonts w:ascii="DejaVu Sans Mono" w:hAnsi="DejaVu Sans Mono"/>
          <w:sz w:val="15"/>
        </w:rPr>
        <w:t xml:space="preserve">        mu = model.fitted_mean[i]</w:t>
      </w:r>
      <w:r>
        <w:br/>
      </w:r>
      <w:r>
        <w:rPr>
          <w:rFonts w:ascii="DejaVu Sans Mono" w:hAnsi="DejaVu Sans Mono"/>
          <w:sz w:val="15"/>
        </w:rPr>
        <w:t xml:space="preserve">        eta = model.linear_predictor[i]</w:t>
      </w:r>
      <w:r>
        <w:br/>
      </w:r>
      <w:r>
        <w:rPr>
          <w:rFonts w:ascii="DejaVu Sans Mono" w:hAnsi="DejaVu Sans Mono"/>
          <w:sz w:val="15"/>
        </w:rPr>
        <w:t xml:space="preserve">        derivative = max(abs(model.family.dmu_deta(eta)), 1e-15)</w:t>
      </w:r>
      <w:r>
        <w:br/>
      </w:r>
      <w:r>
        <w:rPr>
          <w:rFonts w:ascii="DejaVu Sans Mono" w:hAnsi="DejaVu Sans Mono"/>
          <w:sz w:val="15"/>
        </w:rPr>
        <w:t xml:space="preserve">        variance = max(model.family.variance(mu), 1e-15)</w:t>
      </w:r>
      <w:r>
        <w:br/>
      </w:r>
      <w:r>
        <w:rPr>
          <w:rFonts w:ascii="DejaVu Sans Mono" w:hAnsi="DejaVu Sans Mono"/>
          <w:sz w:val="15"/>
        </w:rPr>
        <w:t xml:space="preserve">        scalar_score = model.residuals_response[i] * derivative / variance</w:t>
      </w:r>
      <w:r>
        <w:br/>
      </w:r>
      <w:r>
        <w:rPr>
          <w:rFonts w:ascii="DejaVu Sans Mono" w:hAnsi="DejaVu Sans Mono"/>
          <w:sz w:val="15"/>
        </w:rPr>
        <w:t xml:space="preserve">        if key == "HC3":</w:t>
      </w:r>
      <w:r>
        <w:br/>
      </w:r>
      <w:r>
        <w:rPr>
          <w:rFonts w:ascii="DejaVu Sans Mono" w:hAnsi="DejaVu Sans Mono"/>
          <w:sz w:val="15"/>
        </w:rPr>
        <w:t xml:space="preserve">            scalar_score /= max(1.0 - model.leverage[i], 1e-15)</w:t>
      </w:r>
      <w:r>
        <w:br/>
      </w:r>
      <w:r>
        <w:rPr>
          <w:rFonts w:ascii="DejaVu Sans Mono" w:hAnsi="DejaVu Sans Mono"/>
          <w:sz w:val="15"/>
        </w:rPr>
        <w:t xml:space="preserve">        for a in range(p):</w:t>
      </w:r>
      <w:r>
        <w:br/>
      </w:r>
      <w:r>
        <w:rPr>
          <w:rFonts w:ascii="DejaVu Sans Mono" w:hAnsi="DejaVu Sans Mono"/>
          <w:sz w:val="15"/>
        </w:rPr>
        <w:t xml:space="preserve">            for b in range(p):</w:t>
      </w:r>
      <w:r>
        <w:br/>
      </w:r>
      <w:r>
        <w:rPr>
          <w:rFonts w:ascii="DejaVu Sans Mono" w:hAnsi="DejaVu Sans Mono"/>
          <w:sz w:val="15"/>
        </w:rPr>
        <w:t xml:space="preserve">                meat[a][b] += scalar_score ** 2 * row[a] * row[b]</w:t>
      </w:r>
      <w:r>
        <w:br/>
      </w:r>
      <w:r>
        <w:rPr>
          <w:rFonts w:ascii="DejaVu Sans Mono" w:hAnsi="DejaVu Sans Mono"/>
          <w:sz w:val="15"/>
        </w:rPr>
      </w:r>
      <w:r>
        <w:br/>
      </w:r>
      <w:r>
        <w:rPr>
          <w:rFonts w:ascii="DejaVu Sans Mono" w:hAnsi="DejaVu Sans Mono"/>
          <w:sz w:val="15"/>
        </w:rPr>
        <w:t xml:space="preserve">    covariance = matmul(matmul(model.xtwx_inverse, meat), model.xtwx_inverse)</w:t>
      </w:r>
      <w:r>
        <w:br/>
      </w:r>
      <w:r>
        <w:rPr>
          <w:rFonts w:ascii="DejaVu Sans Mono" w:hAnsi="DejaVu Sans Mono"/>
          <w:sz w:val="15"/>
        </w:rPr>
        <w:t xml:space="preserve">    if key == "HC1":</w:t>
      </w:r>
      <w:r>
        <w:br/>
      </w:r>
      <w:r>
        <w:rPr>
          <w:rFonts w:ascii="DejaVu Sans Mono" w:hAnsi="DejaVu Sans Mono"/>
          <w:sz w:val="15"/>
        </w:rPr>
        <w:t xml:space="preserve">        factor = n / (n - p)</w:t>
      </w:r>
      <w:r>
        <w:br/>
      </w:r>
      <w:r>
        <w:rPr>
          <w:rFonts w:ascii="DejaVu Sans Mono" w:hAnsi="DejaVu Sans Mono"/>
          <w:sz w:val="15"/>
        </w:rPr>
        <w:t xml:space="preserve">        covariance = [[factor * value for value in row] for row in covariance]</w:t>
      </w:r>
      <w:r>
        <w:br/>
      </w:r>
      <w:r>
        <w:rPr>
          <w:rFonts w:ascii="DejaVu Sans Mono" w:hAnsi="DejaVu Sans Mono"/>
          <w:sz w:val="15"/>
        </w:rPr>
        <w:t xml:space="preserve">    return covariance</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mean_absolute_error(y_true: Sequence[float], y_pred: Sequence[float]) -&gt; float:</w:t>
      </w:r>
      <w:r>
        <w:br/>
      </w:r>
      <w:r>
        <w:rPr>
          <w:rFonts w:ascii="DejaVu Sans Mono" w:hAnsi="DejaVu Sans Mono"/>
          <w:sz w:val="15"/>
        </w:rPr>
        <w:t xml:space="preserve">    if len(y_true) != len(y_pred) or not y_true:</w:t>
      </w:r>
      <w:r>
        <w:br/>
      </w:r>
      <w:r>
        <w:rPr>
          <w:rFonts w:ascii="DejaVu Sans Mono" w:hAnsi="DejaVu Sans Mono"/>
          <w:sz w:val="15"/>
        </w:rPr>
        <w:t xml:space="preserve">        raise ValueError("inputs must be non-empty and have equal length")</w:t>
      </w:r>
      <w:r>
        <w:br/>
      </w:r>
      <w:r>
        <w:rPr>
          <w:rFonts w:ascii="DejaVu Sans Mono" w:hAnsi="DejaVu Sans Mono"/>
          <w:sz w:val="15"/>
        </w:rPr>
        <w:t xml:space="preserve">    return sum(abs(float(a) - float(b)) for a, b in zip(y_true, y_pred)) / len(y_true)</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root_mean_squared_error(y_true: Sequence[float], y_pred: Sequence[float]) -&gt; float:</w:t>
      </w:r>
      <w:r>
        <w:br/>
      </w:r>
      <w:r>
        <w:rPr>
          <w:rFonts w:ascii="DejaVu Sans Mono" w:hAnsi="DejaVu Sans Mono"/>
          <w:sz w:val="15"/>
        </w:rPr>
        <w:t xml:space="preserve">    if len(y_true) != len(y_pred) or not y_true:</w:t>
      </w:r>
      <w:r>
        <w:br/>
      </w:r>
      <w:r>
        <w:rPr>
          <w:rFonts w:ascii="DejaVu Sans Mono" w:hAnsi="DejaVu Sans Mono"/>
          <w:sz w:val="15"/>
        </w:rPr>
        <w:t xml:space="preserve">        raise ValueError("inputs must be non-empty and have equal length")</w:t>
      </w:r>
      <w:r>
        <w:br/>
      </w:r>
      <w:r>
        <w:rPr>
          <w:rFonts w:ascii="DejaVu Sans Mono" w:hAnsi="DejaVu Sans Mono"/>
          <w:sz w:val="15"/>
        </w:rPr>
        <w:t xml:space="preserve">    return math.sqrt(sum((float(a) - float(b)) ** 2 for a, b in zip(y_true, y_pred)) / len(y_true))</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binary_log_loss(y_true: Sequence[float], probabilities: Sequence[float]) -&gt; float:</w:t>
      </w:r>
      <w:r>
        <w:br/>
      </w:r>
      <w:r>
        <w:rPr>
          <w:rFonts w:ascii="DejaVu Sans Mono" w:hAnsi="DejaVu Sans Mono"/>
          <w:sz w:val="15"/>
        </w:rPr>
        <w:t xml:space="preserve">    if len(y_true) != len(probabilities) or not y_true:</w:t>
      </w:r>
      <w:r>
        <w:br/>
      </w:r>
      <w:r>
        <w:rPr>
          <w:rFonts w:ascii="DejaVu Sans Mono" w:hAnsi="DejaVu Sans Mono"/>
          <w:sz w:val="15"/>
        </w:rPr>
        <w:t xml:space="preserve">        raise ValueError("inputs must be non-empty and have equal length")</w:t>
      </w:r>
      <w:r>
        <w:br/>
      </w:r>
      <w:r>
        <w:rPr>
          <w:rFonts w:ascii="DejaVu Sans Mono" w:hAnsi="DejaVu Sans Mono"/>
          <w:sz w:val="15"/>
        </w:rPr>
        <w:t xml:space="preserve">    total = 0.0</w:t>
      </w:r>
      <w:r>
        <w:br/>
      </w:r>
      <w:r>
        <w:rPr>
          <w:rFonts w:ascii="DejaVu Sans Mono" w:hAnsi="DejaVu Sans Mono"/>
          <w:sz w:val="15"/>
        </w:rPr>
        <w:t xml:space="preserve">    for y, p in zip(y_true, probabilities):</w:t>
      </w:r>
      <w:r>
        <w:br/>
      </w:r>
      <w:r>
        <w:rPr>
          <w:rFonts w:ascii="DejaVu Sans Mono" w:hAnsi="DejaVu Sans Mono"/>
          <w:sz w:val="15"/>
        </w:rPr>
        <w:t xml:space="preserve">        p = _clip(float(p), 1e-15, 1.0 - 1e-15)</w:t>
      </w:r>
      <w:r>
        <w:br/>
      </w:r>
      <w:r>
        <w:rPr>
          <w:rFonts w:ascii="DejaVu Sans Mono" w:hAnsi="DejaVu Sans Mono"/>
          <w:sz w:val="15"/>
        </w:rPr>
        <w:t xml:space="preserve">        total -= float(y) * math.log(p) + (1.0 - float(y)) * math.log(1.0 - p)</w:t>
      </w:r>
      <w:r>
        <w:br/>
      </w:r>
      <w:r>
        <w:rPr>
          <w:rFonts w:ascii="DejaVu Sans Mono" w:hAnsi="DejaVu Sans Mono"/>
          <w:sz w:val="15"/>
        </w:rPr>
        <w:t xml:space="preserve">    return total / len(y_true)</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poisson_deviance(y_true: Sequence[float], mu: Sequence[float]) -&gt; float:</w:t>
      </w:r>
      <w:r>
        <w:br/>
      </w:r>
      <w:r>
        <w:rPr>
          <w:rFonts w:ascii="DejaVu Sans Mono" w:hAnsi="DejaVu Sans Mono"/>
          <w:sz w:val="15"/>
        </w:rPr>
        <w:t xml:space="preserve">    family = poisson_log_family()</w:t>
      </w:r>
      <w:r>
        <w:br/>
      </w:r>
      <w:r>
        <w:rPr>
          <w:rFonts w:ascii="DejaVu Sans Mono" w:hAnsi="DejaVu Sans Mono"/>
          <w:sz w:val="15"/>
        </w:rPr>
        <w:t xml:space="preserve">    return sum(family.deviance_component(float(y), float(m)) for y, m in zip(y_true, mu))</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train_test_split(</w:t>
      </w:r>
      <w:r>
        <w:br/>
      </w:r>
      <w:r>
        <w:rPr>
          <w:rFonts w:ascii="DejaVu Sans Mono" w:hAnsi="DejaVu Sans Mono"/>
          <w:sz w:val="15"/>
        </w:rPr>
        <w:t xml:space="preserve">    x: Matrix,</w:t>
      </w:r>
      <w:r>
        <w:br/>
      </w:r>
      <w:r>
        <w:rPr>
          <w:rFonts w:ascii="DejaVu Sans Mono" w:hAnsi="DejaVu Sans Mono"/>
          <w:sz w:val="15"/>
        </w:rPr>
        <w:t xml:space="preserve">    y: Sequence[float],</w:t>
      </w:r>
      <w:r>
        <w:br/>
      </w:r>
      <w:r>
        <w:rPr>
          <w:rFonts w:ascii="DejaVu Sans Mono" w:hAnsi="DejaVu Sans Mono"/>
          <w:sz w:val="15"/>
        </w:rPr>
        <w:t xml:space="preserve">    test_fraction: float = 0.2,</w:t>
      </w:r>
      <w:r>
        <w:br/>
      </w:r>
      <w:r>
        <w:rPr>
          <w:rFonts w:ascii="DejaVu Sans Mono" w:hAnsi="DejaVu Sans Mono"/>
          <w:sz w:val="15"/>
        </w:rPr>
        <w:t xml:space="preserve">    seed: int = 42,</w:t>
      </w:r>
      <w:r>
        <w:br/>
      </w:r>
      <w:r>
        <w:rPr>
          <w:rFonts w:ascii="DejaVu Sans Mono" w:hAnsi="DejaVu Sans Mono"/>
          <w:sz w:val="15"/>
        </w:rPr>
        <w:t>) -&gt; Tuple[Matrix, Matrix, Vector, Vector]:</w:t>
      </w:r>
      <w:r>
        <w:br/>
      </w:r>
      <w:r>
        <w:rPr>
          <w:rFonts w:ascii="DejaVu Sans Mono" w:hAnsi="DejaVu Sans Mono"/>
          <w:sz w:val="15"/>
        </w:rPr>
        <w:t xml:space="preserve">    n, _ = _validate_matrix(x)</w:t>
      </w:r>
      <w:r>
        <w:br/>
      </w:r>
      <w:r>
        <w:rPr>
          <w:rFonts w:ascii="DejaVu Sans Mono" w:hAnsi="DejaVu Sans Mono"/>
          <w:sz w:val="15"/>
        </w:rPr>
        <w:t xml:space="preserve">    if len(y) != n or not (0.0 &lt; test_fraction &lt; 1.0):</w:t>
      </w:r>
      <w:r>
        <w:br/>
      </w:r>
      <w:r>
        <w:rPr>
          <w:rFonts w:ascii="DejaVu Sans Mono" w:hAnsi="DejaVu Sans Mono"/>
          <w:sz w:val="15"/>
        </w:rPr>
        <w:t xml:space="preserve">        raise ValueError("invalid dimensions or test_fraction")</w:t>
      </w:r>
      <w:r>
        <w:br/>
      </w:r>
      <w:r>
        <w:rPr>
          <w:rFonts w:ascii="DejaVu Sans Mono" w:hAnsi="DejaVu Sans Mono"/>
          <w:sz w:val="15"/>
        </w:rPr>
        <w:t xml:space="preserve">    indices = list(range(n))</w:t>
      </w:r>
      <w:r>
        <w:br/>
      </w:r>
      <w:r>
        <w:rPr>
          <w:rFonts w:ascii="DejaVu Sans Mono" w:hAnsi="DejaVu Sans Mono"/>
          <w:sz w:val="15"/>
        </w:rPr>
        <w:t xml:space="preserve">    random.Random(seed).shuffle(indices)</w:t>
      </w:r>
      <w:r>
        <w:br/>
      </w:r>
      <w:r>
        <w:rPr>
          <w:rFonts w:ascii="DejaVu Sans Mono" w:hAnsi="DejaVu Sans Mono"/>
          <w:sz w:val="15"/>
        </w:rPr>
        <w:t xml:space="preserve">    n_test = max(1, int(round(n * test_fraction)))</w:t>
      </w:r>
      <w:r>
        <w:br/>
      </w:r>
      <w:r>
        <w:rPr>
          <w:rFonts w:ascii="DejaVu Sans Mono" w:hAnsi="DejaVu Sans Mono"/>
          <w:sz w:val="15"/>
        </w:rPr>
        <w:t xml:space="preserve">    test = set(indices[:n_test])</w:t>
      </w:r>
      <w:r>
        <w:br/>
      </w:r>
      <w:r>
        <w:rPr>
          <w:rFonts w:ascii="DejaVu Sans Mono" w:hAnsi="DejaVu Sans Mono"/>
          <w:sz w:val="15"/>
        </w:rPr>
        <w:t xml:space="preserve">    x_train, x_test, y_train, y_test = [], [], [], []</w:t>
      </w:r>
      <w:r>
        <w:br/>
      </w:r>
      <w:r>
        <w:rPr>
          <w:rFonts w:ascii="DejaVu Sans Mono" w:hAnsi="DejaVu Sans Mono"/>
          <w:sz w:val="15"/>
        </w:rPr>
        <w:t xml:space="preserve">    for i in range(n):</w:t>
      </w:r>
      <w:r>
        <w:br/>
      </w:r>
      <w:r>
        <w:rPr>
          <w:rFonts w:ascii="DejaVu Sans Mono" w:hAnsi="DejaVu Sans Mono"/>
          <w:sz w:val="15"/>
        </w:rPr>
        <w:t xml:space="preserve">        target_x, target_y = (x_test, y_test) if i in test else (x_train, y_train)</w:t>
      </w:r>
      <w:r>
        <w:br/>
      </w:r>
      <w:r>
        <w:rPr>
          <w:rFonts w:ascii="DejaVu Sans Mono" w:hAnsi="DejaVu Sans Mono"/>
          <w:sz w:val="15"/>
        </w:rPr>
        <w:t xml:space="preserve">        target_x.append([float(v) for v in x[i]])</w:t>
      </w:r>
      <w:r>
        <w:br/>
      </w:r>
      <w:r>
        <w:rPr>
          <w:rFonts w:ascii="DejaVu Sans Mono" w:hAnsi="DejaVu Sans Mono"/>
          <w:sz w:val="15"/>
        </w:rPr>
        <w:t xml:space="preserve">        target_y.append(float(y[i]))</w:t>
      </w:r>
      <w:r>
        <w:br/>
      </w:r>
      <w:r>
        <w:rPr>
          <w:rFonts w:ascii="DejaVu Sans Mono" w:hAnsi="DejaVu Sans Mono"/>
          <w:sz w:val="15"/>
        </w:rPr>
        <w:t xml:space="preserve">    return x_train, x_test, y_train, y_test</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cross_validate_glm(</w:t>
      </w:r>
      <w:r>
        <w:br/>
      </w:r>
      <w:r>
        <w:rPr>
          <w:rFonts w:ascii="DejaVu Sans Mono" w:hAnsi="DejaVu Sans Mono"/>
          <w:sz w:val="15"/>
        </w:rPr>
        <w:t xml:space="preserve">    x: Matrix,</w:t>
      </w:r>
      <w:r>
        <w:br/>
      </w:r>
      <w:r>
        <w:rPr>
          <w:rFonts w:ascii="DejaVu Sans Mono" w:hAnsi="DejaVu Sans Mono"/>
          <w:sz w:val="15"/>
        </w:rPr>
        <w:t xml:space="preserve">    y: Sequence[float],</w:t>
      </w:r>
      <w:r>
        <w:br/>
      </w:r>
      <w:r>
        <w:rPr>
          <w:rFonts w:ascii="DejaVu Sans Mono" w:hAnsi="DejaVu Sans Mono"/>
          <w:sz w:val="15"/>
        </w:rPr>
        <w:t xml:space="preserve">    family: str,</w:t>
      </w:r>
      <w:r>
        <w:br/>
      </w:r>
      <w:r>
        <w:rPr>
          <w:rFonts w:ascii="DejaVu Sans Mono" w:hAnsi="DejaVu Sans Mono"/>
          <w:sz w:val="15"/>
        </w:rPr>
        <w:t xml:space="preserve">    k: int = 5,</w:t>
      </w:r>
      <w:r>
        <w:br/>
      </w:r>
      <w:r>
        <w:rPr>
          <w:rFonts w:ascii="DejaVu Sans Mono" w:hAnsi="DejaVu Sans Mono"/>
          <w:sz w:val="15"/>
        </w:rPr>
        <w:t xml:space="preserve">    seed: int = 42,</w:t>
      </w:r>
      <w:r>
        <w:br/>
      </w:r>
      <w:r>
        <w:rPr>
          <w:rFonts w:ascii="DejaVu Sans Mono" w:hAnsi="DejaVu Sans Mono"/>
          <w:sz w:val="15"/>
        </w:rPr>
        <w:t>) -&gt; Dict[str, object]:</w:t>
      </w:r>
      <w:r>
        <w:br/>
      </w:r>
      <w:r>
        <w:rPr>
          <w:rFonts w:ascii="DejaVu Sans Mono" w:hAnsi="DejaVu Sans Mono"/>
          <w:sz w:val="15"/>
        </w:rPr>
        <w:t xml:space="preserve">    n, _ = _validate_matrix(x)</w:t>
      </w:r>
      <w:r>
        <w:br/>
      </w:r>
      <w:r>
        <w:rPr>
          <w:rFonts w:ascii="DejaVu Sans Mono" w:hAnsi="DejaVu Sans Mono"/>
          <w:sz w:val="15"/>
        </w:rPr>
        <w:t xml:space="preserve">    if len(y) != n or not (2 &lt;= k &lt;= n):</w:t>
      </w:r>
      <w:r>
        <w:br/>
      </w:r>
      <w:r>
        <w:rPr>
          <w:rFonts w:ascii="DejaVu Sans Mono" w:hAnsi="DejaVu Sans Mono"/>
          <w:sz w:val="15"/>
        </w:rPr>
        <w:t xml:space="preserve">        raise ValueError("invalid dimensions or k")</w:t>
      </w:r>
      <w:r>
        <w:br/>
      </w:r>
      <w:r>
        <w:rPr>
          <w:rFonts w:ascii="DejaVu Sans Mono" w:hAnsi="DejaVu Sans Mono"/>
          <w:sz w:val="15"/>
        </w:rPr>
        <w:t xml:space="preserve">    indices = list(range(n))</w:t>
      </w:r>
      <w:r>
        <w:br/>
      </w:r>
      <w:r>
        <w:rPr>
          <w:rFonts w:ascii="DejaVu Sans Mono" w:hAnsi="DejaVu Sans Mono"/>
          <w:sz w:val="15"/>
        </w:rPr>
        <w:t xml:space="preserve">    random.Random(seed).shuffle(indices)</w:t>
      </w:r>
      <w:r>
        <w:br/>
      </w:r>
      <w:r>
        <w:rPr>
          <w:rFonts w:ascii="DejaVu Sans Mono" w:hAnsi="DejaVu Sans Mono"/>
          <w:sz w:val="15"/>
        </w:rPr>
        <w:t xml:space="preserve">    folds = [[] for _ in range(k)]</w:t>
      </w:r>
      <w:r>
        <w:br/>
      </w:r>
      <w:r>
        <w:rPr>
          <w:rFonts w:ascii="DejaVu Sans Mono" w:hAnsi="DejaVu Sans Mono"/>
          <w:sz w:val="15"/>
        </w:rPr>
        <w:t xml:space="preserve">    for position, index in enumerate(indices):</w:t>
      </w:r>
      <w:r>
        <w:br/>
      </w:r>
      <w:r>
        <w:rPr>
          <w:rFonts w:ascii="DejaVu Sans Mono" w:hAnsi="DejaVu Sans Mono"/>
          <w:sz w:val="15"/>
        </w:rPr>
        <w:t xml:space="preserve">        folds[position % k].append(index)</w:t>
      </w:r>
      <w:r>
        <w:br/>
      </w:r>
      <w:r>
        <w:rPr>
          <w:rFonts w:ascii="DejaVu Sans Mono" w:hAnsi="DejaVu Sans Mono"/>
          <w:sz w:val="15"/>
        </w:rPr>
      </w:r>
      <w:r>
        <w:br/>
      </w:r>
      <w:r>
        <w:rPr>
          <w:rFonts w:ascii="DejaVu Sans Mono" w:hAnsi="DejaVu Sans Mono"/>
          <w:sz w:val="15"/>
        </w:rPr>
        <w:t xml:space="preserve">    scores = []</w:t>
      </w:r>
      <w:r>
        <w:br/>
      </w:r>
      <w:r>
        <w:rPr>
          <w:rFonts w:ascii="DejaVu Sans Mono" w:hAnsi="DejaVu Sans Mono"/>
          <w:sz w:val="15"/>
        </w:rPr>
        <w:t xml:space="preserve">    for validation in folds:</w:t>
      </w:r>
      <w:r>
        <w:br/>
      </w:r>
      <w:r>
        <w:rPr>
          <w:rFonts w:ascii="DejaVu Sans Mono" w:hAnsi="DejaVu Sans Mono"/>
          <w:sz w:val="15"/>
        </w:rPr>
        <w:t xml:space="preserve">        validation_set = set(validation)</w:t>
      </w:r>
      <w:r>
        <w:br/>
      </w:r>
      <w:r>
        <w:rPr>
          <w:rFonts w:ascii="DejaVu Sans Mono" w:hAnsi="DejaVu Sans Mono"/>
          <w:sz w:val="15"/>
        </w:rPr>
        <w:t xml:space="preserve">        x_train = [x[i] for i in range(n) if i not in validation_set]</w:t>
      </w:r>
      <w:r>
        <w:br/>
      </w:r>
      <w:r>
        <w:rPr>
          <w:rFonts w:ascii="DejaVu Sans Mono" w:hAnsi="DejaVu Sans Mono"/>
          <w:sz w:val="15"/>
        </w:rPr>
        <w:t xml:space="preserve">        y_train = [float(y[i]) for i in range(n) if i not in validation_set]</w:t>
      </w:r>
      <w:r>
        <w:br/>
      </w:r>
      <w:r>
        <w:rPr>
          <w:rFonts w:ascii="DejaVu Sans Mono" w:hAnsi="DejaVu Sans Mono"/>
          <w:sz w:val="15"/>
        </w:rPr>
        <w:t xml:space="preserve">        x_valid = [x[i] for i in validation]</w:t>
      </w:r>
      <w:r>
        <w:br/>
      </w:r>
      <w:r>
        <w:rPr>
          <w:rFonts w:ascii="DejaVu Sans Mono" w:hAnsi="DejaVu Sans Mono"/>
          <w:sz w:val="15"/>
        </w:rPr>
        <w:t xml:space="preserve">        y_valid = [float(y[i]) for i in validation]</w:t>
      </w:r>
      <w:r>
        <w:br/>
      </w:r>
      <w:r>
        <w:rPr>
          <w:rFonts w:ascii="DejaVu Sans Mono" w:hAnsi="DejaVu Sans Mono"/>
          <w:sz w:val="15"/>
        </w:rPr>
        <w:t xml:space="preserve">        model = fit_glm_irls(x_train, y_train, family=family)</w:t>
      </w:r>
      <w:r>
        <w:br/>
      </w:r>
      <w:r>
        <w:rPr>
          <w:rFonts w:ascii="DejaVu Sans Mono" w:hAnsi="DejaVu Sans Mono"/>
          <w:sz w:val="15"/>
        </w:rPr>
        <w:t xml:space="preserve">        prediction = model.predict_mean(x_valid)</w:t>
      </w:r>
      <w:r>
        <w:br/>
      </w:r>
      <w:r>
        <w:rPr>
          <w:rFonts w:ascii="DejaVu Sans Mono" w:hAnsi="DejaVu Sans Mono"/>
          <w:sz w:val="15"/>
        </w:rPr>
        <w:t xml:space="preserve">        if family.lower().startswith("binomial") or family.lower() == "logistic":</w:t>
      </w:r>
      <w:r>
        <w:br/>
      </w:r>
      <w:r>
        <w:rPr>
          <w:rFonts w:ascii="DejaVu Sans Mono" w:hAnsi="DejaVu Sans Mono"/>
          <w:sz w:val="15"/>
        </w:rPr>
        <w:t xml:space="preserve">            score = binary_log_loss(y_valid, prediction)</w:t>
      </w:r>
      <w:r>
        <w:br/>
      </w:r>
      <w:r>
        <w:rPr>
          <w:rFonts w:ascii="DejaVu Sans Mono" w:hAnsi="DejaVu Sans Mono"/>
          <w:sz w:val="15"/>
        </w:rPr>
        <w:t xml:space="preserve">            metric = "log_loss"</w:t>
      </w:r>
      <w:r>
        <w:br/>
      </w:r>
      <w:r>
        <w:rPr>
          <w:rFonts w:ascii="DejaVu Sans Mono" w:hAnsi="DejaVu Sans Mono"/>
          <w:sz w:val="15"/>
        </w:rPr>
        <w:t xml:space="preserve">        elif family.lower().startswith("poisson"):</w:t>
      </w:r>
      <w:r>
        <w:br/>
      </w:r>
      <w:r>
        <w:rPr>
          <w:rFonts w:ascii="DejaVu Sans Mono" w:hAnsi="DejaVu Sans Mono"/>
          <w:sz w:val="15"/>
        </w:rPr>
        <w:t xml:space="preserve">            score = poisson_deviance(y_valid, prediction) / len(y_valid)</w:t>
      </w:r>
      <w:r>
        <w:br/>
      </w:r>
      <w:r>
        <w:rPr>
          <w:rFonts w:ascii="DejaVu Sans Mono" w:hAnsi="DejaVu Sans Mono"/>
          <w:sz w:val="15"/>
        </w:rPr>
        <w:t xml:space="preserve">            metric = "mean_poisson_deviance"</w:t>
      </w:r>
      <w:r>
        <w:br/>
      </w:r>
      <w:r>
        <w:rPr>
          <w:rFonts w:ascii="DejaVu Sans Mono" w:hAnsi="DejaVu Sans Mono"/>
          <w:sz w:val="15"/>
        </w:rPr>
        <w:t xml:space="preserve">        else:</w:t>
      </w:r>
      <w:r>
        <w:br/>
      </w:r>
      <w:r>
        <w:rPr>
          <w:rFonts w:ascii="DejaVu Sans Mono" w:hAnsi="DejaVu Sans Mono"/>
          <w:sz w:val="15"/>
        </w:rPr>
        <w:t xml:space="preserve">            score = root_mean_squared_error(y_valid, prediction)</w:t>
      </w:r>
      <w:r>
        <w:br/>
      </w:r>
      <w:r>
        <w:rPr>
          <w:rFonts w:ascii="DejaVu Sans Mono" w:hAnsi="DejaVu Sans Mono"/>
          <w:sz w:val="15"/>
        </w:rPr>
        <w:t xml:space="preserve">            metric = "rmse"</w:t>
      </w:r>
      <w:r>
        <w:br/>
      </w:r>
      <w:r>
        <w:rPr>
          <w:rFonts w:ascii="DejaVu Sans Mono" w:hAnsi="DejaVu Sans Mono"/>
          <w:sz w:val="15"/>
        </w:rPr>
        <w:t xml:space="preserve">        scores.append(score)</w:t>
      </w:r>
      <w:r>
        <w:br/>
      </w:r>
      <w:r>
        <w:rPr>
          <w:rFonts w:ascii="DejaVu Sans Mono" w:hAnsi="DejaVu Sans Mono"/>
          <w:sz w:val="15"/>
        </w:rPr>
        <w:t xml:space="preserve">    return {"metric": metric, "fold_scores": scores, "mean_score": sum(scores) / len(scores)}</w:t>
      </w:r>
      <w:r>
        <w:br/>
      </w:r>
      <w:r>
        <w:rPr>
          <w:rFonts w:ascii="DejaVu Sans Mono" w:hAnsi="DejaVu Sans Mono"/>
          <w:sz w:val="15"/>
        </w:rPr>
      </w:r>
      <w:r>
        <w:br/>
      </w:r>
      <w:r>
        <w:rPr>
          <w:rFonts w:ascii="DejaVu Sans Mono" w:hAnsi="DejaVu Sans Mono"/>
          <w:sz w:val="15"/>
        </w:rPr>
      </w:r>
      <w:r>
        <w:br/>
      </w:r>
      <w:r>
        <w:rPr>
          <w:rFonts w:ascii="DejaVu Sans Mono" w:hAnsi="DejaVu Sans Mono"/>
          <w:sz w:val="15"/>
        </w:rPr>
        <w:t># ---------------------------------------------------------------------------</w:t>
      </w:r>
      <w:r>
        <w:br/>
      </w:r>
      <w:r>
        <w:rPr>
          <w:rFonts w:ascii="DejaVu Sans Mono" w:hAnsi="DejaVu Sans Mono"/>
          <w:sz w:val="15"/>
        </w:rPr>
        <w:t># Synthetic data and demonstration</w:t>
      </w:r>
      <w:r>
        <w:br/>
      </w:r>
      <w:r>
        <w:rPr>
          <w:rFonts w:ascii="DejaVu Sans Mono" w:hAnsi="DejaVu Sans Mono"/>
          <w:sz w:val="15"/>
        </w:rPr>
        <w:t># ---------------------------------------------------------------------------</w:t>
      </w:r>
      <w:r>
        <w:br/>
      </w:r>
      <w:r>
        <w:rPr>
          <w:rFonts w:ascii="DejaVu Sans Mono" w:hAnsi="DejaVu Sans Mono"/>
          <w:sz w:val="15"/>
        </w:rPr>
      </w:r>
      <w:r>
        <w:br/>
      </w:r>
      <w:r>
        <w:rPr>
          <w:rFonts w:ascii="DejaVu Sans Mono" w:hAnsi="DejaVu Sans Mono"/>
          <w:sz w:val="15"/>
        </w:rPr>
        <w:t>def simulate_logistic(seed: int = 42, n: int = 300) -&gt; Tuple[Matrix, List[int]]:</w:t>
      </w:r>
      <w:r>
        <w:br/>
      </w:r>
      <w:r>
        <w:rPr>
          <w:rFonts w:ascii="DejaVu Sans Mono" w:hAnsi="DejaVu Sans Mono"/>
          <w:sz w:val="15"/>
        </w:rPr>
        <w:t xml:space="preserve">    rng = random.Random(seed)</w:t>
      </w:r>
      <w:r>
        <w:br/>
      </w:r>
      <w:r>
        <w:rPr>
          <w:rFonts w:ascii="DejaVu Sans Mono" w:hAnsi="DejaVu Sans Mono"/>
          <w:sz w:val="15"/>
        </w:rPr>
        <w:t xml:space="preserve">    x, y = [], []</w:t>
      </w:r>
      <w:r>
        <w:br/>
      </w:r>
      <w:r>
        <w:rPr>
          <w:rFonts w:ascii="DejaVu Sans Mono" w:hAnsi="DejaVu Sans Mono"/>
          <w:sz w:val="15"/>
        </w:rPr>
        <w:t xml:space="preserve">    for _ in range(n):</w:t>
      </w:r>
      <w:r>
        <w:br/>
      </w:r>
      <w:r>
        <w:rPr>
          <w:rFonts w:ascii="DejaVu Sans Mono" w:hAnsi="DejaVu Sans Mono"/>
          <w:sz w:val="15"/>
        </w:rPr>
        <w:t xml:space="preserve">        age = rng.uniform(-2.0, 2.0)</w:t>
      </w:r>
      <w:r>
        <w:br/>
      </w:r>
      <w:r>
        <w:rPr>
          <w:rFonts w:ascii="DejaVu Sans Mono" w:hAnsi="DejaVu Sans Mono"/>
          <w:sz w:val="15"/>
        </w:rPr>
        <w:t xml:space="preserve">        programme = 1.0 if rng.random() &lt; 0.4 else 0.0</w:t>
      </w:r>
      <w:r>
        <w:br/>
      </w:r>
      <w:r>
        <w:rPr>
          <w:rFonts w:ascii="DejaVu Sans Mono" w:hAnsi="DejaVu Sans Mono"/>
          <w:sz w:val="15"/>
        </w:rPr>
        <w:t xml:space="preserve">        eta = -0.4 + 1.1 * age + 0.8 * programme</w:t>
      </w:r>
      <w:r>
        <w:br/>
      </w:r>
      <w:r>
        <w:rPr>
          <w:rFonts w:ascii="DejaVu Sans Mono" w:hAnsi="DejaVu Sans Mono"/>
          <w:sz w:val="15"/>
        </w:rPr>
        <w:t xml:space="preserve">        probability = stable_sigmoid(eta)</w:t>
      </w:r>
      <w:r>
        <w:br/>
      </w:r>
      <w:r>
        <w:rPr>
          <w:rFonts w:ascii="DejaVu Sans Mono" w:hAnsi="DejaVu Sans Mono"/>
          <w:sz w:val="15"/>
        </w:rPr>
        <w:t xml:space="preserve">        x.append([age, programme])</w:t>
      </w:r>
      <w:r>
        <w:br/>
      </w:r>
      <w:r>
        <w:rPr>
          <w:rFonts w:ascii="DejaVu Sans Mono" w:hAnsi="DejaVu Sans Mono"/>
          <w:sz w:val="15"/>
        </w:rPr>
        <w:t xml:space="preserve">        y.append(1 if rng.random() &lt; probability else 0)</w:t>
      </w:r>
      <w:r>
        <w:br/>
      </w:r>
      <w:r>
        <w:rPr>
          <w:rFonts w:ascii="DejaVu Sans Mono" w:hAnsi="DejaVu Sans Mono"/>
          <w:sz w:val="15"/>
        </w:rPr>
        <w:t xml:space="preserve">    return x, y</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simulate_poisson(seed: int = 42, n: int = 300) -&gt; Tuple[Matrix, List[int], Vector]:</w:t>
      </w:r>
      <w:r>
        <w:br/>
      </w:r>
      <w:r>
        <w:rPr>
          <w:rFonts w:ascii="DejaVu Sans Mono" w:hAnsi="DejaVu Sans Mono"/>
          <w:sz w:val="15"/>
        </w:rPr>
        <w:t xml:space="preserve">    rng = random.Random(seed)</w:t>
      </w:r>
      <w:r>
        <w:br/>
      </w:r>
      <w:r>
        <w:rPr>
          <w:rFonts w:ascii="DejaVu Sans Mono" w:hAnsi="DejaVu Sans Mono"/>
          <w:sz w:val="15"/>
        </w:rPr>
        <w:t xml:space="preserve">    x, y, exposure = [], [], []</w:t>
      </w:r>
      <w:r>
        <w:br/>
      </w:r>
      <w:r>
        <w:rPr>
          <w:rFonts w:ascii="DejaVu Sans Mono" w:hAnsi="DejaVu Sans Mono"/>
          <w:sz w:val="15"/>
        </w:rPr>
        <w:t xml:space="preserve">    for _ in range(n):</w:t>
      </w:r>
      <w:r>
        <w:br/>
      </w:r>
      <w:r>
        <w:rPr>
          <w:rFonts w:ascii="DejaVu Sans Mono" w:hAnsi="DejaVu Sans Mono"/>
          <w:sz w:val="15"/>
        </w:rPr>
        <w:t xml:space="preserve">        remoteness = rng.uniform(0.0, 2.0)</w:t>
      </w:r>
      <w:r>
        <w:br/>
      </w:r>
      <w:r>
        <w:rPr>
          <w:rFonts w:ascii="DejaVu Sans Mono" w:hAnsi="DejaVu Sans Mono"/>
          <w:sz w:val="15"/>
        </w:rPr>
        <w:t xml:space="preserve">        trained = 1.0 if rng.random() &lt; 0.5 else 0.0</w:t>
      </w:r>
      <w:r>
        <w:br/>
      </w:r>
      <w:r>
        <w:rPr>
          <w:rFonts w:ascii="DejaVu Sans Mono" w:hAnsi="DejaVu Sans Mono"/>
          <w:sz w:val="15"/>
        </w:rPr>
        <w:t xml:space="preserve">        exp_time = rng.uniform(0.5, 3.0)</w:t>
      </w:r>
      <w:r>
        <w:br/>
      </w:r>
      <w:r>
        <w:rPr>
          <w:rFonts w:ascii="DejaVu Sans Mono" w:hAnsi="DejaVu Sans Mono"/>
          <w:sz w:val="15"/>
        </w:rPr>
        <w:t xml:space="preserve">        eta_rate = 0.3 + 0.5 * remoteness - 0.4 * trained</w:t>
      </w:r>
      <w:r>
        <w:br/>
      </w:r>
      <w:r>
        <w:rPr>
          <w:rFonts w:ascii="DejaVu Sans Mono" w:hAnsi="DejaVu Sans Mono"/>
          <w:sz w:val="15"/>
        </w:rPr>
        <w:t xml:space="preserve">        mean_count = exp_time * math.exp(eta_rate)</w:t>
      </w:r>
      <w:r>
        <w:br/>
      </w:r>
      <w:r>
        <w:rPr>
          <w:rFonts w:ascii="DejaVu Sans Mono" w:hAnsi="DejaVu Sans Mono"/>
          <w:sz w:val="15"/>
        </w:rPr>
        <w:t xml:space="preserve">        # Knuth algorithm for educational Poisson sampling.</w:t>
      </w:r>
      <w:r>
        <w:br/>
      </w:r>
      <w:r>
        <w:rPr>
          <w:rFonts w:ascii="DejaVu Sans Mono" w:hAnsi="DejaVu Sans Mono"/>
          <w:sz w:val="15"/>
        </w:rPr>
        <w:t xml:space="preserve">        limit = math.exp(-mean_count)</w:t>
      </w:r>
      <w:r>
        <w:br/>
      </w:r>
      <w:r>
        <w:rPr>
          <w:rFonts w:ascii="DejaVu Sans Mono" w:hAnsi="DejaVu Sans Mono"/>
          <w:sz w:val="15"/>
        </w:rPr>
        <w:t xml:space="preserve">        product = 1.0</w:t>
      </w:r>
      <w:r>
        <w:br/>
      </w:r>
      <w:r>
        <w:rPr>
          <w:rFonts w:ascii="DejaVu Sans Mono" w:hAnsi="DejaVu Sans Mono"/>
          <w:sz w:val="15"/>
        </w:rPr>
        <w:t xml:space="preserve">        count = 0</w:t>
      </w:r>
      <w:r>
        <w:br/>
      </w:r>
      <w:r>
        <w:rPr>
          <w:rFonts w:ascii="DejaVu Sans Mono" w:hAnsi="DejaVu Sans Mono"/>
          <w:sz w:val="15"/>
        </w:rPr>
        <w:t xml:space="preserve">        while product &gt; limit:</w:t>
      </w:r>
      <w:r>
        <w:br/>
      </w:r>
      <w:r>
        <w:rPr>
          <w:rFonts w:ascii="DejaVu Sans Mono" w:hAnsi="DejaVu Sans Mono"/>
          <w:sz w:val="15"/>
        </w:rPr>
        <w:t xml:space="preserve">            count += 1</w:t>
      </w:r>
      <w:r>
        <w:br/>
      </w:r>
      <w:r>
        <w:rPr>
          <w:rFonts w:ascii="DejaVu Sans Mono" w:hAnsi="DejaVu Sans Mono"/>
          <w:sz w:val="15"/>
        </w:rPr>
        <w:t xml:space="preserve">            product *= rng.random()</w:t>
      </w:r>
      <w:r>
        <w:br/>
      </w:r>
      <w:r>
        <w:rPr>
          <w:rFonts w:ascii="DejaVu Sans Mono" w:hAnsi="DejaVu Sans Mono"/>
          <w:sz w:val="15"/>
        </w:rPr>
        <w:t xml:space="preserve">        x.append([remoteness, trained])</w:t>
      </w:r>
      <w:r>
        <w:br/>
      </w:r>
      <w:r>
        <w:rPr>
          <w:rFonts w:ascii="DejaVu Sans Mono" w:hAnsi="DejaVu Sans Mono"/>
          <w:sz w:val="15"/>
        </w:rPr>
        <w:t xml:space="preserve">        y.append(count - 1)</w:t>
      </w:r>
      <w:r>
        <w:br/>
      </w:r>
      <w:r>
        <w:rPr>
          <w:rFonts w:ascii="DejaVu Sans Mono" w:hAnsi="DejaVu Sans Mono"/>
          <w:sz w:val="15"/>
        </w:rPr>
        <w:t xml:space="preserve">        exposure.append(exp_time)</w:t>
      </w:r>
      <w:r>
        <w:br/>
      </w:r>
      <w:r>
        <w:rPr>
          <w:rFonts w:ascii="DejaVu Sans Mono" w:hAnsi="DejaVu Sans Mono"/>
          <w:sz w:val="15"/>
        </w:rPr>
        <w:t xml:space="preserve">    return x, y, exposure</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demo() -&gt; None:</w:t>
      </w:r>
      <w:r>
        <w:br/>
      </w:r>
      <w:r>
        <w:rPr>
          <w:rFonts w:ascii="DejaVu Sans Mono" w:hAnsi="DejaVu Sans Mono"/>
          <w:sz w:val="15"/>
        </w:rPr>
        <w:t xml:space="preserve">    x, y = simulate_logistic()</w:t>
      </w:r>
      <w:r>
        <w:br/>
      </w:r>
      <w:r>
        <w:rPr>
          <w:rFonts w:ascii="DejaVu Sans Mono" w:hAnsi="DejaVu Sans Mono"/>
          <w:sz w:val="15"/>
        </w:rPr>
        <w:t xml:space="preserve">    model = fit_glm_irls(x, y, family="binomial")</w:t>
      </w:r>
      <w:r>
        <w:br/>
      </w:r>
      <w:r>
        <w:rPr>
          <w:rFonts w:ascii="DejaVu Sans Mono" w:hAnsi="DejaVu Sans Mono"/>
          <w:sz w:val="15"/>
        </w:rPr>
        <w:t xml:space="preserve">    print("Logistic coefficients:", [round(v, 4) for v in model.coefficients])</w:t>
      </w:r>
      <w:r>
        <w:br/>
      </w:r>
      <w:r>
        <w:rPr>
          <w:rFonts w:ascii="DejaVu Sans Mono" w:hAnsi="DejaVu Sans Mono"/>
          <w:sz w:val="15"/>
        </w:rPr>
        <w:t xml:space="preserve">    print("Converged:", model.converged, "iterations:", model.iterations)</w:t>
      </w:r>
      <w:r>
        <w:br/>
      </w:r>
      <w:r>
        <w:rPr>
          <w:rFonts w:ascii="DejaVu Sans Mono" w:hAnsi="DejaVu Sans Mono"/>
          <w:sz w:val="15"/>
        </w:rPr>
      </w:r>
      <w:r>
        <w:br/>
      </w:r>
      <w:r>
        <w:rPr>
          <w:rFonts w:ascii="DejaVu Sans Mono" w:hAnsi="DejaVu Sans Mono"/>
          <w:sz w:val="15"/>
        </w:rPr>
        <w:t xml:space="preserve">    xp, yp, exposure = simulate_poisson()</w:t>
      </w:r>
      <w:r>
        <w:br/>
      </w:r>
      <w:r>
        <w:rPr>
          <w:rFonts w:ascii="DejaVu Sans Mono" w:hAnsi="DejaVu Sans Mono"/>
          <w:sz w:val="15"/>
        </w:rPr>
        <w:t xml:space="preserve">    poisson = fit_glm_irls(</w:t>
      </w:r>
      <w:r>
        <w:br/>
      </w:r>
      <w:r>
        <w:rPr>
          <w:rFonts w:ascii="DejaVu Sans Mono" w:hAnsi="DejaVu Sans Mono"/>
          <w:sz w:val="15"/>
        </w:rPr>
        <w:t xml:space="preserve">        xp,</w:t>
      </w:r>
      <w:r>
        <w:br/>
      </w:r>
      <w:r>
        <w:rPr>
          <w:rFonts w:ascii="DejaVu Sans Mono" w:hAnsi="DejaVu Sans Mono"/>
          <w:sz w:val="15"/>
        </w:rPr>
        <w:t xml:space="preserve">        yp,</w:t>
      </w:r>
      <w:r>
        <w:br/>
      </w:r>
      <w:r>
        <w:rPr>
          <w:rFonts w:ascii="DejaVu Sans Mono" w:hAnsi="DejaVu Sans Mono"/>
          <w:sz w:val="15"/>
        </w:rPr>
        <w:t xml:space="preserve">        family="poisson",</w:t>
      </w:r>
      <w:r>
        <w:br/>
      </w:r>
      <w:r>
        <w:rPr>
          <w:rFonts w:ascii="DejaVu Sans Mono" w:hAnsi="DejaVu Sans Mono"/>
          <w:sz w:val="15"/>
        </w:rPr>
        <w:t xml:space="preserve">        offset=[math.log(value) for value in exposure],</w:t>
      </w:r>
      <w:r>
        <w:br/>
      </w:r>
      <w:r>
        <w:rPr>
          <w:rFonts w:ascii="DejaVu Sans Mono" w:hAnsi="DejaVu Sans Mono"/>
          <w:sz w:val="15"/>
        </w:rPr>
        <w:t xml:space="preserve">    )</w:t>
      </w:r>
      <w:r>
        <w:br/>
      </w:r>
      <w:r>
        <w:rPr>
          <w:rFonts w:ascii="DejaVu Sans Mono" w:hAnsi="DejaVu Sans Mono"/>
          <w:sz w:val="15"/>
        </w:rPr>
        <w:t xml:space="preserve">    print("Poisson rate coefficients:", [round(v, 4) for v in poisson.coefficients])</w:t>
      </w:r>
      <w:r>
        <w:br/>
      </w:r>
      <w:r>
        <w:rPr>
          <w:rFonts w:ascii="DejaVu Sans Mono" w:hAnsi="DejaVu Sans Mono"/>
          <w:sz w:val="15"/>
        </w:rPr>
        <w:t xml:space="preserve">    print("Poisson deviance:", round(poisson.deviance, 3))</w:t>
      </w:r>
      <w:r>
        <w:br/>
      </w:r>
      <w:r>
        <w:rPr>
          <w:rFonts w:ascii="DejaVu Sans Mono" w:hAnsi="DejaVu Sans Mono"/>
          <w:sz w:val="15"/>
        </w:rPr>
      </w:r>
      <w:r>
        <w:br/>
      </w:r>
      <w:r>
        <w:rPr>
          <w:rFonts w:ascii="DejaVu Sans Mono" w:hAnsi="DejaVu Sans Mono"/>
          <w:sz w:val="15"/>
        </w:rPr>
      </w:r>
      <w:r>
        <w:br/>
      </w:r>
      <w:r>
        <w:rPr>
          <w:rFonts w:ascii="DejaVu Sans Mono" w:hAnsi="DejaVu Sans Mono"/>
          <w:sz w:val="15"/>
        </w:rPr>
        <w:t>if __name__ == "__main__":</w:t>
      </w:r>
      <w:r>
        <w:br/>
      </w:r>
      <w:r>
        <w:rPr>
          <w:rFonts w:ascii="DejaVu Sans Mono" w:hAnsi="DejaVu Sans Mono"/>
          <w:sz w:val="15"/>
        </w:rPr>
        <w:t xml:space="preserve">    demo()</w:t>
      </w:r>
    </w:p>
    <w:p>
      <w:pPr>
        <w:pStyle w:val="Heading1"/>
      </w:pPr>
      <w:r>
        <w:t>Appendix B. Minimal Verification Tests</w:t>
      </w:r>
    </w:p>
    <w:p>
      <w:pPr/>
      <w:r>
        <w:t>The verification suite checks analytic behavior, probability bounds, convergence, and coefficient recovery. Expand it whenever a family or diagnostic is added.</w:t>
      </w:r>
    </w:p>
    <w:p>
      <w:pPr>
        <w:pStyle w:val="SourceCode"/>
      </w:pPr>
      <w:r>
        <w:rPr>
          <w:rFonts w:ascii="DejaVu Sans Mono" w:hAnsi="DejaVu Sans Mono"/>
          <w:sz w:val="15"/>
        </w:rPr>
        <w:t>import math</w:t>
      </w:r>
      <w:r>
        <w:br/>
      </w:r>
      <w:r>
        <w:rPr>
          <w:rFonts w:ascii="DejaVu Sans Mono" w:hAnsi="DejaVu Sans Mono"/>
          <w:sz w:val="15"/>
        </w:rPr>
        <w:t>import random</w:t>
      </w:r>
      <w:r>
        <w:br/>
      </w:r>
      <w:r>
        <w:rPr>
          <w:rFonts w:ascii="DejaVu Sans Mono" w:hAnsi="DejaVu Sans Mono"/>
          <w:sz w:val="15"/>
        </w:rPr>
      </w:r>
      <w:r>
        <w:br/>
      </w:r>
      <w:r>
        <w:rPr>
          <w:rFonts w:ascii="DejaVu Sans Mono" w:hAnsi="DejaVu Sans Mono"/>
          <w:sz w:val="15"/>
        </w:rPr>
        <w:t>from glm_from_scratch import (</w:t>
      </w:r>
      <w:r>
        <w:br/>
      </w:r>
      <w:r>
        <w:rPr>
          <w:rFonts w:ascii="DejaVu Sans Mono" w:hAnsi="DejaVu Sans Mono"/>
          <w:sz w:val="15"/>
        </w:rPr>
        <w:t xml:space="preserve">    fit_glm_irls,</w:t>
      </w:r>
      <w:r>
        <w:br/>
      </w:r>
      <w:r>
        <w:rPr>
          <w:rFonts w:ascii="DejaVu Sans Mono" w:hAnsi="DejaVu Sans Mono"/>
          <w:sz w:val="15"/>
        </w:rPr>
        <w:t xml:space="preserve">    simulate_logistic,</w:t>
      </w:r>
      <w:r>
        <w:br/>
      </w:r>
      <w:r>
        <w:rPr>
          <w:rFonts w:ascii="DejaVu Sans Mono" w:hAnsi="DejaVu Sans Mono"/>
          <w:sz w:val="15"/>
        </w:rPr>
        <w:t xml:space="preserve">    simulate_poisson,</w:t>
      </w:r>
      <w:r>
        <w:br/>
      </w:r>
      <w:r>
        <w:rPr>
          <w:rFonts w:ascii="DejaVu Sans Mono" w:hAnsi="DejaVu Sans Mono"/>
          <w:sz w:val="15"/>
        </w:rPr>
        <w:t xml:space="preserve">    stable_sigmoid,</w:t>
      </w:r>
      <w:r>
        <w:br/>
      </w:r>
      <w:r>
        <w:rPr>
          <w:rFonts w:ascii="DejaVu Sans Mono" w:hAnsi="DejaVu Sans Mono"/>
          <w:sz w:val="15"/>
        </w:rPr>
        <w:t xml:space="preserve">    normal_cdf,</w:t>
      </w:r>
      <w:r>
        <w:br/>
      </w:r>
      <w:r>
        <w:rPr>
          <w:rFonts w:ascii="DejaVu Sans Mono" w:hAnsi="DejaVu Sans Mono"/>
          <w:sz w:val="15"/>
        </w:rPr>
        <w:t xml:space="preserve">    normal_ppf,</w:t>
      </w:r>
      <w:r>
        <w:br/>
      </w:r>
      <w:r>
        <w:rPr>
          <w:rFonts w:ascii="DejaVu Sans Mono" w:hAnsi="DejaVu Sans Mono"/>
          <w:sz w:val="15"/>
        </w:rPr>
        <w:t>)</w:t>
      </w:r>
      <w:r>
        <w:br/>
      </w:r>
      <w:r>
        <w:rPr>
          <w:rFonts w:ascii="DejaVu Sans Mono" w:hAnsi="DejaVu Sans Mono"/>
          <w:sz w:val="15"/>
        </w:rPr>
      </w:r>
      <w:r>
        <w:br/>
      </w:r>
      <w:r>
        <w:rPr>
          <w:rFonts w:ascii="DejaVu Sans Mono" w:hAnsi="DejaVu Sans Mono"/>
          <w:sz w:val="15"/>
        </w:rPr>
      </w:r>
      <w:r>
        <w:br/>
      </w:r>
      <w:r>
        <w:rPr>
          <w:rFonts w:ascii="DejaVu Sans Mono" w:hAnsi="DejaVu Sans Mono"/>
          <w:sz w:val="15"/>
        </w:rPr>
        <w:t>def close(a, b, tol=1e-7):</w:t>
      </w:r>
      <w:r>
        <w:br/>
      </w:r>
      <w:r>
        <w:rPr>
          <w:rFonts w:ascii="DejaVu Sans Mono" w:hAnsi="DejaVu Sans Mono"/>
          <w:sz w:val="15"/>
        </w:rPr>
        <w:t xml:space="preserve">    return abs(a - b) &lt;= tol * (1.0 + max(abs(a), abs(b)))</w:t>
      </w:r>
      <w:r>
        <w:br/>
      </w:r>
      <w:r>
        <w:rPr>
          <w:rFonts w:ascii="DejaVu Sans Mono" w:hAnsi="DejaVu Sans Mono"/>
          <w:sz w:val="15"/>
        </w:rPr>
      </w:r>
      <w:r>
        <w:br/>
      </w:r>
      <w:r>
        <w:rPr>
          <w:rFonts w:ascii="DejaVu Sans Mono" w:hAnsi="DejaVu Sans Mono"/>
          <w:sz w:val="15"/>
        </w:rPr>
      </w:r>
      <w:r>
        <w:br/>
      </w:r>
      <w:r>
        <w:rPr>
          <w:rFonts w:ascii="DejaVu Sans Mono" w:hAnsi="DejaVu Sans Mono"/>
          <w:sz w:val="15"/>
        </w:rPr>
        <w:t># Stable sigmoid and normal inverse checks.</w:t>
      </w:r>
      <w:r>
        <w:br/>
      </w:r>
      <w:r>
        <w:rPr>
          <w:rFonts w:ascii="DejaVu Sans Mono" w:hAnsi="DejaVu Sans Mono"/>
          <w:sz w:val="15"/>
        </w:rPr>
        <w:t>assert 0.0 &lt;= stable_sigmoid(-1000.0) &lt; 1e-100</w:t>
      </w:r>
      <w:r>
        <w:br/>
      </w:r>
      <w:r>
        <w:rPr>
          <w:rFonts w:ascii="DejaVu Sans Mono" w:hAnsi="DejaVu Sans Mono"/>
          <w:sz w:val="15"/>
        </w:rPr>
        <w:t>assert 1.0 - stable_sigmoid(1000.0) &lt; 1e-12</w:t>
      </w:r>
      <w:r>
        <w:br/>
      </w:r>
      <w:r>
        <w:rPr>
          <w:rFonts w:ascii="DejaVu Sans Mono" w:hAnsi="DejaVu Sans Mono"/>
          <w:sz w:val="15"/>
        </w:rPr>
        <w:t>for p in [0.001, 0.025, 0.5, 0.975, 0.999]:</w:t>
      </w:r>
      <w:r>
        <w:br/>
      </w:r>
      <w:r>
        <w:rPr>
          <w:rFonts w:ascii="DejaVu Sans Mono" w:hAnsi="DejaVu Sans Mono"/>
          <w:sz w:val="15"/>
        </w:rPr>
        <w:t xml:space="preserve">    assert close(normal_cdf(normal_ppf(p)), p, tol=1e-9)</w:t>
      </w:r>
      <w:r>
        <w:br/>
      </w:r>
      <w:r>
        <w:rPr>
          <w:rFonts w:ascii="DejaVu Sans Mono" w:hAnsi="DejaVu Sans Mono"/>
          <w:sz w:val="15"/>
        </w:rPr>
      </w:r>
      <w:r>
        <w:br/>
      </w:r>
      <w:r>
        <w:rPr>
          <w:rFonts w:ascii="DejaVu Sans Mono" w:hAnsi="DejaVu Sans Mono"/>
          <w:sz w:val="15"/>
        </w:rPr>
        <w:t># Gaussian identity recovers an exact plane.</w:t>
      </w:r>
      <w:r>
        <w:br/>
      </w:r>
      <w:r>
        <w:rPr>
          <w:rFonts w:ascii="DejaVu Sans Mono" w:hAnsi="DejaVu Sans Mono"/>
          <w:sz w:val="15"/>
        </w:rPr>
        <w:t>X = [[1.0, 0.0], [2.0, 1.0], [3.0, 0.0], [4.0, 1.0], [5.0, 0.0], [6.0, 1.0]]</w:t>
      </w:r>
      <w:r>
        <w:br/>
      </w:r>
      <w:r>
        <w:rPr>
          <w:rFonts w:ascii="DejaVu Sans Mono" w:hAnsi="DejaVu Sans Mono"/>
          <w:sz w:val="15"/>
        </w:rPr>
        <w:t>y = [3.0 + 2.0 * a - 4.0 * b for a, b in X]</w:t>
      </w:r>
      <w:r>
        <w:br/>
      </w:r>
      <w:r>
        <w:rPr>
          <w:rFonts w:ascii="DejaVu Sans Mono" w:hAnsi="DejaVu Sans Mono"/>
          <w:sz w:val="15"/>
        </w:rPr>
        <w:t>gaussian = fit_glm_irls(X, y, family="gaussian")</w:t>
      </w:r>
      <w:r>
        <w:br/>
      </w:r>
      <w:r>
        <w:rPr>
          <w:rFonts w:ascii="DejaVu Sans Mono" w:hAnsi="DejaVu Sans Mono"/>
          <w:sz w:val="15"/>
        </w:rPr>
        <w:t>assert gaussian.converged</w:t>
      </w:r>
      <w:r>
        <w:br/>
      </w:r>
      <w:r>
        <w:rPr>
          <w:rFonts w:ascii="DejaVu Sans Mono" w:hAnsi="DejaVu Sans Mono"/>
          <w:sz w:val="15"/>
        </w:rPr>
        <w:t>assert all(close(a, b) for a, b in zip(gaussian.coefficients, [3.0, 2.0, -4.0]))</w:t>
      </w:r>
      <w:r>
        <w:br/>
      </w:r>
      <w:r>
        <w:rPr>
          <w:rFonts w:ascii="DejaVu Sans Mono" w:hAnsi="DejaVu Sans Mono"/>
          <w:sz w:val="15"/>
        </w:rPr>
      </w:r>
      <w:r>
        <w:br/>
      </w:r>
      <w:r>
        <w:rPr>
          <w:rFonts w:ascii="DejaVu Sans Mono" w:hAnsi="DejaVu Sans Mono"/>
          <w:sz w:val="15"/>
        </w:rPr>
        <w:t># Logistic probabilities are valid and the simulation fit converges.</w:t>
      </w:r>
      <w:r>
        <w:br/>
      </w:r>
      <w:r>
        <w:rPr>
          <w:rFonts w:ascii="DejaVu Sans Mono" w:hAnsi="DejaVu Sans Mono"/>
          <w:sz w:val="15"/>
        </w:rPr>
        <w:t>Xb, yb = simulate_logistic(seed=7, n=400)</w:t>
      </w:r>
      <w:r>
        <w:br/>
      </w:r>
      <w:r>
        <w:rPr>
          <w:rFonts w:ascii="DejaVu Sans Mono" w:hAnsi="DejaVu Sans Mono"/>
          <w:sz w:val="15"/>
        </w:rPr>
        <w:t>logit = fit_glm_irls(Xb, yb, family="binomial")</w:t>
      </w:r>
      <w:r>
        <w:br/>
      </w:r>
      <w:r>
        <w:rPr>
          <w:rFonts w:ascii="DejaVu Sans Mono" w:hAnsi="DejaVu Sans Mono"/>
          <w:sz w:val="15"/>
        </w:rPr>
        <w:t>assert logit.converged</w:t>
      </w:r>
      <w:r>
        <w:br/>
      </w:r>
      <w:r>
        <w:rPr>
          <w:rFonts w:ascii="DejaVu Sans Mono" w:hAnsi="DejaVu Sans Mono"/>
          <w:sz w:val="15"/>
        </w:rPr>
        <w:t>assert all(0.0 &lt;= p &lt;= 1.0 for p in logit.fitted_mean)</w:t>
      </w:r>
      <w:r>
        <w:br/>
      </w:r>
      <w:r>
        <w:rPr>
          <w:rFonts w:ascii="DejaVu Sans Mono" w:hAnsi="DejaVu Sans Mono"/>
          <w:sz w:val="15"/>
        </w:rPr>
        <w:t>assert len(logit.coefficients) == 3</w:t>
      </w:r>
      <w:r>
        <w:br/>
      </w:r>
      <w:r>
        <w:rPr>
          <w:rFonts w:ascii="DejaVu Sans Mono" w:hAnsi="DejaVu Sans Mono"/>
          <w:sz w:val="15"/>
        </w:rPr>
      </w:r>
      <w:r>
        <w:br/>
      </w:r>
      <w:r>
        <w:rPr>
          <w:rFonts w:ascii="DejaVu Sans Mono" w:hAnsi="DejaVu Sans Mono"/>
          <w:sz w:val="15"/>
        </w:rPr>
        <w:t># Poisson model with exposure produces positive predictions.</w:t>
      </w:r>
      <w:r>
        <w:br/>
      </w:r>
      <w:r>
        <w:rPr>
          <w:rFonts w:ascii="DejaVu Sans Mono" w:hAnsi="DejaVu Sans Mono"/>
          <w:sz w:val="15"/>
        </w:rPr>
        <w:t>Xp, yp, exposure = simulate_poisson(seed=8, n=400)</w:t>
      </w:r>
      <w:r>
        <w:br/>
      </w:r>
      <w:r>
        <w:rPr>
          <w:rFonts w:ascii="DejaVu Sans Mono" w:hAnsi="DejaVu Sans Mono"/>
          <w:sz w:val="15"/>
        </w:rPr>
        <w:t>poisson = fit_glm_irls(</w:t>
      </w:r>
      <w:r>
        <w:br/>
      </w:r>
      <w:r>
        <w:rPr>
          <w:rFonts w:ascii="DejaVu Sans Mono" w:hAnsi="DejaVu Sans Mono"/>
          <w:sz w:val="15"/>
        </w:rPr>
        <w:t xml:space="preserve">    Xp,</w:t>
      </w:r>
      <w:r>
        <w:br/>
      </w:r>
      <w:r>
        <w:rPr>
          <w:rFonts w:ascii="DejaVu Sans Mono" w:hAnsi="DejaVu Sans Mono"/>
          <w:sz w:val="15"/>
        </w:rPr>
        <w:t xml:space="preserve">    yp,</w:t>
      </w:r>
      <w:r>
        <w:br/>
      </w:r>
      <w:r>
        <w:rPr>
          <w:rFonts w:ascii="DejaVu Sans Mono" w:hAnsi="DejaVu Sans Mono"/>
          <w:sz w:val="15"/>
        </w:rPr>
        <w:t xml:space="preserve">    family="poisson",</w:t>
      </w:r>
      <w:r>
        <w:br/>
      </w:r>
      <w:r>
        <w:rPr>
          <w:rFonts w:ascii="DejaVu Sans Mono" w:hAnsi="DejaVu Sans Mono"/>
          <w:sz w:val="15"/>
        </w:rPr>
        <w:t xml:space="preserve">    offset=[math.log(v) for v in exposure],</w:t>
      </w:r>
      <w:r>
        <w:br/>
      </w:r>
      <w:r>
        <w:rPr>
          <w:rFonts w:ascii="DejaVu Sans Mono" w:hAnsi="DejaVu Sans Mono"/>
          <w:sz w:val="15"/>
        </w:rPr>
        <w:t>)</w:t>
      </w:r>
      <w:r>
        <w:br/>
      </w:r>
      <w:r>
        <w:rPr>
          <w:rFonts w:ascii="DejaVu Sans Mono" w:hAnsi="DejaVu Sans Mono"/>
          <w:sz w:val="15"/>
        </w:rPr>
        <w:t>assert poisson.converged</w:t>
      </w:r>
      <w:r>
        <w:br/>
      </w:r>
      <w:r>
        <w:rPr>
          <w:rFonts w:ascii="DejaVu Sans Mono" w:hAnsi="DejaVu Sans Mono"/>
          <w:sz w:val="15"/>
        </w:rPr>
        <w:t>assert all(mu &gt; 0.0 for mu in poisson.fitted_mean)</w:t>
      </w:r>
      <w:r>
        <w:br/>
      </w:r>
      <w:r>
        <w:rPr>
          <w:rFonts w:ascii="DejaVu Sans Mono" w:hAnsi="DejaVu Sans Mono"/>
          <w:sz w:val="15"/>
        </w:rPr>
        <w:t>assert poisson.deviance &gt;= 0.0</w:t>
      </w:r>
      <w:r>
        <w:br/>
      </w:r>
      <w:r>
        <w:rPr>
          <w:rFonts w:ascii="DejaVu Sans Mono" w:hAnsi="DejaVu Sans Mono"/>
          <w:sz w:val="15"/>
        </w:rPr>
      </w:r>
      <w:r>
        <w:br/>
      </w:r>
      <w:r>
        <w:rPr>
          <w:rFonts w:ascii="DejaVu Sans Mono" w:hAnsi="DejaVu Sans Mono"/>
          <w:sz w:val="15"/>
        </w:rPr>
        <w:t># Gamma model on generated positive data.</w:t>
      </w:r>
      <w:r>
        <w:br/>
      </w:r>
      <w:r>
        <w:rPr>
          <w:rFonts w:ascii="DejaVu Sans Mono" w:hAnsi="DejaVu Sans Mono"/>
          <w:sz w:val="15"/>
        </w:rPr>
        <w:t>rng = random.Random(11)</w:t>
      </w:r>
      <w:r>
        <w:br/>
      </w:r>
      <w:r>
        <w:rPr>
          <w:rFonts w:ascii="DejaVu Sans Mono" w:hAnsi="DejaVu Sans Mono"/>
          <w:sz w:val="15"/>
        </w:rPr>
        <w:t>Xg, yg = [], []</w:t>
      </w:r>
      <w:r>
        <w:br/>
      </w:r>
      <w:r>
        <w:rPr>
          <w:rFonts w:ascii="DejaVu Sans Mono" w:hAnsi="DejaVu Sans Mono"/>
          <w:sz w:val="15"/>
        </w:rPr>
        <w:t>for _ in range(500):</w:t>
      </w:r>
      <w:r>
        <w:br/>
      </w:r>
      <w:r>
        <w:rPr>
          <w:rFonts w:ascii="DejaVu Sans Mono" w:hAnsi="DejaVu Sans Mono"/>
          <w:sz w:val="15"/>
        </w:rPr>
        <w:t xml:space="preserve">    x1 = rng.uniform(-1.5, 1.5)</w:t>
      </w:r>
      <w:r>
        <w:br/>
      </w:r>
      <w:r>
        <w:rPr>
          <w:rFonts w:ascii="DejaVu Sans Mono" w:hAnsi="DejaVu Sans Mono"/>
          <w:sz w:val="15"/>
        </w:rPr>
        <w:t xml:space="preserve">    x2 = rng.uniform(-1.0, 1.0)</w:t>
      </w:r>
      <w:r>
        <w:br/>
      </w:r>
      <w:r>
        <w:rPr>
          <w:rFonts w:ascii="DejaVu Sans Mono" w:hAnsi="DejaVu Sans Mono"/>
          <w:sz w:val="15"/>
        </w:rPr>
        <w:t xml:space="preserve">    mu = math.exp(0.4 + 0.3 * x1 - 0.2 * x2)</w:t>
      </w:r>
      <w:r>
        <w:br/>
      </w:r>
      <w:r>
        <w:rPr>
          <w:rFonts w:ascii="DejaVu Sans Mono" w:hAnsi="DejaVu Sans Mono"/>
          <w:sz w:val="15"/>
        </w:rPr>
        <w:t xml:space="preserve">    # Exponential is Gamma with shape 1, scale mu.</w:t>
      </w:r>
      <w:r>
        <w:br/>
      </w:r>
      <w:r>
        <w:rPr>
          <w:rFonts w:ascii="DejaVu Sans Mono" w:hAnsi="DejaVu Sans Mono"/>
          <w:sz w:val="15"/>
        </w:rPr>
        <w:t xml:space="preserve">    y_value = rng.expovariate(1.0 / mu)</w:t>
      </w:r>
      <w:r>
        <w:br/>
      </w:r>
      <w:r>
        <w:rPr>
          <w:rFonts w:ascii="DejaVu Sans Mono" w:hAnsi="DejaVu Sans Mono"/>
          <w:sz w:val="15"/>
        </w:rPr>
        <w:t xml:space="preserve">    Xg.append([x1, x2])</w:t>
      </w:r>
      <w:r>
        <w:br/>
      </w:r>
      <w:r>
        <w:rPr>
          <w:rFonts w:ascii="DejaVu Sans Mono" w:hAnsi="DejaVu Sans Mono"/>
          <w:sz w:val="15"/>
        </w:rPr>
        <w:t xml:space="preserve">    yg.append(y_value)</w:t>
      </w:r>
      <w:r>
        <w:br/>
      </w:r>
      <w:r>
        <w:rPr>
          <w:rFonts w:ascii="DejaVu Sans Mono" w:hAnsi="DejaVu Sans Mono"/>
          <w:sz w:val="15"/>
        </w:rPr>
        <w:t>gamma = fit_glm_irls(Xg, yg, family="gamma")</w:t>
      </w:r>
      <w:r>
        <w:br/>
      </w:r>
      <w:r>
        <w:rPr>
          <w:rFonts w:ascii="DejaVu Sans Mono" w:hAnsi="DejaVu Sans Mono"/>
          <w:sz w:val="15"/>
        </w:rPr>
        <w:t>assert gamma.converged</w:t>
      </w:r>
      <w:r>
        <w:br/>
      </w:r>
      <w:r>
        <w:rPr>
          <w:rFonts w:ascii="DejaVu Sans Mono" w:hAnsi="DejaVu Sans Mono"/>
          <w:sz w:val="15"/>
        </w:rPr>
        <w:t>assert all(mu &gt; 0.0 for mu in gamma.fitted_mean)</w:t>
      </w:r>
      <w:r>
        <w:br/>
      </w:r>
      <w:r>
        <w:rPr>
          <w:rFonts w:ascii="DejaVu Sans Mono" w:hAnsi="DejaVu Sans Mono"/>
          <w:sz w:val="15"/>
        </w:rPr>
        <w:t>assert gamma.scale &gt; 0.0</w:t>
      </w:r>
      <w:r>
        <w:br/>
      </w:r>
      <w:r>
        <w:rPr>
          <w:rFonts w:ascii="DejaVu Sans Mono" w:hAnsi="DejaVu Sans Mono"/>
          <w:sz w:val="15"/>
        </w:rPr>
      </w:r>
      <w:r>
        <w:br/>
      </w:r>
      <w:r>
        <w:rPr>
          <w:rFonts w:ascii="DejaVu Sans Mono" w:hAnsi="DejaVu Sans Mono"/>
          <w:sz w:val="15"/>
        </w:rPr>
        <w:t>print("All pure-Python GLM verification tests passed.")</w:t>
      </w:r>
    </w:p>
    <w:p>
      <w:pPr>
        <w:pStyle w:val="Heading1"/>
      </w:pPr>
      <w:r>
        <w:t>Appendix C. Research Project Template</w:t>
      </w:r>
    </w:p>
    <w:p>
      <w:pPr>
        <w:pStyle w:val="Heading2"/>
      </w:pPr>
      <w:r>
        <w:t>Question</w:t>
      </w:r>
    </w:p>
    <w:p>
      <w:pPr/>
      <w:r>
        <w:t>State the outcome, unit, target population, predictor or intervention, and intended use.</w:t>
      </w:r>
    </w:p>
    <w:p>
      <w:pPr>
        <w:pStyle w:val="Heading2"/>
      </w:pPr>
      <w:r>
        <w:t>Estimand</w:t>
      </w:r>
    </w:p>
    <w:p>
      <w:pPr/>
      <w:r>
        <w:t>Write the target in words and mathematical notation. Specify whether it is conditional or marginal.</w:t>
      </w:r>
    </w:p>
    <w:p>
      <w:pPr>
        <w:pStyle w:val="Heading2"/>
      </w:pPr>
      <w:r>
        <w:t>Data generation</w:t>
      </w:r>
    </w:p>
    <w:p>
      <w:pPr/>
      <w:r>
        <w:t>Describe sampling, timing, exposure, repeated observations, missingness, and measurement.</w:t>
      </w:r>
    </w:p>
    <w:p>
      <w:pPr>
        <w:pStyle w:val="Heading2"/>
      </w:pPr>
      <w:r>
        <w:t>Model</w:t>
      </w:r>
    </w:p>
    <w:p>
      <w:pPr/>
      <w:r>
        <w:t>State family, link, linear predictor, offset, weights, dispersion, and dependence assumptions.</w:t>
      </w:r>
    </w:p>
    <w:p>
      <w:pPr>
        <w:pStyle w:val="Heading2"/>
      </w:pPr>
      <w:r>
        <w:t>Estimation</w:t>
      </w:r>
    </w:p>
    <w:p>
      <w:pPr/>
      <w:r>
        <w:t>State algorithm, software, convergence criteria, covariance estimator, and penalty or prior.</w:t>
      </w:r>
    </w:p>
    <w:p>
      <w:pPr>
        <w:pStyle w:val="Heading2"/>
      </w:pPr>
      <w:r>
        <w:t>Diagnostics</w:t>
      </w:r>
    </w:p>
    <w:p>
      <w:pPr/>
      <w:r>
        <w:t>Include support checks, residuals, dispersion, influence, calibration, and sensitivity.</w:t>
      </w:r>
    </w:p>
    <w:p>
      <w:pPr>
        <w:pStyle w:val="Heading2"/>
      </w:pPr>
      <w:r>
        <w:t>Validation</w:t>
      </w:r>
    </w:p>
    <w:p>
      <w:pPr/>
      <w:r>
        <w:t>Use a split matching deployment structure and report family-appropriate metrics.</w:t>
      </w:r>
    </w:p>
    <w:p>
      <w:pPr>
        <w:pStyle w:val="Heading2"/>
      </w:pPr>
      <w:r>
        <w:t>Results</w:t>
      </w:r>
    </w:p>
    <w:p>
      <w:pPr/>
      <w:r>
        <w:t>Report coefficients on both link and outcome scales, uncertainty, and meaningful predictions.</w:t>
      </w:r>
    </w:p>
    <w:p>
      <w:pPr>
        <w:pStyle w:val="Heading2"/>
      </w:pPr>
      <w:r>
        <w:t>Limitations</w:t>
      </w:r>
    </w:p>
    <w:p>
      <w:pPr/>
      <w:r>
        <w:t>Separate design, measurement, model, computation, external validity, and causal limitations.</w:t>
      </w:r>
    </w:p>
    <w:p>
      <w:pPr>
        <w:pStyle w:val="Heading2"/>
      </w:pPr>
      <w:r>
        <w:t>Reproducibility</w:t>
      </w:r>
    </w:p>
    <w:p>
      <w:pPr/>
      <w:r>
        <w:t>Provide code, environment, seeds, data provenance, and an execution guide.</w:t>
      </w:r>
    </w:p>
    <w:p>
      <w:pPr>
        <w:pStyle w:val="Heading1"/>
      </w:pPr>
      <w:r>
        <w:t>Final Perspective</w:t>
      </w:r>
    </w:p>
    <w:p>
      <w:pPr/>
      <w:r>
        <w:t>A generalized linear model is not simply linear regression with a different button. It is a disciplined agreement among outcome support, conditional mean, variance function, link, likelihood or estimating equation, computation, diagnostics, and interpretation.</w:t>
      </w:r>
    </w:p>
    <w:p>
      <w:pPr/>
      <w:r>
        <w:t>Research-level competence requires four abilities at once: derive the model, implement its core, diagnose its failure modes, and connect its numerical output to a precisely defined scientific estimand. The next topics after this volume are multilevel models, survival analysis, panel and longitudinal models, causal inference, Bayesian modelling, and flexible nonlinear statistical learning.</w:t>
      </w:r>
    </w:p>
    <w:sectPr w:rsidR="00FC693F" w:rsidRPr="0006063C" w:rsidSect="00034616">
      <w:footerReference w:type="default" r:id="rId9"/>
      <w:pgSz w:h="15840" w:w="12240"/>
      <w:pgMar w:bottom="936" w:footer="720" w:gutter="0" w:header="720" w:left="1080" w:right="1080"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Generalized Linear Models Guide  |  </w:t>
    </w:r>
    <w:r>
      <w:rPr>
        <w:color w:val="5A5A5A"/>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Aptos" w:hAnsi="Aptos"/>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40" w:before="280"/>
      <w:outlineLvl w:val="0"/>
    </w:pPr>
    <w:rPr>
      <w:rFonts w:ascii="Aptos Display" w:asciiTheme="majorHAnsi" w:cstheme="majorBidi" w:eastAsiaTheme="majorEastAsia" w:hAnsi="Aptos Display" w:hAnsiTheme="majorHAnsi"/>
      <w:b/>
      <w:bCs/>
      <w:color w:val="1F4E79"/>
      <w:sz w:val="34"/>
      <w:szCs w:val="28"/>
    </w:rPr>
  </w:style>
  <w:style w:styleId="Heading2" w:type="paragraph">
    <w:name w:val="heading 2"/>
    <w:basedOn w:val="Normal"/>
    <w:next w:val="Normal"/>
    <w:link w:val="Heading2Char"/>
    <w:uiPriority w:val="9"/>
    <w:unhideWhenUsed/>
    <w:qFormat/>
    <w:rsid w:val="00FC693F"/>
    <w:pPr>
      <w:keepNext/>
      <w:keepLines/>
      <w:spacing w:after="100" w:before="220"/>
      <w:outlineLvl w:val="1"/>
    </w:pPr>
    <w:rPr>
      <w:rFonts w:ascii="Aptos Display" w:asciiTheme="majorHAnsi" w:cstheme="majorBidi" w:eastAsiaTheme="majorEastAsia" w:hAnsi="Aptos Display" w:hAnsiTheme="majorHAnsi"/>
      <w:b/>
      <w:bCs/>
      <w:color w:val="2F5496"/>
      <w:sz w:val="27"/>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Aptos Display" w:asciiTheme="majorHAnsi" w:cstheme="majorBidi" w:eastAsiaTheme="majorEastAsia" w:hAnsi="Aptos Display" w:hAnsiTheme="majorHAnsi"/>
      <w:b/>
      <w:bCs/>
      <w:color w:val="444444"/>
      <w:sz w:val="23"/>
    </w:rPr>
  </w:style>
  <w:style w:styleId="Heading4" w:type="paragraph">
    <w:name w:val="heading 4"/>
    <w:basedOn w:val="Normal"/>
    <w:next w:val="Normal"/>
    <w:link w:val="Heading4Char"/>
    <w:uiPriority w:val="9"/>
    <w:semiHidden/>
    <w:unhideWhenUsed/>
    <w:qFormat/>
    <w:rsid w:val="00FC693F"/>
    <w:pPr>
      <w:keepNext/>
      <w:keepLines/>
      <w:spacing w:after="60" w:before="120"/>
      <w:outlineLvl w:val="3"/>
    </w:pPr>
    <w:rPr>
      <w:rFonts w:ascii="Aptos" w:asciiTheme="majorHAnsi" w:cstheme="majorBidi" w:eastAsiaTheme="majorEastAsia" w:hAnsi="Aptos" w:hAnsiTheme="majorHAnsi"/>
      <w:b/>
      <w:bCs/>
      <w:i/>
      <w:iCs/>
      <w:color w:val="444444"/>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40" w:before="0" w:line="240" w:lineRule="auto"/>
      <w:contextualSpacing/>
    </w:pPr>
    <w:rPr>
      <w:rFonts w:ascii="Aptos Display" w:asciiTheme="majorHAnsi" w:cstheme="majorBidi" w:eastAsiaTheme="majorEastAsia" w:hAnsi="Aptos Display" w:hAnsiTheme="majorHAnsi"/>
      <w:b/>
      <w:color w:val="1F4E79"/>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keepLines w:val="0"/>
      <w:widowControl w:val="0"/>
      <w:spacing w:after="100" w:before="60" w:line="240" w:lineRule="auto"/>
    </w:pPr>
    <w:rPr>
      <w:rFonts w:ascii="DejaVu Sans Mono" w:hAnsi="DejaVu Sans Mono"/>
      <w:sz w:val="15"/>
    </w:rPr>
  </w:style>
  <w:style w:customStyle="1" w:styleId="VerbatimChar" w:type="character">
    <w:name w:val="Verbatim Char"/>
    <w:rPr>
      <w:rFonts w:ascii="Liberation Mono" w:hAnsi="Liberation Mono"/>
      <w:sz w:val="16"/>
    </w:rPr>
  </w:style>
  <w:style w:customStyle="1" w:styleId="Compact" w:type="paragraph">
    <w:name w:val="Compact"/>
    <w:pPr>
      <w:spacing w:after="40" w:line="245" w:lineRule="auto"/>
    </w:pPr>
    <w:rPr>
      <w:rFonts w:ascii="Aptos" w:hAnsi="Aptos"/>
      <w:sz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Equation">
    <w:name w:val="Equation"/>
    <w:pPr>
      <w:keepLines/>
      <w:spacing w:before="80" w:after="140"/>
      <w:jc w:val="center"/>
    </w:pPr>
    <w:rPr>
      <w:rFonts w:ascii="Cambria Math" w:hAnsi="Cambria Math"/>
      <w:i/>
      <w:sz w:val="21"/>
    </w:rPr>
  </w:style>
  <w:style w:type="paragraph" w:customStyle="1" w:styleId="BookNote">
    <w:name w:val="Book Note"/>
    <w:pPr>
      <w:spacing w:before="80" w:after="120"/>
      <w:ind w:left="360" w:right="360"/>
    </w:pPr>
    <w:rPr>
      <w:rFonts w:ascii="Aptos" w:hAnsi="Aptos"/>
      <w:color w:val="46464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Generalized Linear Models: A Mathematical, Statistical, and Python Guide</dc:title>
  <dc:creator>Prepared as a self-study and AI-tutor source</dc:creator>
  <cp:keywords/>
  <dcterms:created xsi:type="dcterms:W3CDTF">2026-07-10T05:05:11Z</dcterms:created>
  <dcterms:modified xsi:type="dcterms:W3CDTF">2026-07-10T05:05:11Z</dcterms:modified>
  <dc:subject>From linear regression to research-level modelling of non-Gaussian outcomes</dc:subject>
  <dc:description>Standalone next-topic guide with pure-Python IRLS implementation and research reading pathway.</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From First Principles to Practical Modelling</vt:lpwstr>
  </property>
</Properties>
</file>